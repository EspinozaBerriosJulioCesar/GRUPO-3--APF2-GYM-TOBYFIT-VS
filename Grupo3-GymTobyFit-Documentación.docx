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1D52E6" w14:textId="77777777" w:rsidR="008A501F" w:rsidRDefault="00000000" w:rsidP="00790257">
      <w:pPr>
        <w:pStyle w:val="Ttulo"/>
        <w:spacing w:before="200" w:line="600" w:lineRule="auto"/>
      </w:pPr>
      <w:r>
        <w:rPr>
          <w:noProof/>
        </w:rPr>
        <w:drawing>
          <wp:anchor distT="0" distB="0" distL="114300" distR="114300" simplePos="0" relativeHeight="251658240" behindDoc="0" locked="0" layoutInCell="1" allowOverlap="1" wp14:anchorId="523C5B33" wp14:editId="2999F33E">
            <wp:simplePos x="0" y="0"/>
            <wp:positionH relativeFrom="column">
              <wp:posOffset>1852295</wp:posOffset>
            </wp:positionH>
            <wp:positionV relativeFrom="paragraph">
              <wp:posOffset>-453</wp:posOffset>
            </wp:positionV>
            <wp:extent cx="2219325" cy="738505"/>
            <wp:effectExtent l="0" t="0" r="9525"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8"/>
                    <a:srcRect r="34370"/>
                    <a:stretch/>
                  </pic:blipFill>
                  <pic:spPr bwMode="auto">
                    <a:xfrm>
                      <a:off x="0" y="0"/>
                      <a:ext cx="2219325" cy="738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022223" w14:textId="12156B4A" w:rsidR="008A501F" w:rsidRPr="00790257" w:rsidRDefault="00790257">
      <w:pPr>
        <w:pStyle w:val="Ttulo"/>
        <w:rPr>
          <w:sz w:val="40"/>
          <w:szCs w:val="144"/>
          <w:lang w:val="es-ES"/>
        </w:rPr>
      </w:pPr>
      <w:r>
        <w:rPr>
          <w:sz w:val="40"/>
          <w:szCs w:val="144"/>
          <w:lang w:val="es-ES"/>
        </w:rPr>
        <w:br/>
      </w:r>
      <w:r w:rsidR="00000000" w:rsidRPr="00790257">
        <w:rPr>
          <w:sz w:val="40"/>
          <w:szCs w:val="144"/>
          <w:lang w:val="es-ES"/>
        </w:rPr>
        <w:t>UNIVERSIDAD TECNOLÓGICA DEL PERÚ</w:t>
      </w:r>
    </w:p>
    <w:p w14:paraId="2AE477BA" w14:textId="77777777" w:rsidR="008A501F" w:rsidRPr="00790257" w:rsidRDefault="00000000">
      <w:pPr>
        <w:pStyle w:val="Subttulo"/>
        <w:rPr>
          <w:b/>
          <w:bCs/>
          <w:sz w:val="36"/>
          <w:szCs w:val="36"/>
          <w:lang w:val="es-ES"/>
        </w:rPr>
      </w:pPr>
      <w:r w:rsidRPr="00790257">
        <w:rPr>
          <w:b/>
          <w:bCs/>
          <w:sz w:val="36"/>
          <w:szCs w:val="36"/>
          <w:lang w:val="es-ES"/>
        </w:rPr>
        <w:t>Ingeniería de Sistemas e Informática / Software</w:t>
      </w:r>
    </w:p>
    <w:p w14:paraId="19D1DA56" w14:textId="77777777" w:rsidR="008A501F" w:rsidRPr="00ED5ADE" w:rsidRDefault="00000000" w:rsidP="00790257">
      <w:pPr>
        <w:pStyle w:val="Ttulo"/>
        <w:spacing w:before="360"/>
        <w:rPr>
          <w:lang w:val="es-ES"/>
        </w:rPr>
      </w:pPr>
      <w:r w:rsidRPr="00ED5ADE">
        <w:rPr>
          <w:lang w:val="es-ES"/>
        </w:rPr>
        <w:t>TOBY FIT</w:t>
      </w:r>
      <w:r w:rsidRPr="00ED5ADE">
        <w:rPr>
          <w:lang w:val="es-ES"/>
        </w:rPr>
        <w:br/>
        <w:t>De la apertura a la modernización</w:t>
      </w:r>
    </w:p>
    <w:p w14:paraId="63D65BA6" w14:textId="428D1C28" w:rsidR="00ED5ADE" w:rsidRPr="00ED5ADE" w:rsidRDefault="00000000" w:rsidP="00ED5ADE">
      <w:pPr>
        <w:pStyle w:val="Ttulo"/>
        <w:rPr>
          <w:lang w:val="es-ES"/>
        </w:rPr>
      </w:pPr>
      <w:r w:rsidRPr="00ED5ADE">
        <w:rPr>
          <w:lang w:val="es-ES"/>
        </w:rPr>
        <w:t>Informe académico integrado y evidencias REST</w:t>
      </w:r>
      <w:r w:rsidRPr="00ED5ADE">
        <w:rPr>
          <w:lang w:val="es-ES"/>
        </w:rPr>
        <w:br/>
        <w:t>Operaciones, modelos y 24 casos de prueba</w:t>
      </w:r>
    </w:p>
    <w:p w14:paraId="1CBE065E" w14:textId="77777777" w:rsidR="008A501F" w:rsidRDefault="00000000" w:rsidP="00790257">
      <w:pPr>
        <w:pStyle w:val="Subttulo"/>
        <w:ind w:firstLine="0"/>
        <w:rPr>
          <w:lang w:val="es-ES"/>
        </w:rPr>
      </w:pPr>
      <w:r w:rsidRPr="00ED5ADE">
        <w:rPr>
          <w:lang w:val="es-ES"/>
        </w:rPr>
        <w:t>Avance 1 — Desarrollo Web Integrado</w:t>
      </w:r>
      <w:r w:rsidRPr="00ED5ADE">
        <w:rPr>
          <w:lang w:val="es-ES"/>
        </w:rPr>
        <w:br/>
        <w:t>Sección 42003</w:t>
      </w:r>
    </w:p>
    <w:p w14:paraId="3F2D96AF" w14:textId="77777777" w:rsidR="00790257" w:rsidRDefault="00790257" w:rsidP="00790257">
      <w:pPr>
        <w:pStyle w:val="Subttulo"/>
        <w:rPr>
          <w:lang w:val="it-IT"/>
        </w:rPr>
      </w:pPr>
    </w:p>
    <w:p w14:paraId="41070317" w14:textId="6ECCBAF7" w:rsidR="008A501F" w:rsidRDefault="00000000" w:rsidP="00790257">
      <w:pPr>
        <w:pStyle w:val="Subttulo"/>
        <w:ind w:firstLine="0"/>
        <w:rPr>
          <w:lang w:val="it-IT"/>
        </w:rPr>
      </w:pPr>
      <w:r w:rsidRPr="00ED5ADE">
        <w:rPr>
          <w:lang w:val="it-IT"/>
        </w:rPr>
        <w:t>Docente: Paul Mendoza del Carpio</w:t>
      </w:r>
    </w:p>
    <w:p w14:paraId="26B54067" w14:textId="77777777" w:rsidR="00ED5ADE" w:rsidRPr="00ED5ADE" w:rsidRDefault="00ED5ADE" w:rsidP="00ED5ADE">
      <w:pPr>
        <w:rPr>
          <w:lang w:val="it-IT"/>
        </w:rPr>
      </w:pPr>
    </w:p>
    <w:p w14:paraId="450E5303" w14:textId="77777777" w:rsidR="008A501F" w:rsidRPr="00ED5ADE" w:rsidRDefault="00000000">
      <w:pPr>
        <w:pStyle w:val="Ttulo"/>
        <w:rPr>
          <w:lang w:val="it-IT"/>
        </w:rPr>
      </w:pPr>
      <w:r w:rsidRPr="00ED5ADE">
        <w:rPr>
          <w:lang w:val="it-IT"/>
        </w:rPr>
        <w:t>Integrantes</w:t>
      </w:r>
    </w:p>
    <w:p w14:paraId="519362C5" w14:textId="6028B4AA" w:rsidR="008A501F" w:rsidRPr="00ED5ADE" w:rsidRDefault="00000000" w:rsidP="00790257">
      <w:pPr>
        <w:pStyle w:val="Subttulo"/>
        <w:numPr>
          <w:ilvl w:val="0"/>
          <w:numId w:val="2"/>
        </w:numPr>
        <w:jc w:val="left"/>
        <w:rPr>
          <w:lang w:val="es-ES"/>
        </w:rPr>
      </w:pPr>
      <w:r w:rsidRPr="00ED5ADE">
        <w:rPr>
          <w:lang w:val="es-ES"/>
        </w:rPr>
        <w:t>Benites Dávila, Nayeli</w:t>
      </w:r>
      <w:r w:rsidR="00790257">
        <w:rPr>
          <w:lang w:val="es-ES"/>
        </w:rPr>
        <w:tab/>
      </w:r>
      <w:r w:rsidR="00790257">
        <w:rPr>
          <w:lang w:val="es-ES"/>
        </w:rPr>
        <w:tab/>
      </w:r>
      <w:r w:rsidR="00790257">
        <w:rPr>
          <w:lang w:val="es-ES"/>
        </w:rPr>
        <w:tab/>
      </w:r>
      <w:r w:rsidR="00790257">
        <w:rPr>
          <w:lang w:val="es-ES"/>
        </w:rPr>
        <w:tab/>
      </w:r>
      <w:r w:rsidRPr="00ED5ADE">
        <w:rPr>
          <w:lang w:val="es-ES"/>
        </w:rPr>
        <w:t>U22209519</w:t>
      </w:r>
    </w:p>
    <w:p w14:paraId="1E4100C0" w14:textId="795C7792" w:rsidR="008A501F" w:rsidRPr="00ED5ADE" w:rsidRDefault="00000000" w:rsidP="00790257">
      <w:pPr>
        <w:pStyle w:val="Subttulo"/>
        <w:numPr>
          <w:ilvl w:val="0"/>
          <w:numId w:val="2"/>
        </w:numPr>
        <w:jc w:val="left"/>
        <w:rPr>
          <w:lang w:val="es-ES"/>
        </w:rPr>
      </w:pPr>
      <w:r w:rsidRPr="00ED5ADE">
        <w:rPr>
          <w:lang w:val="es-ES"/>
        </w:rPr>
        <w:t xml:space="preserve">Carbonell Collazos, </w:t>
      </w:r>
      <w:proofErr w:type="spellStart"/>
      <w:r w:rsidRPr="00ED5ADE">
        <w:rPr>
          <w:lang w:val="es-ES"/>
        </w:rPr>
        <w:t>Fabrizzio</w:t>
      </w:r>
      <w:proofErr w:type="spellEnd"/>
      <w:r w:rsidRPr="00ED5ADE">
        <w:rPr>
          <w:lang w:val="es-ES"/>
        </w:rPr>
        <w:t xml:space="preserve"> Eduardo</w:t>
      </w:r>
      <w:r w:rsidR="00790257">
        <w:rPr>
          <w:lang w:val="es-ES"/>
        </w:rPr>
        <w:tab/>
      </w:r>
      <w:r w:rsidR="00790257">
        <w:rPr>
          <w:lang w:val="es-ES"/>
        </w:rPr>
        <w:tab/>
      </w:r>
      <w:r w:rsidRPr="00ED5ADE">
        <w:rPr>
          <w:lang w:val="es-ES"/>
        </w:rPr>
        <w:t>U22211794</w:t>
      </w:r>
    </w:p>
    <w:p w14:paraId="3EC68FC8" w14:textId="039913DB" w:rsidR="008A501F" w:rsidRPr="00ED5ADE" w:rsidRDefault="00000000" w:rsidP="00790257">
      <w:pPr>
        <w:pStyle w:val="Subttulo"/>
        <w:numPr>
          <w:ilvl w:val="0"/>
          <w:numId w:val="2"/>
        </w:numPr>
        <w:jc w:val="left"/>
        <w:rPr>
          <w:lang w:val="es-ES"/>
        </w:rPr>
      </w:pPr>
      <w:r w:rsidRPr="00ED5ADE">
        <w:rPr>
          <w:lang w:val="es-ES"/>
        </w:rPr>
        <w:t xml:space="preserve">Correa </w:t>
      </w:r>
      <w:proofErr w:type="spellStart"/>
      <w:r w:rsidRPr="00ED5ADE">
        <w:rPr>
          <w:lang w:val="es-ES"/>
        </w:rPr>
        <w:t>Angeles</w:t>
      </w:r>
      <w:proofErr w:type="spellEnd"/>
      <w:r w:rsidRPr="00ED5ADE">
        <w:rPr>
          <w:lang w:val="es-ES"/>
        </w:rPr>
        <w:t xml:space="preserve">, </w:t>
      </w:r>
      <w:proofErr w:type="spellStart"/>
      <w:r w:rsidRPr="00ED5ADE">
        <w:rPr>
          <w:lang w:val="es-ES"/>
        </w:rPr>
        <w:t>Daleth</w:t>
      </w:r>
      <w:proofErr w:type="spellEnd"/>
      <w:r w:rsidR="00790257">
        <w:rPr>
          <w:lang w:val="es-ES"/>
        </w:rPr>
        <w:tab/>
      </w:r>
      <w:r w:rsidR="00790257">
        <w:rPr>
          <w:lang w:val="es-ES"/>
        </w:rPr>
        <w:tab/>
      </w:r>
      <w:r w:rsidR="00790257">
        <w:rPr>
          <w:lang w:val="es-ES"/>
        </w:rPr>
        <w:tab/>
      </w:r>
      <w:r w:rsidR="00790257">
        <w:rPr>
          <w:lang w:val="es-ES"/>
        </w:rPr>
        <w:tab/>
      </w:r>
      <w:r w:rsidRPr="00ED5ADE">
        <w:rPr>
          <w:lang w:val="es-ES"/>
        </w:rPr>
        <w:t>U23225485</w:t>
      </w:r>
    </w:p>
    <w:p w14:paraId="6286B0D0" w14:textId="58E449A7" w:rsidR="008A501F" w:rsidRPr="00ED5ADE" w:rsidRDefault="00000000" w:rsidP="00790257">
      <w:pPr>
        <w:pStyle w:val="Subttulo"/>
        <w:numPr>
          <w:ilvl w:val="0"/>
          <w:numId w:val="2"/>
        </w:numPr>
        <w:jc w:val="left"/>
        <w:rPr>
          <w:lang w:val="es-ES"/>
        </w:rPr>
      </w:pPr>
      <w:r w:rsidRPr="00ED5ADE">
        <w:rPr>
          <w:lang w:val="es-ES"/>
        </w:rPr>
        <w:t>Espinoza Berrios, Julio Cesar</w:t>
      </w:r>
      <w:r w:rsidR="00790257">
        <w:rPr>
          <w:lang w:val="es-ES"/>
        </w:rPr>
        <w:tab/>
      </w:r>
      <w:r w:rsidR="00790257">
        <w:rPr>
          <w:lang w:val="es-ES"/>
        </w:rPr>
        <w:tab/>
      </w:r>
      <w:r w:rsidR="00790257">
        <w:rPr>
          <w:lang w:val="es-ES"/>
        </w:rPr>
        <w:tab/>
      </w:r>
      <w:r w:rsidRPr="00ED5ADE">
        <w:rPr>
          <w:lang w:val="es-ES"/>
        </w:rPr>
        <w:t>U23306078</w:t>
      </w:r>
    </w:p>
    <w:p w14:paraId="5B728873" w14:textId="74529708" w:rsidR="00ED5ADE" w:rsidRDefault="00000000" w:rsidP="00790257">
      <w:pPr>
        <w:pStyle w:val="Subttulo"/>
        <w:numPr>
          <w:ilvl w:val="0"/>
          <w:numId w:val="2"/>
        </w:numPr>
        <w:jc w:val="left"/>
        <w:rPr>
          <w:lang w:val="es-ES"/>
        </w:rPr>
      </w:pPr>
      <w:r w:rsidRPr="00ED5ADE">
        <w:rPr>
          <w:lang w:val="es-ES"/>
        </w:rPr>
        <w:t xml:space="preserve">Tiznado Velásquez, Héctor </w:t>
      </w:r>
      <w:proofErr w:type="spellStart"/>
      <w:r w:rsidRPr="00ED5ADE">
        <w:rPr>
          <w:lang w:val="es-ES"/>
        </w:rPr>
        <w:t>Fabrizio</w:t>
      </w:r>
      <w:proofErr w:type="spellEnd"/>
      <w:r w:rsidR="00790257">
        <w:rPr>
          <w:lang w:val="es-ES"/>
        </w:rPr>
        <w:tab/>
      </w:r>
      <w:r w:rsidR="00790257">
        <w:rPr>
          <w:lang w:val="es-ES"/>
        </w:rPr>
        <w:tab/>
      </w:r>
      <w:r w:rsidRPr="00ED5ADE">
        <w:rPr>
          <w:lang w:val="es-ES"/>
        </w:rPr>
        <w:t>U23258394</w:t>
      </w:r>
    </w:p>
    <w:p w14:paraId="41BB659C" w14:textId="2302B99C" w:rsidR="00790257" w:rsidRDefault="00790257" w:rsidP="00790257">
      <w:pPr>
        <w:pStyle w:val="Subttulo"/>
        <w:spacing w:before="280"/>
        <w:ind w:firstLine="0"/>
        <w:rPr>
          <w:lang w:val="es-ES"/>
        </w:rPr>
      </w:pPr>
      <w:r>
        <w:rPr>
          <w:lang w:val="es-ES"/>
        </w:rPr>
        <w:br/>
      </w:r>
      <w:r w:rsidR="00000000" w:rsidRPr="00ED5ADE">
        <w:rPr>
          <w:lang w:val="es-ES"/>
        </w:rPr>
        <w:t xml:space="preserve">Lima, Perú </w:t>
      </w:r>
    </w:p>
    <w:p w14:paraId="224B36C5" w14:textId="5A2111F9" w:rsidR="008A501F" w:rsidRPr="00ED5ADE" w:rsidRDefault="00000000" w:rsidP="00790257">
      <w:pPr>
        <w:pStyle w:val="Subttulo"/>
        <w:spacing w:before="280"/>
        <w:ind w:firstLine="0"/>
        <w:rPr>
          <w:lang w:val="es-ES"/>
        </w:rPr>
      </w:pPr>
      <w:r w:rsidRPr="00ED5ADE">
        <w:rPr>
          <w:lang w:val="es-ES"/>
        </w:rPr>
        <w:t>2026</w:t>
      </w:r>
    </w:p>
    <w:p w14:paraId="7BC97289" w14:textId="77777777" w:rsidR="008A501F" w:rsidRPr="00ED5ADE" w:rsidRDefault="00000000">
      <w:pPr>
        <w:pStyle w:val="Ttulo"/>
        <w:pageBreakBefore/>
        <w:rPr>
          <w:lang w:val="es-ES"/>
        </w:rPr>
      </w:pPr>
      <w:r w:rsidRPr="00ED5ADE">
        <w:rPr>
          <w:lang w:val="es-ES"/>
        </w:rPr>
        <w:lastRenderedPageBreak/>
        <w:t>Índice de contenido</w:t>
      </w:r>
    </w:p>
    <w:p w14:paraId="7A3BED66" w14:textId="77777777" w:rsidR="008A501F" w:rsidRPr="00ED5ADE" w:rsidRDefault="00000000">
      <w:pPr>
        <w:pStyle w:val="TOCEntry"/>
        <w:tabs>
          <w:tab w:val="right" w:leader="dot" w:pos="9288"/>
        </w:tabs>
        <w:rPr>
          <w:lang w:val="es-ES"/>
        </w:rPr>
      </w:pPr>
      <w:hyperlink w:anchor="h_1">
        <w:r w:rsidR="008A501F" w:rsidRPr="00ED5ADE">
          <w:rPr>
            <w:b/>
            <w:lang w:val="es-ES"/>
          </w:rPr>
          <w:t>1. Resumen y evaluación de la rúbrica</w:t>
        </w:r>
      </w:hyperlink>
      <w:r w:rsidR="008A501F" w:rsidRPr="00ED5ADE">
        <w:rPr>
          <w:lang w:val="es-ES"/>
        </w:rPr>
        <w:tab/>
        <w:t>1</w:t>
      </w:r>
    </w:p>
    <w:p w14:paraId="680F572A" w14:textId="77777777" w:rsidR="008A501F" w:rsidRPr="00ED5ADE" w:rsidRDefault="00000000">
      <w:pPr>
        <w:pStyle w:val="TOCEntry"/>
        <w:tabs>
          <w:tab w:val="right" w:leader="dot" w:pos="9288"/>
        </w:tabs>
        <w:rPr>
          <w:lang w:val="es-ES"/>
        </w:rPr>
      </w:pPr>
      <w:hyperlink w:anchor="h_2">
        <w:r w:rsidR="008A501F" w:rsidRPr="00ED5ADE">
          <w:rPr>
            <w:b/>
            <w:lang w:val="es-ES"/>
          </w:rPr>
          <w:t>2. Introducción, objetivos y antecedentes</w:t>
        </w:r>
      </w:hyperlink>
      <w:r w:rsidR="008A501F" w:rsidRPr="00ED5ADE">
        <w:rPr>
          <w:lang w:val="es-ES"/>
        </w:rPr>
        <w:tab/>
        <w:t>2</w:t>
      </w:r>
    </w:p>
    <w:p w14:paraId="2F8FE2DD" w14:textId="77777777" w:rsidR="008A501F" w:rsidRPr="00ED5ADE" w:rsidRDefault="00000000">
      <w:pPr>
        <w:pStyle w:val="TOCEntry"/>
        <w:tabs>
          <w:tab w:val="right" w:leader="dot" w:pos="9288"/>
        </w:tabs>
        <w:rPr>
          <w:lang w:val="es-ES"/>
        </w:rPr>
      </w:pPr>
      <w:hyperlink w:anchor="h_3">
        <w:r w:rsidR="008A501F" w:rsidRPr="00ED5ADE">
          <w:rPr>
            <w:b/>
            <w:lang w:val="es-ES"/>
          </w:rPr>
          <w:t>3. Fuentes, método y conciliación documental</w:t>
        </w:r>
      </w:hyperlink>
      <w:r w:rsidR="008A501F" w:rsidRPr="00ED5ADE">
        <w:rPr>
          <w:lang w:val="es-ES"/>
        </w:rPr>
        <w:tab/>
        <w:t>4</w:t>
      </w:r>
    </w:p>
    <w:p w14:paraId="3DFF14BF" w14:textId="77777777" w:rsidR="008A501F" w:rsidRPr="00ED5ADE" w:rsidRDefault="00000000">
      <w:pPr>
        <w:pStyle w:val="TOCEntry"/>
        <w:tabs>
          <w:tab w:val="right" w:leader="dot" w:pos="9288"/>
        </w:tabs>
        <w:rPr>
          <w:lang w:val="es-ES"/>
        </w:rPr>
      </w:pPr>
      <w:hyperlink w:anchor="h_4">
        <w:r w:rsidR="008A501F" w:rsidRPr="00ED5ADE">
          <w:rPr>
            <w:b/>
            <w:lang w:val="es-ES"/>
          </w:rPr>
          <w:t>4. Tecnologías, configuración y arquitectura</w:t>
        </w:r>
      </w:hyperlink>
      <w:r w:rsidR="008A501F" w:rsidRPr="00ED5ADE">
        <w:rPr>
          <w:lang w:val="es-ES"/>
        </w:rPr>
        <w:tab/>
        <w:t>6</w:t>
      </w:r>
    </w:p>
    <w:p w14:paraId="7DCBC2C4" w14:textId="77777777" w:rsidR="008A501F" w:rsidRPr="00ED5ADE" w:rsidRDefault="00000000">
      <w:pPr>
        <w:pStyle w:val="TOCEntry"/>
        <w:tabs>
          <w:tab w:val="right" w:leader="dot" w:pos="9288"/>
        </w:tabs>
        <w:rPr>
          <w:lang w:val="es-ES"/>
        </w:rPr>
      </w:pPr>
      <w:hyperlink w:anchor="h_5">
        <w:r w:rsidR="008A501F" w:rsidRPr="00ED5ADE">
          <w:rPr>
            <w:b/>
            <w:lang w:val="es-ES"/>
          </w:rPr>
          <w:t>5. Modelo de datos y transmisión REST</w:t>
        </w:r>
      </w:hyperlink>
      <w:r w:rsidR="008A501F" w:rsidRPr="00ED5ADE">
        <w:rPr>
          <w:lang w:val="es-ES"/>
        </w:rPr>
        <w:tab/>
        <w:t>8</w:t>
      </w:r>
    </w:p>
    <w:p w14:paraId="0CFBE22D" w14:textId="77777777" w:rsidR="008A501F" w:rsidRPr="00ED5ADE" w:rsidRDefault="00000000">
      <w:pPr>
        <w:pStyle w:val="TOCSub"/>
        <w:tabs>
          <w:tab w:val="right" w:leader="dot" w:pos="9288"/>
        </w:tabs>
        <w:ind w:left="288"/>
        <w:rPr>
          <w:lang w:val="es-ES"/>
        </w:rPr>
      </w:pPr>
      <w:hyperlink w:anchor="h_5_1">
        <w:r w:rsidR="008A501F" w:rsidRPr="00ED5ADE">
          <w:rPr>
            <w:lang w:val="es-ES"/>
          </w:rPr>
          <w:t>5.1. Producto: nueve atributos</w:t>
        </w:r>
      </w:hyperlink>
      <w:r w:rsidR="008A501F" w:rsidRPr="00ED5ADE">
        <w:rPr>
          <w:lang w:val="es-ES"/>
        </w:rPr>
        <w:tab/>
        <w:t>8</w:t>
      </w:r>
    </w:p>
    <w:p w14:paraId="36208D53" w14:textId="77777777" w:rsidR="008A501F" w:rsidRPr="00ED5ADE" w:rsidRDefault="00000000">
      <w:pPr>
        <w:pStyle w:val="TOCSub"/>
        <w:tabs>
          <w:tab w:val="right" w:leader="dot" w:pos="9288"/>
        </w:tabs>
        <w:ind w:left="288"/>
        <w:rPr>
          <w:lang w:val="es-ES"/>
        </w:rPr>
      </w:pPr>
      <w:hyperlink w:anchor="h_5_2">
        <w:r w:rsidR="008A501F" w:rsidRPr="00ED5ADE">
          <w:rPr>
            <w:lang w:val="es-ES"/>
          </w:rPr>
          <w:t>5.2. Usuario: ocho atributos</w:t>
        </w:r>
      </w:hyperlink>
      <w:r w:rsidR="008A501F" w:rsidRPr="00ED5ADE">
        <w:rPr>
          <w:lang w:val="es-ES"/>
        </w:rPr>
        <w:tab/>
        <w:t>9</w:t>
      </w:r>
    </w:p>
    <w:p w14:paraId="19DA6CBE" w14:textId="77777777" w:rsidR="008A501F" w:rsidRPr="00ED5ADE" w:rsidRDefault="00000000">
      <w:pPr>
        <w:pStyle w:val="TOCSub"/>
        <w:tabs>
          <w:tab w:val="right" w:leader="dot" w:pos="9288"/>
        </w:tabs>
        <w:ind w:left="288"/>
        <w:rPr>
          <w:lang w:val="es-ES"/>
        </w:rPr>
      </w:pPr>
      <w:hyperlink w:anchor="h_5_3">
        <w:r w:rsidR="008A501F" w:rsidRPr="00ED5ADE">
          <w:rPr>
            <w:lang w:val="es-ES"/>
          </w:rPr>
          <w:t>5.3. Membresia: seis atributos</w:t>
        </w:r>
      </w:hyperlink>
      <w:r w:rsidR="008A501F" w:rsidRPr="00ED5ADE">
        <w:rPr>
          <w:lang w:val="es-ES"/>
        </w:rPr>
        <w:tab/>
        <w:t>10</w:t>
      </w:r>
    </w:p>
    <w:p w14:paraId="6B8A625A" w14:textId="77777777" w:rsidR="008A501F" w:rsidRPr="00ED5ADE" w:rsidRDefault="00000000">
      <w:pPr>
        <w:pStyle w:val="TOCSub"/>
        <w:tabs>
          <w:tab w:val="right" w:leader="dot" w:pos="9288"/>
        </w:tabs>
        <w:ind w:left="288"/>
        <w:rPr>
          <w:lang w:val="es-ES"/>
        </w:rPr>
      </w:pPr>
      <w:hyperlink w:anchor="h_5_4">
        <w:r w:rsidR="008A501F" w:rsidRPr="00ED5ADE">
          <w:rPr>
            <w:lang w:val="es-ES"/>
          </w:rPr>
          <w:t xml:space="preserve">5.4. </w:t>
        </w:r>
        <w:proofErr w:type="spellStart"/>
        <w:r w:rsidR="008A501F" w:rsidRPr="00ED5ADE">
          <w:rPr>
            <w:lang w:val="es-ES"/>
          </w:rPr>
          <w:t>CarritoCompras</w:t>
        </w:r>
        <w:proofErr w:type="spellEnd"/>
        <w:r w:rsidR="008A501F" w:rsidRPr="00ED5ADE">
          <w:rPr>
            <w:lang w:val="es-ES"/>
          </w:rPr>
          <w:t>: once atributos</w:t>
        </w:r>
      </w:hyperlink>
      <w:r w:rsidR="008A501F" w:rsidRPr="00ED5ADE">
        <w:rPr>
          <w:lang w:val="es-ES"/>
        </w:rPr>
        <w:tab/>
        <w:t>11</w:t>
      </w:r>
    </w:p>
    <w:p w14:paraId="36EC12C7" w14:textId="77777777" w:rsidR="008A501F" w:rsidRPr="00ED5ADE" w:rsidRDefault="00000000">
      <w:pPr>
        <w:pStyle w:val="TOCEntry"/>
        <w:tabs>
          <w:tab w:val="right" w:leader="dot" w:pos="9288"/>
        </w:tabs>
        <w:rPr>
          <w:lang w:val="es-ES"/>
        </w:rPr>
      </w:pPr>
      <w:hyperlink w:anchor="h_6">
        <w:r w:rsidR="008A501F" w:rsidRPr="00ED5ADE">
          <w:rPr>
            <w:b/>
            <w:lang w:val="es-ES"/>
          </w:rPr>
          <w:t>6. Operaciones REST implementadas</w:t>
        </w:r>
      </w:hyperlink>
      <w:r w:rsidR="008A501F" w:rsidRPr="00ED5ADE">
        <w:rPr>
          <w:lang w:val="es-ES"/>
        </w:rPr>
        <w:tab/>
        <w:t>13</w:t>
      </w:r>
    </w:p>
    <w:p w14:paraId="19992E58" w14:textId="77777777" w:rsidR="008A501F" w:rsidRPr="00ED5ADE" w:rsidRDefault="00000000">
      <w:pPr>
        <w:pStyle w:val="TOCSub"/>
        <w:tabs>
          <w:tab w:val="right" w:leader="dot" w:pos="9288"/>
        </w:tabs>
        <w:ind w:left="288"/>
        <w:rPr>
          <w:lang w:val="es-ES"/>
        </w:rPr>
      </w:pPr>
      <w:hyperlink w:anchor="h_6_1">
        <w:r w:rsidR="008A501F" w:rsidRPr="00ED5ADE">
          <w:rPr>
            <w:lang w:val="es-ES"/>
          </w:rPr>
          <w:t xml:space="preserve">6.1. </w:t>
        </w:r>
        <w:proofErr w:type="spellStart"/>
        <w:r w:rsidR="008A501F" w:rsidRPr="00ED5ADE">
          <w:rPr>
            <w:lang w:val="es-ES"/>
          </w:rPr>
          <w:t>ProductoApiController</w:t>
        </w:r>
        <w:proofErr w:type="spellEnd"/>
        <w:r w:rsidR="008A501F" w:rsidRPr="00ED5ADE">
          <w:rPr>
            <w:lang w:val="es-ES"/>
          </w:rPr>
          <w:t>: cinco operaciones</w:t>
        </w:r>
      </w:hyperlink>
      <w:r w:rsidR="008A501F" w:rsidRPr="00ED5ADE">
        <w:rPr>
          <w:lang w:val="es-ES"/>
        </w:rPr>
        <w:tab/>
        <w:t>14</w:t>
      </w:r>
    </w:p>
    <w:p w14:paraId="2493957A" w14:textId="77777777" w:rsidR="008A501F" w:rsidRPr="00ED5ADE" w:rsidRDefault="00000000">
      <w:pPr>
        <w:pStyle w:val="TOCSub"/>
        <w:tabs>
          <w:tab w:val="right" w:leader="dot" w:pos="9288"/>
        </w:tabs>
        <w:ind w:left="288"/>
        <w:rPr>
          <w:lang w:val="es-ES"/>
        </w:rPr>
      </w:pPr>
      <w:hyperlink w:anchor="h_6_2">
        <w:r w:rsidR="008A501F" w:rsidRPr="00ED5ADE">
          <w:rPr>
            <w:lang w:val="es-ES"/>
          </w:rPr>
          <w:t xml:space="preserve">6.2. </w:t>
        </w:r>
        <w:proofErr w:type="spellStart"/>
        <w:r w:rsidR="008A501F" w:rsidRPr="00ED5ADE">
          <w:rPr>
            <w:lang w:val="es-ES"/>
          </w:rPr>
          <w:t>UsuarioApiController</w:t>
        </w:r>
        <w:proofErr w:type="spellEnd"/>
        <w:r w:rsidR="008A501F" w:rsidRPr="00ED5ADE">
          <w:rPr>
            <w:lang w:val="es-ES"/>
          </w:rPr>
          <w:t>: tres operaciones</w:t>
        </w:r>
      </w:hyperlink>
      <w:r w:rsidR="008A501F" w:rsidRPr="00ED5ADE">
        <w:rPr>
          <w:lang w:val="es-ES"/>
        </w:rPr>
        <w:tab/>
        <w:t>15</w:t>
      </w:r>
    </w:p>
    <w:p w14:paraId="4CDA22F1" w14:textId="77777777" w:rsidR="008A501F" w:rsidRPr="00ED5ADE" w:rsidRDefault="00000000">
      <w:pPr>
        <w:pStyle w:val="TOCEntry"/>
        <w:tabs>
          <w:tab w:val="right" w:leader="dot" w:pos="9288"/>
        </w:tabs>
        <w:rPr>
          <w:lang w:val="es-ES"/>
        </w:rPr>
      </w:pPr>
      <w:hyperlink w:anchor="h_7">
        <w:r w:rsidR="008A501F" w:rsidRPr="00ED5ADE">
          <w:rPr>
            <w:b/>
            <w:lang w:val="es-ES"/>
          </w:rPr>
          <w:t>7. Pruebas, datos de entrada y resultados</w:t>
        </w:r>
      </w:hyperlink>
      <w:r w:rsidR="008A501F" w:rsidRPr="00ED5ADE">
        <w:rPr>
          <w:lang w:val="es-ES"/>
        </w:rPr>
        <w:tab/>
        <w:t>16</w:t>
      </w:r>
    </w:p>
    <w:p w14:paraId="677B452D" w14:textId="77777777" w:rsidR="008A501F" w:rsidRPr="00ED5ADE" w:rsidRDefault="00000000">
      <w:pPr>
        <w:pStyle w:val="TOCSub"/>
        <w:tabs>
          <w:tab w:val="right" w:leader="dot" w:pos="9288"/>
        </w:tabs>
        <w:ind w:left="288"/>
        <w:rPr>
          <w:lang w:val="es-ES"/>
        </w:rPr>
      </w:pPr>
      <w:hyperlink w:anchor="h_7_1">
        <w:r w:rsidR="008A501F" w:rsidRPr="00ED5ADE">
          <w:rPr>
            <w:lang w:val="es-ES"/>
          </w:rPr>
          <w:t>7.1. Alcance de la suite y cobertura</w:t>
        </w:r>
      </w:hyperlink>
      <w:r w:rsidR="008A501F" w:rsidRPr="00ED5ADE">
        <w:rPr>
          <w:lang w:val="es-ES"/>
        </w:rPr>
        <w:tab/>
        <w:t>16</w:t>
      </w:r>
    </w:p>
    <w:p w14:paraId="7F19B014" w14:textId="77777777" w:rsidR="008A501F" w:rsidRPr="00ED5ADE" w:rsidRDefault="00000000">
      <w:pPr>
        <w:pStyle w:val="TOCSub"/>
        <w:tabs>
          <w:tab w:val="right" w:leader="dot" w:pos="9288"/>
        </w:tabs>
        <w:ind w:left="288"/>
        <w:rPr>
          <w:lang w:val="es-ES"/>
        </w:rPr>
      </w:pPr>
      <w:hyperlink w:anchor="h_7_2">
        <w:r w:rsidR="008A501F" w:rsidRPr="00ED5ADE">
          <w:rPr>
            <w:lang w:val="es-ES"/>
          </w:rPr>
          <w:t>7.2. Datos completos utilizados por las fichas</w:t>
        </w:r>
      </w:hyperlink>
      <w:r w:rsidR="008A501F" w:rsidRPr="00ED5ADE">
        <w:rPr>
          <w:lang w:val="es-ES"/>
        </w:rPr>
        <w:tab/>
        <w:t>17</w:t>
      </w:r>
    </w:p>
    <w:p w14:paraId="1784DC37" w14:textId="77777777" w:rsidR="008A501F" w:rsidRPr="00ED5ADE" w:rsidRDefault="00000000">
      <w:pPr>
        <w:pStyle w:val="TOCSub"/>
        <w:tabs>
          <w:tab w:val="right" w:leader="dot" w:pos="9288"/>
        </w:tabs>
        <w:ind w:left="288"/>
        <w:rPr>
          <w:lang w:val="es-ES"/>
        </w:rPr>
      </w:pPr>
      <w:hyperlink w:anchor="h_7_3">
        <w:r w:rsidR="008A501F" w:rsidRPr="00ED5ADE">
          <w:rPr>
            <w:lang w:val="es-ES"/>
          </w:rPr>
          <w:t xml:space="preserve">7.3. Ejecución registrada en </w:t>
        </w:r>
        <w:proofErr w:type="spellStart"/>
        <w:r w:rsidR="008A501F" w:rsidRPr="00ED5ADE">
          <w:rPr>
            <w:lang w:val="es-ES"/>
          </w:rPr>
          <w:t>Surefire</w:t>
        </w:r>
        <w:proofErr w:type="spellEnd"/>
      </w:hyperlink>
      <w:r w:rsidR="008A501F" w:rsidRPr="00ED5ADE">
        <w:rPr>
          <w:lang w:val="es-ES"/>
        </w:rPr>
        <w:tab/>
        <w:t>18</w:t>
      </w:r>
    </w:p>
    <w:p w14:paraId="5F00E1A7" w14:textId="77777777" w:rsidR="008A501F" w:rsidRPr="00ED5ADE" w:rsidRDefault="00000000">
      <w:pPr>
        <w:pStyle w:val="TOCEntry"/>
        <w:tabs>
          <w:tab w:val="right" w:leader="dot" w:pos="9288"/>
        </w:tabs>
        <w:rPr>
          <w:lang w:val="es-ES"/>
        </w:rPr>
      </w:pPr>
      <w:hyperlink w:anchor="h_8">
        <w:r w:rsidR="008A501F" w:rsidRPr="00ED5ADE">
          <w:rPr>
            <w:b/>
            <w:lang w:val="es-ES"/>
          </w:rPr>
          <w:t>8. Fichas de los 24 casos de prueba</w:t>
        </w:r>
      </w:hyperlink>
      <w:r w:rsidR="008A501F" w:rsidRPr="00ED5ADE">
        <w:rPr>
          <w:lang w:val="es-ES"/>
        </w:rPr>
        <w:tab/>
        <w:t>20</w:t>
      </w:r>
    </w:p>
    <w:p w14:paraId="3FDD9BEF" w14:textId="77777777" w:rsidR="008A501F" w:rsidRPr="00ED5ADE" w:rsidRDefault="00000000">
      <w:pPr>
        <w:pStyle w:val="TOCSub"/>
        <w:tabs>
          <w:tab w:val="right" w:leader="dot" w:pos="9288"/>
        </w:tabs>
        <w:ind w:left="288"/>
        <w:rPr>
          <w:lang w:val="es-ES"/>
        </w:rPr>
      </w:pPr>
      <w:hyperlink w:anchor="h_8_1">
        <w:r w:rsidR="008A501F" w:rsidRPr="00ED5ADE">
          <w:rPr>
            <w:lang w:val="es-ES"/>
          </w:rPr>
          <w:t>8.1. OP-01 · Listar productos</w:t>
        </w:r>
      </w:hyperlink>
      <w:r w:rsidR="008A501F" w:rsidRPr="00ED5ADE">
        <w:rPr>
          <w:lang w:val="es-ES"/>
        </w:rPr>
        <w:tab/>
        <w:t>20</w:t>
      </w:r>
    </w:p>
    <w:p w14:paraId="33B3F89E" w14:textId="77777777" w:rsidR="008A501F" w:rsidRPr="00ED5ADE" w:rsidRDefault="00000000">
      <w:pPr>
        <w:pStyle w:val="TOCSub"/>
        <w:tabs>
          <w:tab w:val="right" w:leader="dot" w:pos="9288"/>
        </w:tabs>
        <w:ind w:left="288"/>
        <w:rPr>
          <w:lang w:val="es-ES"/>
        </w:rPr>
      </w:pPr>
      <w:hyperlink w:anchor="h_8_2">
        <w:r w:rsidR="008A501F" w:rsidRPr="00ED5ADE">
          <w:rPr>
            <w:lang w:val="es-ES"/>
          </w:rPr>
          <w:t>8.2. OP-02 · Obtener un producto</w:t>
        </w:r>
      </w:hyperlink>
      <w:r w:rsidR="008A501F" w:rsidRPr="00ED5ADE">
        <w:rPr>
          <w:lang w:val="es-ES"/>
        </w:rPr>
        <w:tab/>
        <w:t>21</w:t>
      </w:r>
    </w:p>
    <w:p w14:paraId="1A55823E" w14:textId="77777777" w:rsidR="008A501F" w:rsidRPr="00ED5ADE" w:rsidRDefault="00000000">
      <w:pPr>
        <w:pStyle w:val="TOCSub"/>
        <w:tabs>
          <w:tab w:val="right" w:leader="dot" w:pos="9288"/>
        </w:tabs>
        <w:ind w:left="288"/>
        <w:rPr>
          <w:lang w:val="es-ES"/>
        </w:rPr>
      </w:pPr>
      <w:hyperlink w:anchor="h_8_3">
        <w:r w:rsidR="008A501F" w:rsidRPr="00ED5ADE">
          <w:rPr>
            <w:lang w:val="es-ES"/>
          </w:rPr>
          <w:t>8.3. OP-03 · Crear un producto</w:t>
        </w:r>
      </w:hyperlink>
      <w:r w:rsidR="008A501F" w:rsidRPr="00ED5ADE">
        <w:rPr>
          <w:lang w:val="es-ES"/>
        </w:rPr>
        <w:tab/>
        <w:t>22</w:t>
      </w:r>
    </w:p>
    <w:p w14:paraId="5D724AE1" w14:textId="77777777" w:rsidR="008A501F" w:rsidRPr="00ED5ADE" w:rsidRDefault="00000000">
      <w:pPr>
        <w:pStyle w:val="TOCSub"/>
        <w:tabs>
          <w:tab w:val="right" w:leader="dot" w:pos="9288"/>
        </w:tabs>
        <w:ind w:left="288"/>
        <w:rPr>
          <w:lang w:val="es-ES"/>
        </w:rPr>
      </w:pPr>
      <w:hyperlink w:anchor="h_8_4">
        <w:r w:rsidR="008A501F" w:rsidRPr="00ED5ADE">
          <w:rPr>
            <w:lang w:val="es-ES"/>
          </w:rPr>
          <w:t>8.4. OP-04 · Actualizar un producto</w:t>
        </w:r>
      </w:hyperlink>
      <w:r w:rsidR="008A501F" w:rsidRPr="00ED5ADE">
        <w:rPr>
          <w:lang w:val="es-ES"/>
        </w:rPr>
        <w:tab/>
        <w:t>23</w:t>
      </w:r>
    </w:p>
    <w:p w14:paraId="04AF8916" w14:textId="77777777" w:rsidR="008A501F" w:rsidRPr="00ED5ADE" w:rsidRDefault="00000000">
      <w:pPr>
        <w:pStyle w:val="TOCSub"/>
        <w:tabs>
          <w:tab w:val="right" w:leader="dot" w:pos="9288"/>
        </w:tabs>
        <w:ind w:left="288"/>
        <w:rPr>
          <w:lang w:val="es-ES"/>
        </w:rPr>
      </w:pPr>
      <w:hyperlink w:anchor="h_8_5">
        <w:r w:rsidR="008A501F" w:rsidRPr="00ED5ADE">
          <w:rPr>
            <w:lang w:val="es-ES"/>
          </w:rPr>
          <w:t>8.5. OP-05 · Eliminar un producto</w:t>
        </w:r>
      </w:hyperlink>
      <w:r w:rsidR="008A501F" w:rsidRPr="00ED5ADE">
        <w:rPr>
          <w:lang w:val="es-ES"/>
        </w:rPr>
        <w:tab/>
        <w:t>24</w:t>
      </w:r>
    </w:p>
    <w:p w14:paraId="5D2AC152" w14:textId="77777777" w:rsidR="008A501F" w:rsidRPr="00ED5ADE" w:rsidRDefault="00000000">
      <w:pPr>
        <w:pStyle w:val="TOCSub"/>
        <w:tabs>
          <w:tab w:val="right" w:leader="dot" w:pos="9288"/>
        </w:tabs>
        <w:ind w:left="288"/>
        <w:rPr>
          <w:lang w:val="es-ES"/>
        </w:rPr>
      </w:pPr>
      <w:hyperlink w:anchor="h_8_6">
        <w:r w:rsidR="008A501F" w:rsidRPr="00ED5ADE">
          <w:rPr>
            <w:lang w:val="es-ES"/>
          </w:rPr>
          <w:t>8.6. OP-06 · Listar usuarios</w:t>
        </w:r>
      </w:hyperlink>
      <w:r w:rsidR="008A501F" w:rsidRPr="00ED5ADE">
        <w:rPr>
          <w:lang w:val="es-ES"/>
        </w:rPr>
        <w:tab/>
        <w:t>25</w:t>
      </w:r>
    </w:p>
    <w:p w14:paraId="4C4746B2" w14:textId="77777777" w:rsidR="008A501F" w:rsidRPr="00ED5ADE" w:rsidRDefault="00000000">
      <w:pPr>
        <w:pStyle w:val="TOCSub"/>
        <w:tabs>
          <w:tab w:val="right" w:leader="dot" w:pos="9288"/>
        </w:tabs>
        <w:ind w:left="288"/>
        <w:rPr>
          <w:lang w:val="es-ES"/>
        </w:rPr>
      </w:pPr>
      <w:hyperlink w:anchor="h_8_7">
        <w:r w:rsidR="008A501F" w:rsidRPr="00ED5ADE">
          <w:rPr>
            <w:lang w:val="es-ES"/>
          </w:rPr>
          <w:t>8.7. OP-07 · Actualizar un usuario</w:t>
        </w:r>
      </w:hyperlink>
      <w:r w:rsidR="008A501F" w:rsidRPr="00ED5ADE">
        <w:rPr>
          <w:lang w:val="es-ES"/>
        </w:rPr>
        <w:tab/>
        <w:t>26</w:t>
      </w:r>
    </w:p>
    <w:p w14:paraId="657007AF" w14:textId="77777777" w:rsidR="008A501F" w:rsidRPr="00ED5ADE" w:rsidRDefault="00000000">
      <w:pPr>
        <w:pStyle w:val="TOCSub"/>
        <w:tabs>
          <w:tab w:val="right" w:leader="dot" w:pos="9288"/>
        </w:tabs>
        <w:ind w:left="288"/>
        <w:rPr>
          <w:lang w:val="es-ES"/>
        </w:rPr>
      </w:pPr>
      <w:hyperlink w:anchor="h_8_8">
        <w:r w:rsidR="008A501F" w:rsidRPr="00ED5ADE">
          <w:rPr>
            <w:lang w:val="es-ES"/>
          </w:rPr>
          <w:t>8.8. OP-08 · Eliminar un usuario</w:t>
        </w:r>
      </w:hyperlink>
      <w:r w:rsidR="008A501F" w:rsidRPr="00ED5ADE">
        <w:rPr>
          <w:lang w:val="es-ES"/>
        </w:rPr>
        <w:tab/>
        <w:t>27</w:t>
      </w:r>
    </w:p>
    <w:p w14:paraId="15E3A96E" w14:textId="77777777" w:rsidR="008A501F" w:rsidRPr="00ED5ADE" w:rsidRDefault="00000000">
      <w:pPr>
        <w:pStyle w:val="TOCEntry"/>
        <w:tabs>
          <w:tab w:val="right" w:leader="dot" w:pos="9288"/>
        </w:tabs>
        <w:rPr>
          <w:lang w:val="es-ES"/>
        </w:rPr>
      </w:pPr>
      <w:hyperlink w:anchor="h_9">
        <w:r w:rsidR="008A501F" w:rsidRPr="00ED5ADE">
          <w:rPr>
            <w:b/>
            <w:lang w:val="es-ES"/>
          </w:rPr>
          <w:t>9. Colección Postman y respaldo SQL</w:t>
        </w:r>
      </w:hyperlink>
      <w:r w:rsidR="008A501F" w:rsidRPr="00ED5ADE">
        <w:rPr>
          <w:lang w:val="es-ES"/>
        </w:rPr>
        <w:tab/>
        <w:t>28</w:t>
      </w:r>
    </w:p>
    <w:p w14:paraId="59E7A72B" w14:textId="77777777" w:rsidR="008A501F" w:rsidRPr="00ED5ADE" w:rsidRDefault="00000000">
      <w:pPr>
        <w:pStyle w:val="TOCEntry"/>
        <w:tabs>
          <w:tab w:val="right" w:leader="dot" w:pos="9288"/>
        </w:tabs>
        <w:rPr>
          <w:lang w:val="es-ES"/>
        </w:rPr>
      </w:pPr>
      <w:hyperlink w:anchor="h_10">
        <w:r w:rsidR="008A501F" w:rsidRPr="00ED5ADE">
          <w:rPr>
            <w:b/>
            <w:lang w:val="es-ES"/>
          </w:rPr>
          <w:t>10. Brechas y acciones para completar el cumplimiento</w:t>
        </w:r>
      </w:hyperlink>
      <w:r w:rsidR="008A501F" w:rsidRPr="00ED5ADE">
        <w:rPr>
          <w:lang w:val="es-ES"/>
        </w:rPr>
        <w:tab/>
        <w:t>32</w:t>
      </w:r>
    </w:p>
    <w:p w14:paraId="2704FE08" w14:textId="77777777" w:rsidR="008A501F" w:rsidRPr="00ED5ADE" w:rsidRDefault="00000000">
      <w:pPr>
        <w:pStyle w:val="TOCEntry"/>
        <w:tabs>
          <w:tab w:val="right" w:leader="dot" w:pos="9288"/>
        </w:tabs>
        <w:rPr>
          <w:lang w:val="es-ES"/>
        </w:rPr>
      </w:pPr>
      <w:hyperlink w:anchor="h_11">
        <w:r w:rsidR="008A501F" w:rsidRPr="00ED5ADE">
          <w:rPr>
            <w:b/>
            <w:lang w:val="es-ES"/>
          </w:rPr>
          <w:t>11. Conclusiones y recomendaciones</w:t>
        </w:r>
      </w:hyperlink>
      <w:r w:rsidR="008A501F" w:rsidRPr="00ED5ADE">
        <w:rPr>
          <w:lang w:val="es-ES"/>
        </w:rPr>
        <w:tab/>
        <w:t>35</w:t>
      </w:r>
    </w:p>
    <w:p w14:paraId="0592317B" w14:textId="77777777" w:rsidR="008A501F" w:rsidRPr="00ED5ADE" w:rsidRDefault="00000000">
      <w:pPr>
        <w:pStyle w:val="TOCEntry"/>
        <w:tabs>
          <w:tab w:val="right" w:leader="dot" w:pos="9288"/>
        </w:tabs>
        <w:rPr>
          <w:lang w:val="es-ES"/>
        </w:rPr>
      </w:pPr>
      <w:hyperlink w:anchor="h_12">
        <w:r w:rsidR="008A501F" w:rsidRPr="00ED5ADE">
          <w:rPr>
            <w:b/>
            <w:lang w:val="es-ES"/>
          </w:rPr>
          <w:t>12. Referencias bibliográficas</w:t>
        </w:r>
      </w:hyperlink>
      <w:r w:rsidR="008A501F" w:rsidRPr="00ED5ADE">
        <w:rPr>
          <w:lang w:val="es-ES"/>
        </w:rPr>
        <w:tab/>
        <w:t>36</w:t>
      </w:r>
    </w:p>
    <w:p w14:paraId="5480F47A" w14:textId="77777777" w:rsidR="008A501F" w:rsidRPr="00ED5ADE" w:rsidRDefault="00000000">
      <w:pPr>
        <w:pStyle w:val="TOCEntry"/>
        <w:tabs>
          <w:tab w:val="right" w:leader="dot" w:pos="9288"/>
        </w:tabs>
        <w:rPr>
          <w:lang w:val="es-ES"/>
        </w:rPr>
      </w:pPr>
      <w:hyperlink w:anchor="h_13">
        <w:r w:rsidR="008A501F" w:rsidRPr="00ED5ADE">
          <w:rPr>
            <w:b/>
            <w:lang w:val="es-ES"/>
          </w:rPr>
          <w:t>13. Anexos de trazabilidad e inventarios</w:t>
        </w:r>
      </w:hyperlink>
      <w:r w:rsidR="008A501F" w:rsidRPr="00ED5ADE">
        <w:rPr>
          <w:lang w:val="es-ES"/>
        </w:rPr>
        <w:tab/>
        <w:t>38</w:t>
      </w:r>
    </w:p>
    <w:p w14:paraId="722FE062" w14:textId="77777777" w:rsidR="008A501F" w:rsidRPr="00ED5ADE" w:rsidRDefault="00000000">
      <w:pPr>
        <w:pStyle w:val="Source"/>
        <w:rPr>
          <w:lang w:val="es-ES"/>
        </w:rPr>
      </w:pPr>
      <w:r w:rsidRPr="00ED5ADE">
        <w:rPr>
          <w:i/>
          <w:lang w:val="es-ES"/>
        </w:rPr>
        <w:t xml:space="preserve">Nota. </w:t>
      </w:r>
      <w:r w:rsidRPr="00ED5ADE">
        <w:rPr>
          <w:lang w:val="es-ES"/>
        </w:rPr>
        <w:t>Índice de capítulos y apartados principales. El cuerpo comienza en la tercera hoja, numerada como página 1. El índice de figuras y tablas se encuentra en el apartado 13.3.</w:t>
      </w:r>
    </w:p>
    <w:p w14:paraId="31BFF74E" w14:textId="77777777" w:rsidR="008A501F" w:rsidRPr="00ED5ADE" w:rsidRDefault="008A501F">
      <w:pPr>
        <w:rPr>
          <w:lang w:val="es-ES"/>
        </w:rPr>
        <w:sectPr w:rsidR="008A501F" w:rsidRPr="00ED5ADE">
          <w:pgSz w:w="12240" w:h="15840"/>
          <w:pgMar w:top="1440" w:right="1440" w:bottom="1440" w:left="1440" w:header="708" w:footer="708" w:gutter="0"/>
          <w:cols w:space="720"/>
          <w:docGrid w:linePitch="360"/>
        </w:sectPr>
      </w:pPr>
    </w:p>
    <w:p w14:paraId="2C7F2DCD" w14:textId="77777777" w:rsidR="008A501F" w:rsidRPr="00ED5ADE" w:rsidRDefault="00000000">
      <w:pPr>
        <w:pStyle w:val="Ttulo1"/>
        <w:rPr>
          <w:lang w:val="es-ES"/>
        </w:rPr>
      </w:pPr>
      <w:bookmarkStart w:id="0" w:name="h_1"/>
      <w:r w:rsidRPr="00ED5ADE">
        <w:rPr>
          <w:lang w:val="es-ES"/>
        </w:rPr>
        <w:lastRenderedPageBreak/>
        <w:t>Resumen y evaluación de la rúbrica</w:t>
      </w:r>
      <w:bookmarkEnd w:id="0"/>
    </w:p>
    <w:p w14:paraId="260CC95F" w14:textId="77777777" w:rsidR="008A501F" w:rsidRPr="00ED5ADE" w:rsidRDefault="00000000" w:rsidP="00ED5ADE">
      <w:pPr>
        <w:pStyle w:val="Technical"/>
        <w:spacing w:line="480" w:lineRule="auto"/>
        <w:rPr>
          <w:lang w:val="es-ES"/>
        </w:rPr>
      </w:pPr>
      <w:r w:rsidRPr="00ED5ADE">
        <w:rPr>
          <w:lang w:val="es-ES"/>
        </w:rPr>
        <w:t xml:space="preserve">La integración de ambos informes acredita ocho operaciones REST en dos controladores y 24 casos de prueba, tres por operación. El reporte </w:t>
      </w:r>
      <w:proofErr w:type="spellStart"/>
      <w:r w:rsidRPr="00ED5ADE">
        <w:rPr>
          <w:lang w:val="es-ES"/>
        </w:rPr>
        <w:t>Surefire</w:t>
      </w:r>
      <w:proofErr w:type="spellEnd"/>
      <w:r w:rsidRPr="00ED5ADE">
        <w:rPr>
          <w:lang w:val="es-ES"/>
        </w:rPr>
        <w:t xml:space="preserve"> aportado en gym-tobyfit.zip registra 24 ejecuciones sin fallos. Permanece pendiente exponer cuatro tipos de objetos: las rutas actuales transmiten únicamente Producto y Usuario.</w:t>
      </w:r>
    </w:p>
    <w:p w14:paraId="53960851" w14:textId="77777777" w:rsidR="008A501F" w:rsidRPr="00ED5ADE" w:rsidRDefault="00000000" w:rsidP="00ED5ADE">
      <w:pPr>
        <w:pStyle w:val="Descripcin"/>
        <w:spacing w:line="240" w:lineRule="auto"/>
        <w:rPr>
          <w:lang w:val="es-ES"/>
        </w:rPr>
      </w:pPr>
      <w:bookmarkStart w:id="1" w:name="table_1"/>
      <w:r w:rsidRPr="00ED5ADE">
        <w:rPr>
          <w:b/>
          <w:lang w:val="es-ES"/>
        </w:rPr>
        <w:t>Tabla 1</w:t>
      </w:r>
      <w:r w:rsidRPr="00ED5ADE">
        <w:rPr>
          <w:i/>
          <w:lang w:val="es-ES"/>
        </w:rPr>
        <w:br/>
        <w:t>Resultado del contraste con los requisitos solicitados</w:t>
      </w:r>
      <w:bookmarkEnd w:id="1"/>
    </w:p>
    <w:tbl>
      <w:tblPr>
        <w:tblStyle w:val="Tablaconcuadrcula"/>
        <w:tblW w:w="9110" w:type="dxa"/>
        <w:tblInd w:w="250" w:type="dxa"/>
        <w:tblLayout w:type="fixed"/>
        <w:tblLook w:val="04A0" w:firstRow="1" w:lastRow="0" w:firstColumn="1" w:lastColumn="0" w:noHBand="0" w:noVBand="1"/>
      </w:tblPr>
      <w:tblGrid>
        <w:gridCol w:w="2350"/>
        <w:gridCol w:w="4560"/>
        <w:gridCol w:w="2200"/>
      </w:tblGrid>
      <w:tr w:rsidR="008A501F" w14:paraId="378C2973" w14:textId="77777777" w:rsidTr="00ED5ADE">
        <w:tc>
          <w:tcPr>
            <w:tcW w:w="2350" w:type="dxa"/>
          </w:tcPr>
          <w:p w14:paraId="3DC9FE37" w14:textId="77777777" w:rsidR="008A501F" w:rsidRDefault="00000000" w:rsidP="00ED5ADE">
            <w:pPr>
              <w:pStyle w:val="TableText"/>
              <w:spacing w:line="276" w:lineRule="auto"/>
            </w:pPr>
            <w:proofErr w:type="spellStart"/>
            <w:r>
              <w:rPr>
                <w:b/>
              </w:rPr>
              <w:t>Requisito</w:t>
            </w:r>
            <w:proofErr w:type="spellEnd"/>
          </w:p>
        </w:tc>
        <w:tc>
          <w:tcPr>
            <w:tcW w:w="4560" w:type="dxa"/>
          </w:tcPr>
          <w:p w14:paraId="092A6850" w14:textId="77777777" w:rsidR="008A501F" w:rsidRDefault="00000000" w:rsidP="00ED5ADE">
            <w:pPr>
              <w:pStyle w:val="TableText"/>
              <w:spacing w:line="276" w:lineRule="auto"/>
            </w:pPr>
            <w:r>
              <w:rPr>
                <w:b/>
              </w:rPr>
              <w:t>Evidencia comprobada</w:t>
            </w:r>
          </w:p>
        </w:tc>
        <w:tc>
          <w:tcPr>
            <w:tcW w:w="2200" w:type="dxa"/>
          </w:tcPr>
          <w:p w14:paraId="3AF080DB" w14:textId="77777777" w:rsidR="008A501F" w:rsidRDefault="00000000" w:rsidP="00ED5ADE">
            <w:pPr>
              <w:pStyle w:val="TableText"/>
              <w:spacing w:line="276" w:lineRule="auto"/>
            </w:pPr>
            <w:r>
              <w:rPr>
                <w:b/>
              </w:rPr>
              <w:t>Resultado</w:t>
            </w:r>
          </w:p>
        </w:tc>
      </w:tr>
      <w:tr w:rsidR="008A501F" w14:paraId="62A3E760" w14:textId="77777777" w:rsidTr="00ED5ADE">
        <w:tc>
          <w:tcPr>
            <w:tcW w:w="2350" w:type="dxa"/>
          </w:tcPr>
          <w:p w14:paraId="171EFD18" w14:textId="77777777" w:rsidR="008A501F" w:rsidRDefault="00000000" w:rsidP="00ED5ADE">
            <w:pPr>
              <w:pStyle w:val="TableText"/>
              <w:spacing w:line="276" w:lineRule="auto"/>
            </w:pPr>
            <w:r>
              <w:t>8 operaciones REST</w:t>
            </w:r>
          </w:p>
        </w:tc>
        <w:tc>
          <w:tcPr>
            <w:tcW w:w="4560" w:type="dxa"/>
          </w:tcPr>
          <w:p w14:paraId="1AE02CCE" w14:textId="77777777" w:rsidR="008A501F" w:rsidRPr="00ED5ADE" w:rsidRDefault="00000000" w:rsidP="00ED5ADE">
            <w:pPr>
              <w:pStyle w:val="TableText"/>
              <w:spacing w:line="276" w:lineRule="auto"/>
              <w:rPr>
                <w:lang w:val="es-ES"/>
              </w:rPr>
            </w:pPr>
            <w:r w:rsidRPr="00ED5ADE">
              <w:rPr>
                <w:lang w:val="es-ES"/>
              </w:rPr>
              <w:t>5 de productos y 3 de usuarios.</w:t>
            </w:r>
          </w:p>
        </w:tc>
        <w:tc>
          <w:tcPr>
            <w:tcW w:w="2200" w:type="dxa"/>
          </w:tcPr>
          <w:p w14:paraId="25239F53" w14:textId="77777777" w:rsidR="008A501F" w:rsidRDefault="00000000" w:rsidP="00ED5ADE">
            <w:pPr>
              <w:pStyle w:val="TableText"/>
              <w:spacing w:line="276" w:lineRule="auto"/>
            </w:pPr>
            <w:proofErr w:type="spellStart"/>
            <w:r>
              <w:t>Cumple</w:t>
            </w:r>
            <w:proofErr w:type="spellEnd"/>
            <w:r>
              <w:t xml:space="preserve"> </w:t>
            </w:r>
            <w:proofErr w:type="spellStart"/>
            <w:r>
              <w:t>en</w:t>
            </w:r>
            <w:proofErr w:type="spellEnd"/>
            <w:r>
              <w:t xml:space="preserve"> </w:t>
            </w:r>
            <w:proofErr w:type="spellStart"/>
            <w:r>
              <w:t>código</w:t>
            </w:r>
            <w:proofErr w:type="spellEnd"/>
            <w:r>
              <w:t>.</w:t>
            </w:r>
          </w:p>
        </w:tc>
      </w:tr>
      <w:tr w:rsidR="008A501F" w14:paraId="18D6C8D5" w14:textId="77777777" w:rsidTr="00ED5ADE">
        <w:tc>
          <w:tcPr>
            <w:tcW w:w="2350" w:type="dxa"/>
          </w:tcPr>
          <w:p w14:paraId="44F03EDE" w14:textId="77777777" w:rsidR="008A501F" w:rsidRDefault="00000000" w:rsidP="00ED5ADE">
            <w:pPr>
              <w:pStyle w:val="TableText"/>
              <w:spacing w:line="276" w:lineRule="auto"/>
            </w:pPr>
            <w:r>
              <w:t>2 controladores</w:t>
            </w:r>
          </w:p>
        </w:tc>
        <w:tc>
          <w:tcPr>
            <w:tcW w:w="4560" w:type="dxa"/>
          </w:tcPr>
          <w:p w14:paraId="4FA8A131" w14:textId="77777777" w:rsidR="008A501F" w:rsidRDefault="00000000" w:rsidP="00ED5ADE">
            <w:pPr>
              <w:pStyle w:val="TableText"/>
              <w:spacing w:line="276" w:lineRule="auto"/>
            </w:pPr>
            <w:r>
              <w:t>ProductoApiController y UsuarioApiController.</w:t>
            </w:r>
          </w:p>
        </w:tc>
        <w:tc>
          <w:tcPr>
            <w:tcW w:w="2200" w:type="dxa"/>
          </w:tcPr>
          <w:p w14:paraId="133CA6C7" w14:textId="77777777" w:rsidR="008A501F" w:rsidRDefault="00000000" w:rsidP="00ED5ADE">
            <w:pPr>
              <w:pStyle w:val="TableText"/>
              <w:spacing w:line="276" w:lineRule="auto"/>
            </w:pPr>
            <w:r>
              <w:t>Cumple.</w:t>
            </w:r>
          </w:p>
        </w:tc>
      </w:tr>
      <w:tr w:rsidR="008A501F" w14:paraId="6250B8A8" w14:textId="77777777" w:rsidTr="00ED5ADE">
        <w:tc>
          <w:tcPr>
            <w:tcW w:w="2350" w:type="dxa"/>
          </w:tcPr>
          <w:p w14:paraId="02E35120" w14:textId="77777777" w:rsidR="008A501F" w:rsidRDefault="00000000" w:rsidP="00ED5ADE">
            <w:pPr>
              <w:pStyle w:val="TableText"/>
              <w:spacing w:line="276" w:lineRule="auto"/>
            </w:pPr>
            <w:r>
              <w:t>Utilidad para el gimnasio</w:t>
            </w:r>
          </w:p>
        </w:tc>
        <w:tc>
          <w:tcPr>
            <w:tcW w:w="4560" w:type="dxa"/>
          </w:tcPr>
          <w:p w14:paraId="65ABDF83" w14:textId="77777777" w:rsidR="008A501F" w:rsidRPr="00ED5ADE" w:rsidRDefault="00000000" w:rsidP="00ED5ADE">
            <w:pPr>
              <w:pStyle w:val="TableText"/>
              <w:spacing w:line="276" w:lineRule="auto"/>
              <w:rPr>
                <w:lang w:val="es-ES"/>
              </w:rPr>
            </w:pPr>
            <w:r w:rsidRPr="00ED5ADE">
              <w:rPr>
                <w:lang w:val="es-ES"/>
              </w:rPr>
              <w:t>Catálogo y administración de productos y usuarios.</w:t>
            </w:r>
          </w:p>
        </w:tc>
        <w:tc>
          <w:tcPr>
            <w:tcW w:w="2200" w:type="dxa"/>
          </w:tcPr>
          <w:p w14:paraId="0DAA88DA" w14:textId="77777777" w:rsidR="008A501F" w:rsidRDefault="00000000" w:rsidP="00ED5ADE">
            <w:pPr>
              <w:pStyle w:val="TableText"/>
              <w:spacing w:line="276" w:lineRule="auto"/>
            </w:pPr>
            <w:proofErr w:type="spellStart"/>
            <w:r>
              <w:t>Documentada</w:t>
            </w:r>
            <w:proofErr w:type="spellEnd"/>
            <w:r>
              <w:t>.</w:t>
            </w:r>
          </w:p>
        </w:tc>
      </w:tr>
      <w:tr w:rsidR="008A501F" w14:paraId="5838631E" w14:textId="77777777" w:rsidTr="00ED5ADE">
        <w:tc>
          <w:tcPr>
            <w:tcW w:w="2350" w:type="dxa"/>
          </w:tcPr>
          <w:p w14:paraId="4DC8FE57" w14:textId="77777777" w:rsidR="008A501F" w:rsidRDefault="00000000" w:rsidP="00ED5ADE">
            <w:pPr>
              <w:pStyle w:val="TableText"/>
              <w:spacing w:line="276" w:lineRule="auto"/>
            </w:pPr>
            <w:r>
              <w:t>4 tipos completos transmitidos; ≥ 4 atributos</w:t>
            </w:r>
          </w:p>
        </w:tc>
        <w:tc>
          <w:tcPr>
            <w:tcW w:w="4560" w:type="dxa"/>
          </w:tcPr>
          <w:p w14:paraId="32D22C5E" w14:textId="77777777" w:rsidR="008A501F" w:rsidRPr="00ED5ADE" w:rsidRDefault="00000000" w:rsidP="00ED5ADE">
            <w:pPr>
              <w:pStyle w:val="TableText"/>
              <w:spacing w:line="276" w:lineRule="auto"/>
              <w:rPr>
                <w:lang w:val="es-ES"/>
              </w:rPr>
            </w:pPr>
            <w:r w:rsidRPr="00ED5ADE">
              <w:rPr>
                <w:lang w:val="es-ES"/>
              </w:rPr>
              <w:t xml:space="preserve">Producto (9) y Usuario (8) se transmiten. </w:t>
            </w:r>
            <w:proofErr w:type="spellStart"/>
            <w:r w:rsidRPr="00ED5ADE">
              <w:rPr>
                <w:lang w:val="es-ES"/>
              </w:rPr>
              <w:t>Membresia</w:t>
            </w:r>
            <w:proofErr w:type="spellEnd"/>
            <w:r w:rsidRPr="00ED5ADE">
              <w:rPr>
                <w:lang w:val="es-ES"/>
              </w:rPr>
              <w:t xml:space="preserve"> (6) y </w:t>
            </w:r>
            <w:proofErr w:type="spellStart"/>
            <w:r w:rsidRPr="00ED5ADE">
              <w:rPr>
                <w:lang w:val="es-ES"/>
              </w:rPr>
              <w:t>CarritoCompras</w:t>
            </w:r>
            <w:proofErr w:type="spellEnd"/>
            <w:r w:rsidRPr="00ED5ADE">
              <w:rPr>
                <w:lang w:val="es-ES"/>
              </w:rPr>
              <w:t xml:space="preserve"> (11) solo están definidos en F2.</w:t>
            </w:r>
          </w:p>
        </w:tc>
        <w:tc>
          <w:tcPr>
            <w:tcW w:w="2200" w:type="dxa"/>
          </w:tcPr>
          <w:p w14:paraId="43FCE70B" w14:textId="77777777" w:rsidR="008A501F" w:rsidRDefault="00000000" w:rsidP="00ED5ADE">
            <w:pPr>
              <w:pStyle w:val="TableText"/>
              <w:spacing w:line="276" w:lineRule="auto"/>
            </w:pPr>
            <w:proofErr w:type="spellStart"/>
            <w:r>
              <w:t>Pendiente</w:t>
            </w:r>
            <w:proofErr w:type="spellEnd"/>
            <w:r>
              <w:t>: 2 de 4 tipos.</w:t>
            </w:r>
          </w:p>
        </w:tc>
      </w:tr>
      <w:tr w:rsidR="008A501F" w14:paraId="0468FA68" w14:textId="77777777" w:rsidTr="00ED5ADE">
        <w:tc>
          <w:tcPr>
            <w:tcW w:w="2350" w:type="dxa"/>
          </w:tcPr>
          <w:p w14:paraId="063F52BD" w14:textId="77777777" w:rsidR="008A501F" w:rsidRDefault="00000000" w:rsidP="00ED5ADE">
            <w:pPr>
              <w:pStyle w:val="TableText"/>
              <w:spacing w:line="276" w:lineRule="auto"/>
            </w:pPr>
            <w:r>
              <w:t>24 casos implementados</w:t>
            </w:r>
          </w:p>
        </w:tc>
        <w:tc>
          <w:tcPr>
            <w:tcW w:w="4560" w:type="dxa"/>
          </w:tcPr>
          <w:p w14:paraId="4655D229" w14:textId="77777777" w:rsidR="008A501F" w:rsidRPr="00ED5ADE" w:rsidRDefault="00000000" w:rsidP="00ED5ADE">
            <w:pPr>
              <w:pStyle w:val="TableText"/>
              <w:spacing w:line="276" w:lineRule="auto"/>
              <w:rPr>
                <w:lang w:val="es-ES"/>
              </w:rPr>
            </w:pPr>
            <w:r w:rsidRPr="00ED5ADE">
              <w:rPr>
                <w:lang w:val="es-ES"/>
              </w:rPr>
              <w:t xml:space="preserve">24 métodos @Test y 24 registros </w:t>
            </w:r>
            <w:proofErr w:type="spellStart"/>
            <w:r w:rsidRPr="00ED5ADE">
              <w:rPr>
                <w:lang w:val="es-ES"/>
              </w:rPr>
              <w:t>testcase</w:t>
            </w:r>
            <w:proofErr w:type="spellEnd"/>
            <w:r w:rsidRPr="00ED5ADE">
              <w:rPr>
                <w:lang w:val="es-ES"/>
              </w:rPr>
              <w:t xml:space="preserve"> en F1.</w:t>
            </w:r>
          </w:p>
        </w:tc>
        <w:tc>
          <w:tcPr>
            <w:tcW w:w="2200" w:type="dxa"/>
          </w:tcPr>
          <w:p w14:paraId="656C3CE5" w14:textId="77777777" w:rsidR="008A501F" w:rsidRDefault="00000000" w:rsidP="00ED5ADE">
            <w:pPr>
              <w:pStyle w:val="TableText"/>
              <w:spacing w:line="276" w:lineRule="auto"/>
            </w:pPr>
            <w:proofErr w:type="spellStart"/>
            <w:r>
              <w:t>Cumple</w:t>
            </w:r>
            <w:proofErr w:type="spellEnd"/>
            <w:r>
              <w:t xml:space="preserve"> </w:t>
            </w:r>
            <w:proofErr w:type="spellStart"/>
            <w:r>
              <w:t>cantidad</w:t>
            </w:r>
            <w:proofErr w:type="spellEnd"/>
            <w:r>
              <w:t>.</w:t>
            </w:r>
          </w:p>
        </w:tc>
      </w:tr>
      <w:tr w:rsidR="008A501F" w14:paraId="44B00FD5" w14:textId="77777777" w:rsidTr="00ED5ADE">
        <w:tc>
          <w:tcPr>
            <w:tcW w:w="2350" w:type="dxa"/>
          </w:tcPr>
          <w:p w14:paraId="4A5B19C2" w14:textId="77777777" w:rsidR="008A501F" w:rsidRDefault="00000000" w:rsidP="00ED5ADE">
            <w:pPr>
              <w:pStyle w:val="TableText"/>
              <w:spacing w:line="276" w:lineRule="auto"/>
            </w:pPr>
            <w:r>
              <w:t>3 casos por operación</w:t>
            </w:r>
          </w:p>
        </w:tc>
        <w:tc>
          <w:tcPr>
            <w:tcW w:w="4560" w:type="dxa"/>
          </w:tcPr>
          <w:p w14:paraId="23F8073D" w14:textId="77777777" w:rsidR="008A501F" w:rsidRPr="00ED5ADE" w:rsidRDefault="00000000" w:rsidP="00ED5ADE">
            <w:pPr>
              <w:pStyle w:val="TableText"/>
              <w:spacing w:line="276" w:lineRule="auto"/>
              <w:rPr>
                <w:lang w:val="es-ES"/>
              </w:rPr>
            </w:pPr>
            <w:r w:rsidRPr="00ED5ADE">
              <w:rPr>
                <w:lang w:val="es-ES"/>
              </w:rPr>
              <w:t>8 grupos de 3, con entrada, salida esperada y aserción.</w:t>
            </w:r>
          </w:p>
        </w:tc>
        <w:tc>
          <w:tcPr>
            <w:tcW w:w="2200" w:type="dxa"/>
          </w:tcPr>
          <w:p w14:paraId="7D3A67E1" w14:textId="77777777" w:rsidR="008A501F" w:rsidRDefault="00000000" w:rsidP="00ED5ADE">
            <w:pPr>
              <w:pStyle w:val="TableText"/>
              <w:spacing w:line="276" w:lineRule="auto"/>
            </w:pPr>
            <w:proofErr w:type="spellStart"/>
            <w:r>
              <w:t>Cumple</w:t>
            </w:r>
            <w:proofErr w:type="spellEnd"/>
            <w:r>
              <w:t xml:space="preserve"> </w:t>
            </w:r>
            <w:proofErr w:type="spellStart"/>
            <w:r>
              <w:t>distribución</w:t>
            </w:r>
            <w:proofErr w:type="spellEnd"/>
            <w:r>
              <w:t xml:space="preserve">; </w:t>
            </w:r>
            <w:proofErr w:type="spellStart"/>
            <w:r>
              <w:t>alcance</w:t>
            </w:r>
            <w:proofErr w:type="spellEnd"/>
            <w:r>
              <w:t xml:space="preserve"> </w:t>
            </w:r>
            <w:proofErr w:type="spellStart"/>
            <w:r>
              <w:t>básico</w:t>
            </w:r>
            <w:proofErr w:type="spellEnd"/>
            <w:r>
              <w:t>.</w:t>
            </w:r>
          </w:p>
        </w:tc>
      </w:tr>
      <w:tr w:rsidR="008A501F" w14:paraId="6699455B" w14:textId="77777777" w:rsidTr="00ED5ADE">
        <w:tc>
          <w:tcPr>
            <w:tcW w:w="2350" w:type="dxa"/>
          </w:tcPr>
          <w:p w14:paraId="315C4A34" w14:textId="77777777" w:rsidR="008A501F" w:rsidRDefault="00000000" w:rsidP="00ED5ADE">
            <w:pPr>
              <w:pStyle w:val="TableText"/>
              <w:spacing w:line="276" w:lineRule="auto"/>
            </w:pPr>
            <w:r>
              <w:t>Resultados disponibles</w:t>
            </w:r>
          </w:p>
        </w:tc>
        <w:tc>
          <w:tcPr>
            <w:tcW w:w="4560" w:type="dxa"/>
          </w:tcPr>
          <w:p w14:paraId="3C976EFA" w14:textId="77777777" w:rsidR="008A501F" w:rsidRPr="00ED5ADE" w:rsidRDefault="00000000" w:rsidP="00ED5ADE">
            <w:pPr>
              <w:pStyle w:val="TableText"/>
              <w:spacing w:line="276" w:lineRule="auto"/>
              <w:rPr>
                <w:lang w:val="es-ES"/>
              </w:rPr>
            </w:pPr>
            <w:proofErr w:type="spellStart"/>
            <w:r w:rsidRPr="00ED5ADE">
              <w:rPr>
                <w:lang w:val="es-ES"/>
              </w:rPr>
              <w:t>Surefire</w:t>
            </w:r>
            <w:proofErr w:type="spellEnd"/>
            <w:r w:rsidRPr="00ED5ADE">
              <w:rPr>
                <w:lang w:val="es-ES"/>
              </w:rPr>
              <w:t xml:space="preserve"> de F1: 24 ejecutados, 0 fallos, 0 errores, 0 omitidos.</w:t>
            </w:r>
          </w:p>
        </w:tc>
        <w:tc>
          <w:tcPr>
            <w:tcW w:w="2200" w:type="dxa"/>
          </w:tcPr>
          <w:p w14:paraId="18894E9B" w14:textId="77777777" w:rsidR="008A501F" w:rsidRDefault="00000000" w:rsidP="00ED5ADE">
            <w:pPr>
              <w:pStyle w:val="TableText"/>
              <w:spacing w:line="276" w:lineRule="auto"/>
            </w:pPr>
            <w:proofErr w:type="spellStart"/>
            <w:r>
              <w:t>Reporte</w:t>
            </w:r>
            <w:proofErr w:type="spellEnd"/>
            <w:r>
              <w:t xml:space="preserve"> </w:t>
            </w:r>
            <w:proofErr w:type="spellStart"/>
            <w:r>
              <w:t>aportado</w:t>
            </w:r>
            <w:proofErr w:type="spellEnd"/>
            <w:r>
              <w:t>.</w:t>
            </w:r>
          </w:p>
        </w:tc>
      </w:tr>
    </w:tbl>
    <w:p w14:paraId="2106A4FA" w14:textId="77777777" w:rsidR="008A501F" w:rsidRPr="00ED5ADE" w:rsidRDefault="00000000" w:rsidP="00ED5ADE">
      <w:pPr>
        <w:pStyle w:val="Source"/>
        <w:spacing w:line="360" w:lineRule="auto"/>
        <w:rPr>
          <w:lang w:val="es-ES"/>
        </w:rPr>
      </w:pPr>
      <w:r w:rsidRPr="00ED5ADE">
        <w:rPr>
          <w:i/>
          <w:lang w:val="es-ES"/>
        </w:rPr>
        <w:t xml:space="preserve">Nota. </w:t>
      </w:r>
      <w:r w:rsidRPr="00ED5ADE">
        <w:rPr>
          <w:lang w:val="es-ES"/>
        </w:rPr>
        <w:t xml:space="preserve">F1 identifica el ZIP </w:t>
      </w:r>
      <w:proofErr w:type="spellStart"/>
      <w:r w:rsidRPr="00ED5ADE">
        <w:rPr>
          <w:lang w:val="es-ES"/>
        </w:rPr>
        <w:t>Toby</w:t>
      </w:r>
      <w:proofErr w:type="spellEnd"/>
      <w:r w:rsidRPr="00ED5ADE">
        <w:rPr>
          <w:lang w:val="es-ES"/>
        </w:rPr>
        <w:t xml:space="preserve"> </w:t>
      </w:r>
      <w:proofErr w:type="spellStart"/>
      <w:r w:rsidRPr="00ED5ADE">
        <w:rPr>
          <w:lang w:val="es-ES"/>
        </w:rPr>
        <w:t>Fit</w:t>
      </w:r>
      <w:proofErr w:type="spellEnd"/>
      <w:r w:rsidRPr="00ED5ADE">
        <w:rPr>
          <w:lang w:val="es-ES"/>
        </w:rPr>
        <w:t xml:space="preserve"> y F2 el ZIP de la rúbrica. Las fuentes completas figuran en los capítulos 3 y 13. Un reporte adjunto no equivale a una nueva ejecución realizada para esta integración.</w:t>
      </w:r>
    </w:p>
    <w:p w14:paraId="16F3DA66" w14:textId="77777777" w:rsidR="008A501F" w:rsidRPr="00ED5ADE" w:rsidRDefault="00000000" w:rsidP="00ED5ADE">
      <w:pPr>
        <w:pStyle w:val="Technical"/>
        <w:spacing w:line="480" w:lineRule="auto"/>
        <w:rPr>
          <w:lang w:val="es-ES"/>
        </w:rPr>
      </w:pPr>
      <w:r w:rsidRPr="00ED5ADE">
        <w:rPr>
          <w:b/>
          <w:lang w:val="es-ES"/>
        </w:rPr>
        <w:t xml:space="preserve">Dictamen del requisito REST: </w:t>
      </w:r>
      <w:r w:rsidRPr="00ED5ADE">
        <w:rPr>
          <w:lang w:val="es-ES"/>
        </w:rPr>
        <w:t>Cumplimiento parcial. Definir cuatro clases no demuestra que cuatro tipos se reciben o devuelven por la API.</w:t>
      </w:r>
    </w:p>
    <w:p w14:paraId="240E2AC9" w14:textId="77777777" w:rsidR="008A501F" w:rsidRPr="00ED5ADE" w:rsidRDefault="00000000" w:rsidP="00ED5ADE">
      <w:pPr>
        <w:pStyle w:val="Technical"/>
        <w:spacing w:line="480" w:lineRule="auto"/>
        <w:rPr>
          <w:lang w:val="es-ES"/>
        </w:rPr>
      </w:pPr>
      <w:r w:rsidRPr="00ED5ADE">
        <w:rPr>
          <w:b/>
          <w:lang w:val="es-ES"/>
        </w:rPr>
        <w:t xml:space="preserve">Dictamen del requisito de pruebas: </w:t>
      </w:r>
      <w:r w:rsidRPr="00ED5ADE">
        <w:rPr>
          <w:lang w:val="es-ES"/>
        </w:rPr>
        <w:t>Se acredita el mínimo y su distribución. Las comprobaciones de eliminación solo exigen HTTP 200 y no verifican la baja en una base de datos.</w:t>
      </w:r>
    </w:p>
    <w:p w14:paraId="4E8C2F8B" w14:textId="77777777" w:rsidR="008A501F" w:rsidRDefault="00000000">
      <w:pPr>
        <w:pStyle w:val="Ttulo1"/>
        <w:pageBreakBefore/>
      </w:pPr>
      <w:bookmarkStart w:id="2" w:name="h_2"/>
      <w:proofErr w:type="spellStart"/>
      <w:r>
        <w:lastRenderedPageBreak/>
        <w:t>Introducción</w:t>
      </w:r>
      <w:proofErr w:type="spellEnd"/>
      <w:r>
        <w:t xml:space="preserve">, </w:t>
      </w:r>
      <w:proofErr w:type="spellStart"/>
      <w:r>
        <w:t>objetivos</w:t>
      </w:r>
      <w:proofErr w:type="spellEnd"/>
      <w:r>
        <w:t xml:space="preserve"> y </w:t>
      </w:r>
      <w:proofErr w:type="spellStart"/>
      <w:r>
        <w:t>antecedentes</w:t>
      </w:r>
      <w:bookmarkEnd w:id="2"/>
      <w:proofErr w:type="spellEnd"/>
    </w:p>
    <w:p w14:paraId="7308CF1E" w14:textId="0C05181B" w:rsidR="008A501F" w:rsidRPr="00ED5ADE" w:rsidRDefault="00ED5ADE" w:rsidP="00ED5ADE">
      <w:pPr>
        <w:jc w:val="both"/>
        <w:rPr>
          <w:lang w:val="es-ES"/>
        </w:rPr>
      </w:pPr>
      <w:proofErr w:type="spellStart"/>
      <w:r w:rsidRPr="00ED5ADE">
        <w:rPr>
          <w:szCs w:val="24"/>
          <w:lang w:val="es-ES"/>
        </w:rPr>
        <w:t>Toby</w:t>
      </w:r>
      <w:proofErr w:type="spellEnd"/>
      <w:r w:rsidRPr="00ED5ADE">
        <w:rPr>
          <w:szCs w:val="24"/>
          <w:lang w:val="es-ES"/>
        </w:rPr>
        <w:t xml:space="preserve"> </w:t>
      </w:r>
      <w:proofErr w:type="spellStart"/>
      <w:r w:rsidRPr="00ED5ADE">
        <w:rPr>
          <w:szCs w:val="24"/>
          <w:lang w:val="es-ES"/>
        </w:rPr>
        <w:t>Fit</w:t>
      </w:r>
      <w:proofErr w:type="spellEnd"/>
      <w:r w:rsidRPr="00ED5ADE">
        <w:rPr>
          <w:szCs w:val="24"/>
          <w:lang w:val="es-ES"/>
        </w:rPr>
        <w:t xml:space="preserve"> es el gimnasio de referencia de este trabajo académico. La entrega consiste en un backend desarrollado con Spring Boot, dos controladores REST y pruebas de sus respuestas. Los archivos documentan operaciones de productos y usuarios mediante solicitudes HTTP y datos JSON</w:t>
      </w:r>
      <w:r>
        <w:rPr>
          <w:szCs w:val="24"/>
          <w:lang w:val="es-ES"/>
        </w:rPr>
        <w:t>,</w:t>
      </w:r>
      <w:r w:rsidRPr="00ED5ADE">
        <w:rPr>
          <w:szCs w:val="24"/>
          <w:lang w:val="es-ES"/>
        </w:rPr>
        <w:t xml:space="preserve"> no se ha desarrollado una interfaz web para clientes</w:t>
      </w:r>
      <w:r w:rsidRPr="00ED5ADE">
        <w:rPr>
          <w:lang w:val="es-ES"/>
        </w:rPr>
        <w:t>.</w:t>
      </w:r>
    </w:p>
    <w:p w14:paraId="33FEBA1F" w14:textId="77777777" w:rsidR="008A501F" w:rsidRDefault="00000000" w:rsidP="00ED5ADE">
      <w:pPr>
        <w:pStyle w:val="Ttulo2"/>
        <w:jc w:val="both"/>
      </w:pPr>
      <w:bookmarkStart w:id="3" w:name="h_2_1"/>
      <w:proofErr w:type="spellStart"/>
      <w:r>
        <w:t>Propósito</w:t>
      </w:r>
      <w:proofErr w:type="spellEnd"/>
      <w:r>
        <w:t xml:space="preserve"> y </w:t>
      </w:r>
      <w:proofErr w:type="spellStart"/>
      <w:r>
        <w:t>alcance</w:t>
      </w:r>
      <w:bookmarkEnd w:id="3"/>
      <w:proofErr w:type="spellEnd"/>
    </w:p>
    <w:p w14:paraId="32250A5C" w14:textId="6B861C21" w:rsidR="00ED5ADE" w:rsidRPr="00ED5ADE" w:rsidRDefault="00ED5ADE" w:rsidP="00ED5ADE">
      <w:pPr>
        <w:rPr>
          <w:lang w:val="es-ES"/>
        </w:rPr>
      </w:pPr>
      <w:bookmarkStart w:id="4" w:name="h_2_2"/>
      <w:r w:rsidRPr="00ED5ADE">
        <w:rPr>
          <w:szCs w:val="24"/>
          <w:lang w:val="es-ES"/>
        </w:rPr>
        <w:t xml:space="preserve">Sustentar las operaciones implementadas y sus casos de prueba mediante una relación verificable entre código, entradas, salidas esperadas, aserciones y resultados. Las capturas aportadas complementan el análisis con respuestas observadas en Postman y vistas </w:t>
      </w:r>
      <w:r>
        <w:rPr>
          <w:szCs w:val="24"/>
          <w:lang w:val="es-ES"/>
        </w:rPr>
        <w:t>de la BD.</w:t>
      </w:r>
      <w:r w:rsidRPr="00ED5ADE">
        <w:rPr>
          <w:szCs w:val="24"/>
          <w:lang w:val="es-ES"/>
        </w:rPr>
        <w:t xml:space="preserve"> </w:t>
      </w:r>
    </w:p>
    <w:p w14:paraId="162B5F97" w14:textId="77777777" w:rsidR="008A501F" w:rsidRDefault="00000000" w:rsidP="00ED5ADE">
      <w:pPr>
        <w:pStyle w:val="Ttulo2"/>
        <w:jc w:val="both"/>
      </w:pPr>
      <w:proofErr w:type="spellStart"/>
      <w:r>
        <w:t>Objetivos</w:t>
      </w:r>
      <w:proofErr w:type="spellEnd"/>
      <w:r>
        <w:t xml:space="preserve"> </w:t>
      </w:r>
      <w:proofErr w:type="spellStart"/>
      <w:r>
        <w:t>específicos</w:t>
      </w:r>
      <w:bookmarkEnd w:id="4"/>
      <w:proofErr w:type="spellEnd"/>
    </w:p>
    <w:p w14:paraId="5F9E7167" w14:textId="77777777" w:rsidR="00ED5ADE" w:rsidRDefault="00000000" w:rsidP="00ED5ADE">
      <w:pPr>
        <w:jc w:val="both"/>
        <w:rPr>
          <w:lang w:val="es-ES"/>
        </w:rPr>
      </w:pPr>
      <w:r w:rsidRPr="00ED5ADE">
        <w:rPr>
          <w:lang w:val="es-ES"/>
        </w:rPr>
        <w:t>Identificar las ocho operaciones y su utilidad; describir los atributos completos de los cuatro modelos localizados entre las entregas; asociar tres casos a cada operación; documentar las respuestas esperadas y sus aserciones; conciliar las diferencias entre los proyectos; y precisar las acciones que faltan para completar la rúbrica.</w:t>
      </w:r>
      <w:bookmarkStart w:id="5" w:name="h_2_3"/>
    </w:p>
    <w:p w14:paraId="029D94CE" w14:textId="4958C196" w:rsidR="008A501F" w:rsidRDefault="00ED5ADE" w:rsidP="00ED5ADE">
      <w:pPr>
        <w:pStyle w:val="Ttulo2"/>
      </w:pPr>
      <w:proofErr w:type="spellStart"/>
      <w:r>
        <w:t>Antecedentes</w:t>
      </w:r>
      <w:proofErr w:type="spellEnd"/>
      <w:r>
        <w:t xml:space="preserve"> y </w:t>
      </w:r>
      <w:proofErr w:type="spellStart"/>
      <w:r>
        <w:t>justificación</w:t>
      </w:r>
      <w:bookmarkEnd w:id="5"/>
      <w:proofErr w:type="spellEnd"/>
    </w:p>
    <w:p w14:paraId="4381969F" w14:textId="4B774C3E" w:rsidR="008A501F" w:rsidRPr="00ED5ADE" w:rsidRDefault="00000000" w:rsidP="00ED5ADE">
      <w:pPr>
        <w:jc w:val="both"/>
        <w:rPr>
          <w:lang w:val="es-ES"/>
        </w:rPr>
      </w:pPr>
      <w:r w:rsidRPr="00ED5ADE">
        <w:rPr>
          <w:lang w:val="es-ES"/>
        </w:rPr>
        <w:t>El informe incorpora como antecedente local el trabajo de Quiñonez Cotera (2019), sobre un sistema web para la gestión de relaciones con clientes del gimnasio FITPRO S.A.C. También incluye Q-Fitness, de Hussain et al. (2025), como referencia de una aplicación orientada a operaciones de gimnasio y participación de sus miembros. Estos contextualizan la propuesta académica</w:t>
      </w:r>
      <w:r w:rsidR="00ED5ADE">
        <w:rPr>
          <w:lang w:val="es-ES"/>
        </w:rPr>
        <w:t>,</w:t>
      </w:r>
      <w:r w:rsidRPr="00ED5ADE">
        <w:rPr>
          <w:lang w:val="es-ES"/>
        </w:rPr>
        <w:t xml:space="preserve"> no acreditan resultados de TOBY FIT.</w:t>
      </w:r>
      <w:r w:rsidR="00ED5ADE">
        <w:rPr>
          <w:lang w:val="es-ES"/>
        </w:rPr>
        <w:t xml:space="preserve"> </w:t>
      </w:r>
      <w:r w:rsidRPr="00ED5ADE">
        <w:rPr>
          <w:lang w:val="es-ES"/>
        </w:rPr>
        <w:t xml:space="preserve">La centralización del catálogo y la administración de usuarios justifican las operaciones encontradas en el código. Las clases </w:t>
      </w:r>
      <w:proofErr w:type="spellStart"/>
      <w:r w:rsidRPr="00ED5ADE">
        <w:rPr>
          <w:lang w:val="es-ES"/>
        </w:rPr>
        <w:t>Membresia</w:t>
      </w:r>
      <w:proofErr w:type="spellEnd"/>
      <w:r w:rsidRPr="00ED5ADE">
        <w:rPr>
          <w:lang w:val="es-ES"/>
        </w:rPr>
        <w:t xml:space="preserve"> y </w:t>
      </w:r>
      <w:proofErr w:type="spellStart"/>
      <w:r w:rsidRPr="00ED5ADE">
        <w:rPr>
          <w:lang w:val="es-ES"/>
        </w:rPr>
        <w:t>CarritoCompras</w:t>
      </w:r>
      <w:proofErr w:type="spellEnd"/>
      <w:r w:rsidRPr="00ED5ADE">
        <w:rPr>
          <w:lang w:val="es-ES"/>
        </w:rPr>
        <w:t xml:space="preserve"> representan áreas adicionales del proyecto, cuya integración con la API todavía debe implementarse. </w:t>
      </w:r>
    </w:p>
    <w:p w14:paraId="5D7C33FE" w14:textId="1AA46806" w:rsidR="008A501F" w:rsidRDefault="00000000" w:rsidP="00ED5ADE">
      <w:pPr>
        <w:pStyle w:val="Ttulo2"/>
        <w:spacing w:line="480" w:lineRule="auto"/>
        <w:jc w:val="both"/>
      </w:pPr>
      <w:bookmarkStart w:id="6" w:name="h_2_4"/>
      <w:proofErr w:type="spellStart"/>
      <w:r>
        <w:lastRenderedPageBreak/>
        <w:t>Criterio</w:t>
      </w:r>
      <w:proofErr w:type="spellEnd"/>
      <w:r>
        <w:t xml:space="preserve"> de </w:t>
      </w:r>
      <w:bookmarkEnd w:id="6"/>
      <w:proofErr w:type="spellStart"/>
      <w:r w:rsidR="00ED5ADE">
        <w:t>evaluación</w:t>
      </w:r>
      <w:proofErr w:type="spellEnd"/>
    </w:p>
    <w:p w14:paraId="4C0464A2" w14:textId="77777777" w:rsidR="00ED5ADE" w:rsidRPr="00ED5ADE" w:rsidRDefault="00ED5ADE" w:rsidP="00ED5ADE">
      <w:pPr>
        <w:rPr>
          <w:lang w:val="es-ES"/>
        </w:rPr>
      </w:pPr>
      <w:bookmarkStart w:id="7" w:name="h_3"/>
      <w:r w:rsidRPr="00ED5ADE">
        <w:rPr>
          <w:szCs w:val="24"/>
          <w:lang w:val="es-ES"/>
        </w:rPr>
        <w:t>La rúbrica exige al menos ocho operaciones útiles en dos controladores y cuatro objetos completos, cada uno con cuatro atributos como mínimo. Además, exige 24 casos implementados y tres por cada operación, con entrada, salida esperada y verificación.</w:t>
      </w:r>
    </w:p>
    <w:p w14:paraId="0AF96551" w14:textId="77777777" w:rsidR="00ED5ADE" w:rsidRDefault="00ED5ADE" w:rsidP="00ED5ADE">
      <w:pPr>
        <w:rPr>
          <w:szCs w:val="24"/>
          <w:lang w:val="es-ES"/>
        </w:rPr>
      </w:pPr>
      <w:r w:rsidRPr="00ED5ADE">
        <w:rPr>
          <w:szCs w:val="24"/>
          <w:lang w:val="es-ES"/>
        </w:rPr>
        <w:t>Para el recuento se considera una operación como la combinación de método HTTP y patrón de ruta. Se interpreta “cuatro objetos” como cuatro tipos de datos del dominio; varias instancias de una misma clase no amplían el número de tipos.</w:t>
      </w:r>
    </w:p>
    <w:p w14:paraId="69C4C400" w14:textId="77777777" w:rsidR="00ED5ADE" w:rsidRDefault="00ED5ADE" w:rsidP="00ED5ADE">
      <w:pPr>
        <w:rPr>
          <w:szCs w:val="24"/>
          <w:lang w:val="es-ES"/>
        </w:rPr>
      </w:pPr>
    </w:p>
    <w:p w14:paraId="44FB7C52" w14:textId="4AD8956F" w:rsidR="008A501F" w:rsidRPr="00ED5ADE" w:rsidRDefault="00000000" w:rsidP="00ED5ADE">
      <w:pPr>
        <w:pStyle w:val="Ttulo1"/>
        <w:rPr>
          <w:lang w:val="es-ES"/>
        </w:rPr>
      </w:pPr>
      <w:r w:rsidRPr="00ED5ADE">
        <w:rPr>
          <w:lang w:val="es-ES"/>
        </w:rPr>
        <w:t>Fuentes, método y conciliación documental</w:t>
      </w:r>
      <w:bookmarkEnd w:id="7"/>
    </w:p>
    <w:p w14:paraId="7EDD2240" w14:textId="77777777" w:rsidR="008A501F" w:rsidRPr="00ED5ADE" w:rsidRDefault="00000000" w:rsidP="00ED5ADE">
      <w:pPr>
        <w:pStyle w:val="Descripcin"/>
        <w:spacing w:line="480" w:lineRule="auto"/>
        <w:rPr>
          <w:lang w:val="es-ES"/>
        </w:rPr>
      </w:pPr>
      <w:bookmarkStart w:id="8" w:name="table_2"/>
      <w:r w:rsidRPr="00ED5ADE">
        <w:rPr>
          <w:b/>
          <w:lang w:val="es-ES"/>
        </w:rPr>
        <w:t>Tabla 2</w:t>
      </w:r>
      <w:r w:rsidRPr="00ED5ADE">
        <w:rPr>
          <w:i/>
          <w:lang w:val="es-ES"/>
        </w:rPr>
        <w:br/>
        <w:t>Archivos técnicos utilizados en el informe integrado</w:t>
      </w:r>
      <w:bookmarkEnd w:id="8"/>
    </w:p>
    <w:tbl>
      <w:tblPr>
        <w:tblStyle w:val="Tablaconcuadrcula"/>
        <w:tblW w:w="9110" w:type="dxa"/>
        <w:tblInd w:w="250" w:type="dxa"/>
        <w:tblLayout w:type="fixed"/>
        <w:tblLook w:val="04A0" w:firstRow="1" w:lastRow="0" w:firstColumn="1" w:lastColumn="0" w:noHBand="0" w:noVBand="1"/>
      </w:tblPr>
      <w:tblGrid>
        <w:gridCol w:w="2750"/>
        <w:gridCol w:w="4200"/>
        <w:gridCol w:w="2160"/>
      </w:tblGrid>
      <w:tr w:rsidR="008A501F" w14:paraId="0CBEC8A9" w14:textId="77777777" w:rsidTr="00ED5ADE">
        <w:tc>
          <w:tcPr>
            <w:tcW w:w="2750" w:type="dxa"/>
          </w:tcPr>
          <w:p w14:paraId="0477EC49" w14:textId="77777777" w:rsidR="008A501F" w:rsidRDefault="00000000" w:rsidP="00ED5ADE">
            <w:pPr>
              <w:pStyle w:val="TableText"/>
              <w:spacing w:line="360" w:lineRule="auto"/>
              <w:jc w:val="both"/>
            </w:pPr>
            <w:r>
              <w:rPr>
                <w:b/>
              </w:rPr>
              <w:t xml:space="preserve">Clave y </w:t>
            </w:r>
            <w:proofErr w:type="spellStart"/>
            <w:r>
              <w:rPr>
                <w:b/>
              </w:rPr>
              <w:t>archivo</w:t>
            </w:r>
            <w:proofErr w:type="spellEnd"/>
          </w:p>
        </w:tc>
        <w:tc>
          <w:tcPr>
            <w:tcW w:w="4200" w:type="dxa"/>
          </w:tcPr>
          <w:p w14:paraId="07B069E4" w14:textId="77777777" w:rsidR="008A501F" w:rsidRDefault="00000000" w:rsidP="00ED5ADE">
            <w:pPr>
              <w:pStyle w:val="TableText"/>
              <w:spacing w:line="360" w:lineRule="auto"/>
              <w:jc w:val="both"/>
            </w:pPr>
            <w:r>
              <w:rPr>
                <w:b/>
              </w:rPr>
              <w:t>Contenido relevante</w:t>
            </w:r>
          </w:p>
        </w:tc>
        <w:tc>
          <w:tcPr>
            <w:tcW w:w="2160" w:type="dxa"/>
          </w:tcPr>
          <w:p w14:paraId="15DAFA3E" w14:textId="77777777" w:rsidR="008A501F" w:rsidRDefault="00000000" w:rsidP="00ED5ADE">
            <w:pPr>
              <w:pStyle w:val="TableText"/>
              <w:spacing w:line="360" w:lineRule="auto"/>
              <w:jc w:val="both"/>
            </w:pPr>
            <w:r>
              <w:rPr>
                <w:b/>
              </w:rPr>
              <w:t>Uso</w:t>
            </w:r>
          </w:p>
        </w:tc>
      </w:tr>
      <w:tr w:rsidR="008A501F" w14:paraId="4439AC89" w14:textId="77777777" w:rsidTr="00ED5ADE">
        <w:tc>
          <w:tcPr>
            <w:tcW w:w="2750" w:type="dxa"/>
          </w:tcPr>
          <w:p w14:paraId="0E24AE59" w14:textId="77777777" w:rsidR="008A501F" w:rsidRDefault="00000000" w:rsidP="00ED5ADE">
            <w:pPr>
              <w:pStyle w:val="TableText"/>
              <w:spacing w:line="360" w:lineRule="auto"/>
              <w:jc w:val="both"/>
            </w:pPr>
            <w:r>
              <w:t>F1 · gym-tobyfit.zip</w:t>
            </w:r>
          </w:p>
        </w:tc>
        <w:tc>
          <w:tcPr>
            <w:tcW w:w="4200" w:type="dxa"/>
          </w:tcPr>
          <w:p w14:paraId="30415397" w14:textId="77777777" w:rsidR="008A501F" w:rsidRPr="00ED5ADE" w:rsidRDefault="00000000" w:rsidP="00ED5ADE">
            <w:pPr>
              <w:pStyle w:val="TableText"/>
              <w:spacing w:line="360" w:lineRule="auto"/>
              <w:jc w:val="both"/>
              <w:rPr>
                <w:lang w:val="es-ES"/>
              </w:rPr>
            </w:pPr>
            <w:r w:rsidRPr="00ED5ADE">
              <w:rPr>
                <w:lang w:val="es-ES"/>
              </w:rPr>
              <w:t xml:space="preserve">49 archivos no directorio; código, 24 pruebas y reportes </w:t>
            </w:r>
            <w:proofErr w:type="spellStart"/>
            <w:r w:rsidRPr="00ED5ADE">
              <w:rPr>
                <w:lang w:val="es-ES"/>
              </w:rPr>
              <w:t>Surefire</w:t>
            </w:r>
            <w:proofErr w:type="spellEnd"/>
            <w:r w:rsidRPr="00ED5ADE">
              <w:rPr>
                <w:lang w:val="es-ES"/>
              </w:rPr>
              <w:t>.</w:t>
            </w:r>
          </w:p>
        </w:tc>
        <w:tc>
          <w:tcPr>
            <w:tcW w:w="2160" w:type="dxa"/>
          </w:tcPr>
          <w:p w14:paraId="553097BA" w14:textId="77777777" w:rsidR="008A501F" w:rsidRDefault="00000000" w:rsidP="00ED5ADE">
            <w:pPr>
              <w:pStyle w:val="TableText"/>
              <w:spacing w:line="360" w:lineRule="auto"/>
              <w:jc w:val="both"/>
            </w:pPr>
            <w:r>
              <w:t xml:space="preserve">Fuente principal de </w:t>
            </w:r>
            <w:proofErr w:type="spellStart"/>
            <w:r>
              <w:t>ejecución</w:t>
            </w:r>
            <w:proofErr w:type="spellEnd"/>
            <w:r>
              <w:t>.</w:t>
            </w:r>
          </w:p>
        </w:tc>
      </w:tr>
      <w:tr w:rsidR="008A501F" w14:paraId="6DFE7C1B" w14:textId="77777777" w:rsidTr="00ED5ADE">
        <w:tc>
          <w:tcPr>
            <w:tcW w:w="2750" w:type="dxa"/>
          </w:tcPr>
          <w:p w14:paraId="739CE82C" w14:textId="77777777" w:rsidR="008A501F" w:rsidRPr="00ED5ADE" w:rsidRDefault="00000000" w:rsidP="00ED5ADE">
            <w:pPr>
              <w:pStyle w:val="TableText"/>
              <w:spacing w:line="360" w:lineRule="auto"/>
              <w:jc w:val="both"/>
              <w:rPr>
                <w:lang w:val="es-ES"/>
              </w:rPr>
            </w:pPr>
            <w:r w:rsidRPr="00ED5ADE">
              <w:rPr>
                <w:lang w:val="es-ES"/>
              </w:rPr>
              <w:t xml:space="preserve">F2 · </w:t>
            </w:r>
            <w:proofErr w:type="spellStart"/>
            <w:r w:rsidRPr="00ED5ADE">
              <w:rPr>
                <w:lang w:val="es-ES"/>
              </w:rPr>
              <w:t>Gym_Rubrica_Proyecto</w:t>
            </w:r>
            <w:proofErr w:type="spellEnd"/>
            <w:r w:rsidRPr="00ED5ADE">
              <w:rPr>
                <w:lang w:val="es-ES"/>
              </w:rPr>
              <w:t xml:space="preserve"> 1.zip</w:t>
            </w:r>
          </w:p>
        </w:tc>
        <w:tc>
          <w:tcPr>
            <w:tcW w:w="4200" w:type="dxa"/>
          </w:tcPr>
          <w:p w14:paraId="6583C91B" w14:textId="77777777" w:rsidR="008A501F" w:rsidRDefault="00000000" w:rsidP="00ED5ADE">
            <w:pPr>
              <w:pStyle w:val="TableText"/>
              <w:spacing w:line="360" w:lineRule="auto"/>
              <w:jc w:val="both"/>
            </w:pPr>
            <w:r w:rsidRPr="00ED5ADE">
              <w:rPr>
                <w:lang w:val="es-ES"/>
              </w:rPr>
              <w:t xml:space="preserve">19 archivos; código, 4 entidades y 24 pruebas. </w:t>
            </w:r>
            <w:r>
              <w:t xml:space="preserve">Sin </w:t>
            </w:r>
            <w:proofErr w:type="spellStart"/>
            <w:r>
              <w:t>reporte</w:t>
            </w:r>
            <w:proofErr w:type="spellEnd"/>
            <w:r>
              <w:t xml:space="preserve"> de </w:t>
            </w:r>
            <w:proofErr w:type="spellStart"/>
            <w:r>
              <w:t>ejecución</w:t>
            </w:r>
            <w:proofErr w:type="spellEnd"/>
            <w:r>
              <w:t>.</w:t>
            </w:r>
          </w:p>
        </w:tc>
        <w:tc>
          <w:tcPr>
            <w:tcW w:w="2160" w:type="dxa"/>
          </w:tcPr>
          <w:p w14:paraId="0BC70B05" w14:textId="77777777" w:rsidR="008A501F" w:rsidRDefault="00000000" w:rsidP="00ED5ADE">
            <w:pPr>
              <w:pStyle w:val="TableText"/>
              <w:spacing w:line="360" w:lineRule="auto"/>
              <w:jc w:val="both"/>
            </w:pPr>
            <w:r>
              <w:t>Comparación y modelos adicionales.</w:t>
            </w:r>
          </w:p>
        </w:tc>
      </w:tr>
      <w:tr w:rsidR="008A501F" w14:paraId="16806A29" w14:textId="77777777" w:rsidTr="00ED5ADE">
        <w:tc>
          <w:tcPr>
            <w:tcW w:w="2750" w:type="dxa"/>
          </w:tcPr>
          <w:p w14:paraId="56EC07FA" w14:textId="77777777" w:rsidR="008A501F" w:rsidRDefault="00000000" w:rsidP="00ED5ADE">
            <w:pPr>
              <w:pStyle w:val="TableText"/>
              <w:spacing w:line="360" w:lineRule="auto"/>
              <w:jc w:val="both"/>
            </w:pPr>
            <w:r>
              <w:t>F3 · GYM PROYECT.</w:t>
            </w:r>
            <w:r>
              <w:br/>
              <w:t>postman_collection.json</w:t>
            </w:r>
          </w:p>
        </w:tc>
        <w:tc>
          <w:tcPr>
            <w:tcW w:w="4200" w:type="dxa"/>
          </w:tcPr>
          <w:p w14:paraId="37FAD883" w14:textId="77777777" w:rsidR="008A501F" w:rsidRPr="00ED5ADE" w:rsidRDefault="00000000" w:rsidP="00ED5ADE">
            <w:pPr>
              <w:pStyle w:val="TableText"/>
              <w:spacing w:line="360" w:lineRule="auto"/>
              <w:jc w:val="both"/>
              <w:rPr>
                <w:lang w:val="es-ES"/>
              </w:rPr>
            </w:pPr>
            <w:r w:rsidRPr="00ED5ADE">
              <w:rPr>
                <w:lang w:val="es-ES"/>
              </w:rPr>
              <w:t>17 solicitudes; sin scripts ni respuestas guardadas.</w:t>
            </w:r>
          </w:p>
        </w:tc>
        <w:tc>
          <w:tcPr>
            <w:tcW w:w="2160" w:type="dxa"/>
          </w:tcPr>
          <w:p w14:paraId="2D50F980" w14:textId="77777777" w:rsidR="008A501F" w:rsidRDefault="00000000" w:rsidP="00ED5ADE">
            <w:pPr>
              <w:pStyle w:val="TableText"/>
              <w:spacing w:line="360" w:lineRule="auto"/>
              <w:jc w:val="both"/>
            </w:pPr>
            <w:proofErr w:type="spellStart"/>
            <w:r>
              <w:t>Reproducción</w:t>
            </w:r>
            <w:proofErr w:type="spellEnd"/>
            <w:r>
              <w:t xml:space="preserve"> manual.</w:t>
            </w:r>
          </w:p>
        </w:tc>
      </w:tr>
      <w:tr w:rsidR="008A501F" w14:paraId="0F314544" w14:textId="77777777" w:rsidTr="00ED5ADE">
        <w:tc>
          <w:tcPr>
            <w:tcW w:w="2750" w:type="dxa"/>
          </w:tcPr>
          <w:p w14:paraId="57756562" w14:textId="77777777" w:rsidR="008A501F" w:rsidRDefault="00000000" w:rsidP="00ED5ADE">
            <w:pPr>
              <w:pStyle w:val="TableText"/>
              <w:spacing w:line="360" w:lineRule="auto"/>
              <w:jc w:val="both"/>
            </w:pPr>
            <w:r>
              <w:t>F4 · gym_tobyfit.sql</w:t>
            </w:r>
          </w:p>
        </w:tc>
        <w:tc>
          <w:tcPr>
            <w:tcW w:w="4200" w:type="dxa"/>
          </w:tcPr>
          <w:p w14:paraId="4DBF4D2C" w14:textId="77777777" w:rsidR="008A501F" w:rsidRDefault="00000000" w:rsidP="00ED5ADE">
            <w:pPr>
              <w:pStyle w:val="TableText"/>
              <w:spacing w:line="360" w:lineRule="auto"/>
              <w:jc w:val="both"/>
            </w:pPr>
            <w:r>
              <w:t>Tablas productos y usuarios.</w:t>
            </w:r>
          </w:p>
        </w:tc>
        <w:tc>
          <w:tcPr>
            <w:tcW w:w="2160" w:type="dxa"/>
          </w:tcPr>
          <w:p w14:paraId="3F007264" w14:textId="77777777" w:rsidR="008A501F" w:rsidRDefault="00000000" w:rsidP="00ED5ADE">
            <w:pPr>
              <w:pStyle w:val="TableText"/>
              <w:spacing w:line="360" w:lineRule="auto"/>
              <w:jc w:val="both"/>
            </w:pPr>
            <w:r>
              <w:t>Estructura de persistencia.</w:t>
            </w:r>
          </w:p>
        </w:tc>
      </w:tr>
    </w:tbl>
    <w:p w14:paraId="703AFA7F" w14:textId="77777777" w:rsidR="008A501F" w:rsidRPr="00ED5ADE" w:rsidRDefault="00000000" w:rsidP="00ED5ADE">
      <w:pPr>
        <w:pStyle w:val="Source"/>
        <w:spacing w:line="480" w:lineRule="auto"/>
        <w:jc w:val="both"/>
        <w:rPr>
          <w:lang w:val="es-ES"/>
        </w:rPr>
      </w:pPr>
      <w:r w:rsidRPr="00ED5ADE">
        <w:rPr>
          <w:i/>
          <w:lang w:val="es-ES"/>
        </w:rPr>
        <w:t xml:space="preserve">Nota. </w:t>
      </w:r>
      <w:r w:rsidRPr="00ED5ADE">
        <w:rPr>
          <w:lang w:val="es-ES"/>
        </w:rPr>
        <w:t>Los 49 archivos de F1 incluyen artefactos de construcción; no equivalen a 49 funcionalidades. Los ZIP F1 y F2 son entregas distintas y no deben contarse como dos implementaciones acumulables de la misma API.</w:t>
      </w:r>
    </w:p>
    <w:p w14:paraId="21A8CE34" w14:textId="77777777" w:rsidR="008A501F" w:rsidRPr="00ED5ADE" w:rsidRDefault="00000000" w:rsidP="00ED5ADE">
      <w:pPr>
        <w:pStyle w:val="Technical"/>
        <w:spacing w:line="480" w:lineRule="auto"/>
        <w:jc w:val="both"/>
        <w:rPr>
          <w:lang w:val="es-ES"/>
        </w:rPr>
      </w:pPr>
      <w:r w:rsidRPr="00ED5ADE">
        <w:rPr>
          <w:b/>
          <w:lang w:val="es-ES"/>
        </w:rPr>
        <w:lastRenderedPageBreak/>
        <w:t xml:space="preserve">D1 · Informe base de evidencias: </w:t>
      </w:r>
      <w:r w:rsidRPr="00ED5ADE">
        <w:rPr>
          <w:lang w:val="es-ES"/>
        </w:rPr>
        <w:t>Gym_TobyFit_Evidencias_REST_y_Pruebas.docx. Aporta los anexos de código, resultados y fichas de pruebas.</w:t>
      </w:r>
    </w:p>
    <w:p w14:paraId="63FB624D" w14:textId="77777777" w:rsidR="008A501F" w:rsidRPr="00ED5ADE" w:rsidRDefault="00000000" w:rsidP="00ED5ADE">
      <w:pPr>
        <w:pStyle w:val="Technical"/>
        <w:spacing w:line="480" w:lineRule="auto"/>
        <w:jc w:val="both"/>
        <w:rPr>
          <w:lang w:val="es-ES"/>
        </w:rPr>
      </w:pPr>
      <w:r w:rsidRPr="00ED5ADE">
        <w:rPr>
          <w:b/>
          <w:lang w:val="es-ES"/>
        </w:rPr>
        <w:t xml:space="preserve">D2 · Informe académico incorporado: </w:t>
      </w:r>
      <w:proofErr w:type="spellStart"/>
      <w:r w:rsidRPr="00ED5ADE">
        <w:rPr>
          <w:lang w:val="es-ES"/>
        </w:rPr>
        <w:t>TOBY_FIT_Informe_APA_Completo</w:t>
      </w:r>
      <w:proofErr w:type="spellEnd"/>
      <w:r w:rsidRPr="00ED5ADE">
        <w:rPr>
          <w:lang w:val="es-ES"/>
        </w:rPr>
        <w:t xml:space="preserve"> (2).docx. Aporta la portada, objetivos, antecedentes, arquitectura, diccionarios detallados, bibliografía e inventario de F2.</w:t>
      </w:r>
    </w:p>
    <w:p w14:paraId="4D2FEC5D" w14:textId="77777777" w:rsidR="00ED5ADE" w:rsidRDefault="00000000" w:rsidP="00ED5ADE">
      <w:pPr>
        <w:jc w:val="both"/>
        <w:rPr>
          <w:lang w:val="es-ES"/>
        </w:rPr>
      </w:pPr>
      <w:r w:rsidRPr="00ED5ADE">
        <w:rPr>
          <w:lang w:val="es-ES"/>
        </w:rPr>
        <w:t>Los documentos D1 y D2 son fuentes de redacción. Cuando una afirmación difiere, prevalece la evidencia del archivo técnico identificado. La integración no duplica rutas ni pruebas, ni atribuye a F1 las clases adicionales que solo contiene F2.</w:t>
      </w:r>
      <w:bookmarkStart w:id="9" w:name="h_3_1"/>
    </w:p>
    <w:p w14:paraId="4ABE2057" w14:textId="71601885" w:rsidR="008A501F" w:rsidRPr="00ED5ADE" w:rsidRDefault="00000000" w:rsidP="00ED5ADE">
      <w:pPr>
        <w:pStyle w:val="Ttulo2"/>
        <w:rPr>
          <w:lang w:val="es-ES"/>
        </w:rPr>
      </w:pPr>
      <w:r w:rsidRPr="00ED5ADE">
        <w:rPr>
          <w:lang w:val="es-ES"/>
        </w:rPr>
        <w:t>Conciliación de diferencias entre los informes</w:t>
      </w:r>
      <w:bookmarkEnd w:id="9"/>
    </w:p>
    <w:p w14:paraId="7AEB9726" w14:textId="77777777" w:rsidR="008A501F" w:rsidRPr="00ED5ADE" w:rsidRDefault="00000000" w:rsidP="00ED5ADE">
      <w:pPr>
        <w:pStyle w:val="Descripcin"/>
        <w:spacing w:line="480" w:lineRule="auto"/>
        <w:jc w:val="both"/>
        <w:rPr>
          <w:lang w:val="es-ES"/>
        </w:rPr>
      </w:pPr>
      <w:bookmarkStart w:id="10" w:name="table_3"/>
      <w:r w:rsidRPr="00ED5ADE">
        <w:rPr>
          <w:b/>
          <w:lang w:val="es-ES"/>
        </w:rPr>
        <w:t>Tabla 3</w:t>
      </w:r>
      <w:r w:rsidRPr="00ED5ADE">
        <w:rPr>
          <w:i/>
          <w:lang w:val="es-ES"/>
        </w:rPr>
        <w:br/>
        <w:t>Correcciones aplicadas al unificar los documentos</w:t>
      </w:r>
      <w:bookmarkEnd w:id="10"/>
    </w:p>
    <w:tbl>
      <w:tblPr>
        <w:tblStyle w:val="Tablaconcuadrcula"/>
        <w:tblW w:w="9110" w:type="dxa"/>
        <w:tblInd w:w="250" w:type="dxa"/>
        <w:tblLayout w:type="fixed"/>
        <w:tblLook w:val="04A0" w:firstRow="1" w:lastRow="0" w:firstColumn="1" w:lastColumn="0" w:noHBand="0" w:noVBand="1"/>
      </w:tblPr>
      <w:tblGrid>
        <w:gridCol w:w="2200"/>
        <w:gridCol w:w="6910"/>
      </w:tblGrid>
      <w:tr w:rsidR="008A501F" w14:paraId="4DD72206" w14:textId="77777777" w:rsidTr="00ED5ADE">
        <w:trPr>
          <w:trHeight w:val="398"/>
        </w:trPr>
        <w:tc>
          <w:tcPr>
            <w:tcW w:w="2200" w:type="dxa"/>
          </w:tcPr>
          <w:p w14:paraId="3B127C13" w14:textId="77777777" w:rsidR="008A501F" w:rsidRDefault="00000000" w:rsidP="00ED5ADE">
            <w:pPr>
              <w:pStyle w:val="TableText"/>
              <w:spacing w:line="276" w:lineRule="auto"/>
              <w:jc w:val="both"/>
            </w:pPr>
            <w:proofErr w:type="spellStart"/>
            <w:r>
              <w:rPr>
                <w:b/>
              </w:rPr>
              <w:t>Aspecto</w:t>
            </w:r>
            <w:proofErr w:type="spellEnd"/>
          </w:p>
        </w:tc>
        <w:tc>
          <w:tcPr>
            <w:tcW w:w="6910" w:type="dxa"/>
          </w:tcPr>
          <w:p w14:paraId="4F2EB4B3" w14:textId="77777777" w:rsidR="008A501F" w:rsidRDefault="00000000" w:rsidP="00ED5ADE">
            <w:pPr>
              <w:pStyle w:val="TableText"/>
              <w:spacing w:line="276" w:lineRule="auto"/>
              <w:jc w:val="both"/>
            </w:pPr>
            <w:r>
              <w:rPr>
                <w:b/>
              </w:rPr>
              <w:t>Criterio adoptado</w:t>
            </w:r>
          </w:p>
        </w:tc>
      </w:tr>
      <w:tr w:rsidR="008A501F" w:rsidRPr="00ED5ADE" w14:paraId="22CBBE5F" w14:textId="77777777" w:rsidTr="00ED5ADE">
        <w:trPr>
          <w:trHeight w:val="850"/>
        </w:trPr>
        <w:tc>
          <w:tcPr>
            <w:tcW w:w="2200" w:type="dxa"/>
          </w:tcPr>
          <w:p w14:paraId="514128B4" w14:textId="77777777" w:rsidR="008A501F" w:rsidRDefault="00000000" w:rsidP="00ED5ADE">
            <w:pPr>
              <w:pStyle w:val="TableText"/>
              <w:spacing w:line="276" w:lineRule="auto"/>
            </w:pPr>
            <w:proofErr w:type="spellStart"/>
            <w:r>
              <w:t>Versión</w:t>
            </w:r>
            <w:proofErr w:type="spellEnd"/>
            <w:r>
              <w:t xml:space="preserve"> Java</w:t>
            </w:r>
          </w:p>
        </w:tc>
        <w:tc>
          <w:tcPr>
            <w:tcW w:w="6910" w:type="dxa"/>
          </w:tcPr>
          <w:p w14:paraId="4BC36A24" w14:textId="77777777" w:rsidR="008A501F" w:rsidRPr="00ED5ADE" w:rsidRDefault="00000000" w:rsidP="00ED5ADE">
            <w:pPr>
              <w:pStyle w:val="TableText"/>
              <w:spacing w:line="276" w:lineRule="auto"/>
              <w:jc w:val="both"/>
              <w:rPr>
                <w:lang w:val="es-ES"/>
              </w:rPr>
            </w:pPr>
            <w:r w:rsidRPr="00ED5ADE">
              <w:rPr>
                <w:lang w:val="es-ES"/>
              </w:rPr>
              <w:t>F1 declara Java 21; F2 declara Java 24. No se aplica una sola versión a ambos.</w:t>
            </w:r>
          </w:p>
        </w:tc>
      </w:tr>
      <w:tr w:rsidR="008A501F" w:rsidRPr="00ED5ADE" w14:paraId="486DF15F" w14:textId="77777777" w:rsidTr="00ED5ADE">
        <w:trPr>
          <w:trHeight w:val="850"/>
        </w:trPr>
        <w:tc>
          <w:tcPr>
            <w:tcW w:w="2200" w:type="dxa"/>
          </w:tcPr>
          <w:p w14:paraId="7D530D70" w14:textId="77777777" w:rsidR="008A501F" w:rsidRDefault="00000000" w:rsidP="00ED5ADE">
            <w:pPr>
              <w:pStyle w:val="TableText"/>
              <w:spacing w:line="276" w:lineRule="auto"/>
            </w:pPr>
            <w:proofErr w:type="spellStart"/>
            <w:r>
              <w:t>Resultado</w:t>
            </w:r>
            <w:proofErr w:type="spellEnd"/>
            <w:r>
              <w:t xml:space="preserve"> de </w:t>
            </w:r>
            <w:proofErr w:type="spellStart"/>
            <w:r>
              <w:t>pruebas</w:t>
            </w:r>
            <w:proofErr w:type="spellEnd"/>
          </w:p>
        </w:tc>
        <w:tc>
          <w:tcPr>
            <w:tcW w:w="6910" w:type="dxa"/>
          </w:tcPr>
          <w:p w14:paraId="7637741A" w14:textId="77777777" w:rsidR="008A501F" w:rsidRPr="00ED5ADE" w:rsidRDefault="00000000" w:rsidP="00ED5ADE">
            <w:pPr>
              <w:pStyle w:val="TableText"/>
              <w:spacing w:line="276" w:lineRule="auto"/>
              <w:jc w:val="both"/>
              <w:rPr>
                <w:lang w:val="es-ES"/>
              </w:rPr>
            </w:pPr>
            <w:r w:rsidRPr="00ED5ADE">
              <w:rPr>
                <w:lang w:val="es-ES"/>
              </w:rPr>
              <w:t>D2 no contaba con reporte. Esta versión incorpora el de F1: 24 casos sin fallos, con 5.010 s de tiempo de suite.</w:t>
            </w:r>
          </w:p>
        </w:tc>
      </w:tr>
      <w:tr w:rsidR="008A501F" w:rsidRPr="00ED5ADE" w14:paraId="3560040A" w14:textId="77777777" w:rsidTr="00ED5ADE">
        <w:trPr>
          <w:trHeight w:val="850"/>
        </w:trPr>
        <w:tc>
          <w:tcPr>
            <w:tcW w:w="2200" w:type="dxa"/>
          </w:tcPr>
          <w:p w14:paraId="3CD1A0F4" w14:textId="77777777" w:rsidR="008A501F" w:rsidRDefault="00000000" w:rsidP="00ED5ADE">
            <w:pPr>
              <w:pStyle w:val="TableText"/>
              <w:spacing w:line="276" w:lineRule="auto"/>
            </w:pPr>
            <w:proofErr w:type="spellStart"/>
            <w:r>
              <w:t>Modelos</w:t>
            </w:r>
            <w:proofErr w:type="spellEnd"/>
            <w:r>
              <w:t xml:space="preserve"> </w:t>
            </w:r>
            <w:proofErr w:type="spellStart"/>
            <w:r>
              <w:t>disponibles</w:t>
            </w:r>
            <w:proofErr w:type="spellEnd"/>
          </w:p>
        </w:tc>
        <w:tc>
          <w:tcPr>
            <w:tcW w:w="6910" w:type="dxa"/>
          </w:tcPr>
          <w:p w14:paraId="51188981" w14:textId="77777777" w:rsidR="008A501F" w:rsidRPr="00ED5ADE" w:rsidRDefault="00000000" w:rsidP="00ED5ADE">
            <w:pPr>
              <w:pStyle w:val="TableText"/>
              <w:spacing w:line="276" w:lineRule="auto"/>
              <w:jc w:val="both"/>
              <w:rPr>
                <w:lang w:val="es-ES"/>
              </w:rPr>
            </w:pPr>
            <w:r w:rsidRPr="00ED5ADE">
              <w:rPr>
                <w:lang w:val="es-ES"/>
              </w:rPr>
              <w:t xml:space="preserve">F1 contiene Producto y Usuario. F2 agrega </w:t>
            </w:r>
            <w:proofErr w:type="spellStart"/>
            <w:r w:rsidRPr="00ED5ADE">
              <w:rPr>
                <w:lang w:val="es-ES"/>
              </w:rPr>
              <w:t>Membresia</w:t>
            </w:r>
            <w:proofErr w:type="spellEnd"/>
            <w:r w:rsidRPr="00ED5ADE">
              <w:rPr>
                <w:lang w:val="es-ES"/>
              </w:rPr>
              <w:t xml:space="preserve"> y </w:t>
            </w:r>
            <w:proofErr w:type="spellStart"/>
            <w:r w:rsidRPr="00ED5ADE">
              <w:rPr>
                <w:lang w:val="es-ES"/>
              </w:rPr>
              <w:t>CarritoCompras</w:t>
            </w:r>
            <w:proofErr w:type="spellEnd"/>
            <w:r w:rsidRPr="00ED5ADE">
              <w:rPr>
                <w:lang w:val="es-ES"/>
              </w:rPr>
              <w:t>, sin rutas para ellos.</w:t>
            </w:r>
          </w:p>
        </w:tc>
      </w:tr>
      <w:tr w:rsidR="008A501F" w:rsidRPr="00ED5ADE" w14:paraId="73C9EA51" w14:textId="77777777" w:rsidTr="00ED5ADE">
        <w:trPr>
          <w:trHeight w:val="850"/>
        </w:trPr>
        <w:tc>
          <w:tcPr>
            <w:tcW w:w="2200" w:type="dxa"/>
          </w:tcPr>
          <w:p w14:paraId="3F87B5DF" w14:textId="77777777" w:rsidR="008A501F" w:rsidRPr="00ED5ADE" w:rsidRDefault="00000000" w:rsidP="00ED5ADE">
            <w:pPr>
              <w:pStyle w:val="TableText"/>
              <w:spacing w:line="276" w:lineRule="auto"/>
              <w:rPr>
                <w:lang w:val="es-ES"/>
              </w:rPr>
            </w:pPr>
            <w:r w:rsidRPr="00ED5ADE">
              <w:rPr>
                <w:lang w:val="es-ES"/>
              </w:rPr>
              <w:t>Datos de usuario en pruebas</w:t>
            </w:r>
          </w:p>
        </w:tc>
        <w:tc>
          <w:tcPr>
            <w:tcW w:w="6910" w:type="dxa"/>
          </w:tcPr>
          <w:p w14:paraId="5458F55E" w14:textId="77777777" w:rsidR="008A501F" w:rsidRPr="00ED5ADE" w:rsidRDefault="00000000" w:rsidP="00ED5ADE">
            <w:pPr>
              <w:pStyle w:val="TableText"/>
              <w:spacing w:line="276" w:lineRule="auto"/>
              <w:jc w:val="both"/>
              <w:rPr>
                <w:lang w:val="es-ES"/>
              </w:rPr>
            </w:pPr>
            <w:r w:rsidRPr="00ED5ADE">
              <w:rPr>
                <w:lang w:val="es-ES"/>
              </w:rPr>
              <w:t xml:space="preserve">Se usa U0 de F1: </w:t>
            </w:r>
            <w:proofErr w:type="spellStart"/>
            <w:r w:rsidRPr="00ED5ADE">
              <w:rPr>
                <w:lang w:val="es-ES"/>
              </w:rPr>
              <w:t>telefono</w:t>
            </w:r>
            <w:proofErr w:type="spellEnd"/>
            <w:r w:rsidRPr="00ED5ADE">
              <w:rPr>
                <w:lang w:val="es-ES"/>
              </w:rPr>
              <w:t>="934365639". El valor "999999999" del informe APA corresponde a F2.</w:t>
            </w:r>
          </w:p>
        </w:tc>
      </w:tr>
      <w:tr w:rsidR="008A501F" w:rsidRPr="00ED5ADE" w14:paraId="3466965E" w14:textId="77777777" w:rsidTr="00ED5ADE">
        <w:trPr>
          <w:trHeight w:val="850"/>
        </w:trPr>
        <w:tc>
          <w:tcPr>
            <w:tcW w:w="2200" w:type="dxa"/>
          </w:tcPr>
          <w:p w14:paraId="242F1718" w14:textId="77777777" w:rsidR="008A501F" w:rsidRPr="00ED5ADE" w:rsidRDefault="00000000" w:rsidP="00ED5ADE">
            <w:pPr>
              <w:pStyle w:val="TableText"/>
              <w:spacing w:line="276" w:lineRule="auto"/>
              <w:rPr>
                <w:lang w:val="es-ES"/>
              </w:rPr>
            </w:pPr>
            <w:r w:rsidRPr="00ED5ADE">
              <w:rPr>
                <w:lang w:val="es-ES"/>
              </w:rPr>
              <w:t>Archivos duplicados mencionados en D2</w:t>
            </w:r>
          </w:p>
        </w:tc>
        <w:tc>
          <w:tcPr>
            <w:tcW w:w="6910" w:type="dxa"/>
          </w:tcPr>
          <w:p w14:paraId="3D95BC53" w14:textId="77777777" w:rsidR="008A501F" w:rsidRPr="00ED5ADE" w:rsidRDefault="00000000" w:rsidP="00ED5ADE">
            <w:pPr>
              <w:pStyle w:val="TableText"/>
              <w:spacing w:line="276" w:lineRule="auto"/>
              <w:jc w:val="both"/>
              <w:rPr>
                <w:lang w:val="es-ES"/>
              </w:rPr>
            </w:pPr>
            <w:r w:rsidRPr="00ED5ADE">
              <w:rPr>
                <w:lang w:val="es-ES"/>
              </w:rPr>
              <w:t>Las referencias a copias con sufijo (1) y un Java independiente pertenecen a la revisión previa de D2; no se usan para afirmar identidad entre F1 y F2 ni para aumentar el conteo.</w:t>
            </w:r>
          </w:p>
        </w:tc>
      </w:tr>
      <w:tr w:rsidR="008A501F" w:rsidRPr="00ED5ADE" w14:paraId="1A342A94" w14:textId="77777777" w:rsidTr="00ED5ADE">
        <w:trPr>
          <w:trHeight w:val="850"/>
        </w:trPr>
        <w:tc>
          <w:tcPr>
            <w:tcW w:w="2200" w:type="dxa"/>
          </w:tcPr>
          <w:p w14:paraId="5EA3624C" w14:textId="77777777" w:rsidR="008A501F" w:rsidRDefault="00000000" w:rsidP="00ED5ADE">
            <w:pPr>
              <w:pStyle w:val="TableText"/>
              <w:spacing w:line="276" w:lineRule="auto"/>
            </w:pPr>
            <w:proofErr w:type="spellStart"/>
            <w:r>
              <w:t>Estados</w:t>
            </w:r>
            <w:proofErr w:type="spellEnd"/>
            <w:r>
              <w:t xml:space="preserve"> HTTP</w:t>
            </w:r>
          </w:p>
        </w:tc>
        <w:tc>
          <w:tcPr>
            <w:tcW w:w="6910" w:type="dxa"/>
          </w:tcPr>
          <w:p w14:paraId="3CFEE8C2" w14:textId="77777777" w:rsidR="008A501F" w:rsidRPr="00ED5ADE" w:rsidRDefault="00000000" w:rsidP="00ED5ADE">
            <w:pPr>
              <w:pStyle w:val="TableText"/>
              <w:spacing w:line="276" w:lineRule="auto"/>
              <w:jc w:val="both"/>
              <w:rPr>
                <w:lang w:val="es-ES"/>
              </w:rPr>
            </w:pPr>
            <w:r w:rsidRPr="00ED5ADE">
              <w:rPr>
                <w:lang w:val="es-ES"/>
              </w:rPr>
              <w:t>Se mantienen los estados del código: POST y DELETE exitosos responden 200; no se sustituyen por 201 o 204.</w:t>
            </w:r>
          </w:p>
        </w:tc>
      </w:tr>
    </w:tbl>
    <w:p w14:paraId="5E5229E9" w14:textId="77777777" w:rsidR="008A501F" w:rsidRDefault="00000000" w:rsidP="00ED5ADE">
      <w:pPr>
        <w:pStyle w:val="Ttulo2"/>
        <w:spacing w:line="480" w:lineRule="auto"/>
        <w:jc w:val="both"/>
      </w:pPr>
      <w:bookmarkStart w:id="11" w:name="h_3_2"/>
      <w:proofErr w:type="spellStart"/>
      <w:r>
        <w:lastRenderedPageBreak/>
        <w:t>Método</w:t>
      </w:r>
      <w:proofErr w:type="spellEnd"/>
      <w:r>
        <w:t xml:space="preserve"> y </w:t>
      </w:r>
      <w:proofErr w:type="spellStart"/>
      <w:r>
        <w:t>límites</w:t>
      </w:r>
      <w:proofErr w:type="spellEnd"/>
      <w:r>
        <w:t xml:space="preserve"> de </w:t>
      </w:r>
      <w:proofErr w:type="spellStart"/>
      <w:r>
        <w:t>comprobación</w:t>
      </w:r>
      <w:bookmarkEnd w:id="11"/>
      <w:proofErr w:type="spellEnd"/>
    </w:p>
    <w:p w14:paraId="1713A7A8" w14:textId="5C01E60F" w:rsidR="00ED5ADE" w:rsidRDefault="00000000" w:rsidP="00ED5ADE">
      <w:pPr>
        <w:jc w:val="both"/>
        <w:rPr>
          <w:lang w:val="es-ES"/>
        </w:rPr>
      </w:pPr>
      <w:r w:rsidRPr="00ED5ADE">
        <w:rPr>
          <w:lang w:val="es-ES"/>
        </w:rPr>
        <w:t xml:space="preserve">Se contaron pares únicos de método HTTP y patrón de URL; se revisaron los tipos de entrada y respuesta y los campos de instancia; y se cruzaron los 24 nombres de métodos @Test con los 24 registros </w:t>
      </w:r>
      <w:proofErr w:type="spellStart"/>
      <w:r w:rsidRPr="00ED5ADE">
        <w:rPr>
          <w:lang w:val="es-ES"/>
        </w:rPr>
        <w:t>testcase</w:t>
      </w:r>
      <w:proofErr w:type="spellEnd"/>
      <w:r w:rsidRPr="00ED5ADE">
        <w:rPr>
          <w:lang w:val="es-ES"/>
        </w:rPr>
        <w:t xml:space="preserve"> del XML de F1. Los nombres coinciden y el XML no contiene fallos, errores ni omisiones.</w:t>
      </w:r>
      <w:r w:rsidR="00ED5ADE">
        <w:rPr>
          <w:lang w:val="es-ES"/>
        </w:rPr>
        <w:t xml:space="preserve"> </w:t>
      </w:r>
      <w:r w:rsidRPr="00ED5ADE">
        <w:rPr>
          <w:lang w:val="es-ES"/>
        </w:rPr>
        <w:t xml:space="preserve">La integración no </w:t>
      </w:r>
      <w:proofErr w:type="spellStart"/>
      <w:r w:rsidRPr="00ED5ADE">
        <w:rPr>
          <w:lang w:val="es-ES"/>
        </w:rPr>
        <w:t>reejecuta</w:t>
      </w:r>
      <w:proofErr w:type="spellEnd"/>
      <w:r w:rsidRPr="00ED5ADE">
        <w:rPr>
          <w:lang w:val="es-ES"/>
        </w:rPr>
        <w:t xml:space="preserve"> Maven ni importa el SQL. La revisión previa encontró Java 17 sin compilador </w:t>
      </w:r>
      <w:proofErr w:type="spellStart"/>
      <w:r w:rsidRPr="00ED5ADE">
        <w:rPr>
          <w:lang w:val="es-ES"/>
        </w:rPr>
        <w:t>javac</w:t>
      </w:r>
      <w:proofErr w:type="spellEnd"/>
      <w:r w:rsidRPr="00ED5ADE">
        <w:rPr>
          <w:lang w:val="es-ES"/>
        </w:rPr>
        <w:t xml:space="preserve"> ni Maven disponible; F1 requiere Java 21 y F2 declara Java 24. El resultado documentado procede únicamente del reporte adjunto de F1.</w:t>
      </w:r>
      <w:bookmarkStart w:id="12" w:name="h_4"/>
    </w:p>
    <w:p w14:paraId="40BFA666" w14:textId="77777777" w:rsidR="00ED5ADE" w:rsidRDefault="00ED5ADE" w:rsidP="00ED5ADE">
      <w:pPr>
        <w:jc w:val="both"/>
        <w:rPr>
          <w:lang w:val="es-ES"/>
        </w:rPr>
      </w:pPr>
    </w:p>
    <w:p w14:paraId="72F23DDB" w14:textId="49B4396E" w:rsidR="008A501F" w:rsidRDefault="00ED5ADE" w:rsidP="00ED5ADE">
      <w:pPr>
        <w:pStyle w:val="Ttulo1"/>
      </w:pPr>
      <w:proofErr w:type="spellStart"/>
      <w:r>
        <w:t>Tecnologías</w:t>
      </w:r>
      <w:proofErr w:type="spellEnd"/>
      <w:r>
        <w:t xml:space="preserve">, </w:t>
      </w:r>
      <w:proofErr w:type="spellStart"/>
      <w:r>
        <w:t>configuración</w:t>
      </w:r>
      <w:proofErr w:type="spellEnd"/>
      <w:r>
        <w:t xml:space="preserve"> y </w:t>
      </w:r>
      <w:proofErr w:type="spellStart"/>
      <w:r>
        <w:t>arquitectura</w:t>
      </w:r>
      <w:bookmarkEnd w:id="12"/>
      <w:proofErr w:type="spellEnd"/>
    </w:p>
    <w:p w14:paraId="523BE628" w14:textId="77777777" w:rsidR="008A501F" w:rsidRPr="00ED5ADE" w:rsidRDefault="00000000">
      <w:pPr>
        <w:pStyle w:val="Descripcin"/>
        <w:rPr>
          <w:lang w:val="es-ES"/>
        </w:rPr>
      </w:pPr>
      <w:bookmarkStart w:id="13" w:name="table_4"/>
      <w:r w:rsidRPr="00ED5ADE">
        <w:rPr>
          <w:b/>
          <w:lang w:val="es-ES"/>
        </w:rPr>
        <w:t>Tabla 4</w:t>
      </w:r>
      <w:r w:rsidRPr="00ED5ADE">
        <w:rPr>
          <w:i/>
          <w:lang w:val="es-ES"/>
        </w:rPr>
        <w:br/>
        <w:t>Configuración declarada por cada proyecto</w:t>
      </w:r>
      <w:bookmarkEnd w:id="13"/>
    </w:p>
    <w:tbl>
      <w:tblPr>
        <w:tblStyle w:val="Tablaconcuadrcula"/>
        <w:tblW w:w="9360" w:type="dxa"/>
        <w:tblLayout w:type="fixed"/>
        <w:tblLook w:val="04A0" w:firstRow="1" w:lastRow="0" w:firstColumn="1" w:lastColumn="0" w:noHBand="0" w:noVBand="1"/>
      </w:tblPr>
      <w:tblGrid>
        <w:gridCol w:w="2400"/>
        <w:gridCol w:w="3480"/>
        <w:gridCol w:w="3480"/>
      </w:tblGrid>
      <w:tr w:rsidR="008A501F" w14:paraId="4849226C" w14:textId="77777777" w:rsidTr="00ED5ADE">
        <w:trPr>
          <w:trHeight w:val="425"/>
        </w:trPr>
        <w:tc>
          <w:tcPr>
            <w:tcW w:w="2400" w:type="dxa"/>
            <w:vAlign w:val="center"/>
          </w:tcPr>
          <w:p w14:paraId="5EF96013" w14:textId="77777777" w:rsidR="008A501F" w:rsidRDefault="00000000" w:rsidP="00ED5ADE">
            <w:pPr>
              <w:pStyle w:val="TableText"/>
            </w:pPr>
            <w:r>
              <w:rPr>
                <w:b/>
              </w:rPr>
              <w:t>Elemento</w:t>
            </w:r>
          </w:p>
        </w:tc>
        <w:tc>
          <w:tcPr>
            <w:tcW w:w="3480" w:type="dxa"/>
            <w:vAlign w:val="center"/>
          </w:tcPr>
          <w:p w14:paraId="1FE7A70D" w14:textId="77777777" w:rsidR="008A501F" w:rsidRDefault="00000000" w:rsidP="00ED5ADE">
            <w:pPr>
              <w:pStyle w:val="TableText"/>
            </w:pPr>
            <w:r>
              <w:rPr>
                <w:b/>
              </w:rPr>
              <w:t>F1 · Toby Fit</w:t>
            </w:r>
          </w:p>
        </w:tc>
        <w:tc>
          <w:tcPr>
            <w:tcW w:w="3480" w:type="dxa"/>
            <w:vAlign w:val="center"/>
          </w:tcPr>
          <w:p w14:paraId="150051A7" w14:textId="77777777" w:rsidR="008A501F" w:rsidRDefault="00000000" w:rsidP="00ED5ADE">
            <w:pPr>
              <w:pStyle w:val="TableText"/>
            </w:pPr>
            <w:r>
              <w:rPr>
                <w:b/>
              </w:rPr>
              <w:t>F2 · Rúbrica</w:t>
            </w:r>
          </w:p>
        </w:tc>
      </w:tr>
      <w:tr w:rsidR="008A501F" w14:paraId="605826A8" w14:textId="77777777" w:rsidTr="00ED5ADE">
        <w:trPr>
          <w:trHeight w:val="425"/>
        </w:trPr>
        <w:tc>
          <w:tcPr>
            <w:tcW w:w="2400" w:type="dxa"/>
            <w:vAlign w:val="center"/>
          </w:tcPr>
          <w:p w14:paraId="38BA7043" w14:textId="77777777" w:rsidR="008A501F" w:rsidRDefault="00000000" w:rsidP="00ED5ADE">
            <w:pPr>
              <w:pStyle w:val="TableText"/>
            </w:pPr>
            <w:r>
              <w:t>Identificador Maven</w:t>
            </w:r>
          </w:p>
        </w:tc>
        <w:tc>
          <w:tcPr>
            <w:tcW w:w="3480" w:type="dxa"/>
            <w:vAlign w:val="center"/>
          </w:tcPr>
          <w:p w14:paraId="63718AD0" w14:textId="77777777" w:rsidR="008A501F" w:rsidRDefault="00000000" w:rsidP="00ED5ADE">
            <w:pPr>
              <w:pStyle w:val="TableText"/>
            </w:pPr>
            <w:r>
              <w:t>gym-tobifit</w:t>
            </w:r>
          </w:p>
        </w:tc>
        <w:tc>
          <w:tcPr>
            <w:tcW w:w="3480" w:type="dxa"/>
            <w:vAlign w:val="center"/>
          </w:tcPr>
          <w:p w14:paraId="15E72A8D" w14:textId="77777777" w:rsidR="008A501F" w:rsidRDefault="00000000" w:rsidP="00ED5ADE">
            <w:pPr>
              <w:pStyle w:val="TableText"/>
            </w:pPr>
            <w:r>
              <w:t>gym-olympus</w:t>
            </w:r>
          </w:p>
        </w:tc>
      </w:tr>
      <w:tr w:rsidR="008A501F" w14:paraId="35140D6E" w14:textId="77777777" w:rsidTr="00ED5ADE">
        <w:trPr>
          <w:trHeight w:val="425"/>
        </w:trPr>
        <w:tc>
          <w:tcPr>
            <w:tcW w:w="2400" w:type="dxa"/>
            <w:vAlign w:val="center"/>
          </w:tcPr>
          <w:p w14:paraId="30CFE727" w14:textId="77777777" w:rsidR="008A501F" w:rsidRDefault="00000000" w:rsidP="00ED5ADE">
            <w:pPr>
              <w:pStyle w:val="TableText"/>
            </w:pPr>
            <w:r>
              <w:t>Spring Boot</w:t>
            </w:r>
          </w:p>
        </w:tc>
        <w:tc>
          <w:tcPr>
            <w:tcW w:w="3480" w:type="dxa"/>
            <w:vAlign w:val="center"/>
          </w:tcPr>
          <w:p w14:paraId="32E3A121" w14:textId="77777777" w:rsidR="008A501F" w:rsidRDefault="00000000" w:rsidP="00ED5ADE">
            <w:pPr>
              <w:pStyle w:val="TableText"/>
            </w:pPr>
            <w:r>
              <w:t>3.4.10</w:t>
            </w:r>
          </w:p>
        </w:tc>
        <w:tc>
          <w:tcPr>
            <w:tcW w:w="3480" w:type="dxa"/>
            <w:vAlign w:val="center"/>
          </w:tcPr>
          <w:p w14:paraId="61A94049" w14:textId="77777777" w:rsidR="008A501F" w:rsidRDefault="00000000" w:rsidP="00ED5ADE">
            <w:pPr>
              <w:pStyle w:val="TableText"/>
            </w:pPr>
            <w:r>
              <w:t>3.4.10</w:t>
            </w:r>
          </w:p>
        </w:tc>
      </w:tr>
      <w:tr w:rsidR="008A501F" w14:paraId="2F1E4603" w14:textId="77777777" w:rsidTr="00ED5ADE">
        <w:trPr>
          <w:trHeight w:val="425"/>
        </w:trPr>
        <w:tc>
          <w:tcPr>
            <w:tcW w:w="2400" w:type="dxa"/>
            <w:vAlign w:val="center"/>
          </w:tcPr>
          <w:p w14:paraId="5D5417CA" w14:textId="77777777" w:rsidR="008A501F" w:rsidRDefault="00000000" w:rsidP="00ED5ADE">
            <w:pPr>
              <w:pStyle w:val="TableText"/>
            </w:pPr>
            <w:r>
              <w:t>Java</w:t>
            </w:r>
          </w:p>
        </w:tc>
        <w:tc>
          <w:tcPr>
            <w:tcW w:w="3480" w:type="dxa"/>
            <w:vAlign w:val="center"/>
          </w:tcPr>
          <w:p w14:paraId="7E21909F" w14:textId="77777777" w:rsidR="008A501F" w:rsidRDefault="00000000" w:rsidP="00ED5ADE">
            <w:pPr>
              <w:pStyle w:val="TableText"/>
            </w:pPr>
            <w:r>
              <w:t>21</w:t>
            </w:r>
          </w:p>
        </w:tc>
        <w:tc>
          <w:tcPr>
            <w:tcW w:w="3480" w:type="dxa"/>
            <w:vAlign w:val="center"/>
          </w:tcPr>
          <w:p w14:paraId="68B627B5" w14:textId="77777777" w:rsidR="008A501F" w:rsidRDefault="00000000" w:rsidP="00ED5ADE">
            <w:pPr>
              <w:pStyle w:val="TableText"/>
            </w:pPr>
            <w:r>
              <w:t>24</w:t>
            </w:r>
          </w:p>
        </w:tc>
      </w:tr>
      <w:tr w:rsidR="008A501F" w14:paraId="63E08D83" w14:textId="77777777" w:rsidTr="00ED5ADE">
        <w:trPr>
          <w:trHeight w:val="425"/>
        </w:trPr>
        <w:tc>
          <w:tcPr>
            <w:tcW w:w="2400" w:type="dxa"/>
            <w:vAlign w:val="center"/>
          </w:tcPr>
          <w:p w14:paraId="3770B336" w14:textId="77777777" w:rsidR="008A501F" w:rsidRDefault="00000000" w:rsidP="00ED5ADE">
            <w:pPr>
              <w:pStyle w:val="TableText"/>
            </w:pPr>
            <w:r>
              <w:t>Lombok</w:t>
            </w:r>
          </w:p>
        </w:tc>
        <w:tc>
          <w:tcPr>
            <w:tcW w:w="3480" w:type="dxa"/>
            <w:vAlign w:val="center"/>
          </w:tcPr>
          <w:p w14:paraId="7997FB73" w14:textId="77777777" w:rsidR="008A501F" w:rsidRDefault="00000000" w:rsidP="00ED5ADE">
            <w:pPr>
              <w:pStyle w:val="TableText"/>
            </w:pPr>
            <w:r>
              <w:t>1.18.48</w:t>
            </w:r>
          </w:p>
        </w:tc>
        <w:tc>
          <w:tcPr>
            <w:tcW w:w="3480" w:type="dxa"/>
            <w:vAlign w:val="center"/>
          </w:tcPr>
          <w:p w14:paraId="56966D00" w14:textId="77777777" w:rsidR="008A501F" w:rsidRDefault="00000000" w:rsidP="00ED5ADE">
            <w:pPr>
              <w:pStyle w:val="TableText"/>
            </w:pPr>
            <w:r>
              <w:t>1.18.48</w:t>
            </w:r>
          </w:p>
        </w:tc>
      </w:tr>
      <w:tr w:rsidR="008A501F" w14:paraId="1ED21097" w14:textId="77777777" w:rsidTr="00ED5ADE">
        <w:trPr>
          <w:trHeight w:val="425"/>
        </w:trPr>
        <w:tc>
          <w:tcPr>
            <w:tcW w:w="2400" w:type="dxa"/>
            <w:vAlign w:val="center"/>
          </w:tcPr>
          <w:p w14:paraId="38A1C5BD" w14:textId="77777777" w:rsidR="008A501F" w:rsidRDefault="00000000" w:rsidP="00ED5ADE">
            <w:pPr>
              <w:pStyle w:val="TableText"/>
            </w:pPr>
            <w:r>
              <w:t>Maven Wrapper</w:t>
            </w:r>
          </w:p>
        </w:tc>
        <w:tc>
          <w:tcPr>
            <w:tcW w:w="3480" w:type="dxa"/>
            <w:vAlign w:val="center"/>
          </w:tcPr>
          <w:p w14:paraId="312BB3C2" w14:textId="77777777" w:rsidR="008A501F" w:rsidRDefault="00000000" w:rsidP="00ED5ADE">
            <w:pPr>
              <w:pStyle w:val="TableText"/>
            </w:pPr>
            <w:r>
              <w:t>Maven 3.9.11</w:t>
            </w:r>
          </w:p>
        </w:tc>
        <w:tc>
          <w:tcPr>
            <w:tcW w:w="3480" w:type="dxa"/>
            <w:vAlign w:val="center"/>
          </w:tcPr>
          <w:p w14:paraId="749BF9FB" w14:textId="77777777" w:rsidR="008A501F" w:rsidRDefault="00000000" w:rsidP="00ED5ADE">
            <w:pPr>
              <w:pStyle w:val="TableText"/>
            </w:pPr>
            <w:r>
              <w:t>Maven 3.9.11</w:t>
            </w:r>
          </w:p>
        </w:tc>
      </w:tr>
      <w:tr w:rsidR="008A501F" w14:paraId="795905AF" w14:textId="77777777" w:rsidTr="00ED5ADE">
        <w:trPr>
          <w:trHeight w:val="425"/>
        </w:trPr>
        <w:tc>
          <w:tcPr>
            <w:tcW w:w="2400" w:type="dxa"/>
            <w:vAlign w:val="center"/>
          </w:tcPr>
          <w:p w14:paraId="7BD334D0" w14:textId="77777777" w:rsidR="008A501F" w:rsidRDefault="00000000" w:rsidP="00ED5ADE">
            <w:pPr>
              <w:pStyle w:val="TableText"/>
            </w:pPr>
            <w:r>
              <w:t>Base predeterminada</w:t>
            </w:r>
          </w:p>
        </w:tc>
        <w:tc>
          <w:tcPr>
            <w:tcW w:w="3480" w:type="dxa"/>
            <w:vAlign w:val="center"/>
          </w:tcPr>
          <w:p w14:paraId="709E0619" w14:textId="77777777" w:rsidR="008A501F" w:rsidRDefault="00000000" w:rsidP="00ED5ADE">
            <w:pPr>
              <w:pStyle w:val="TableText"/>
            </w:pPr>
            <w:r>
              <w:t>gym_tobyfit</w:t>
            </w:r>
          </w:p>
        </w:tc>
        <w:tc>
          <w:tcPr>
            <w:tcW w:w="3480" w:type="dxa"/>
            <w:vAlign w:val="center"/>
          </w:tcPr>
          <w:p w14:paraId="795CD4B4" w14:textId="77777777" w:rsidR="008A501F" w:rsidRDefault="00000000" w:rsidP="00ED5ADE">
            <w:pPr>
              <w:pStyle w:val="TableText"/>
            </w:pPr>
            <w:r>
              <w:t>gym_olympus</w:t>
            </w:r>
          </w:p>
        </w:tc>
      </w:tr>
      <w:tr w:rsidR="008A501F" w14:paraId="7C7115BC" w14:textId="77777777" w:rsidTr="00ED5ADE">
        <w:trPr>
          <w:trHeight w:val="425"/>
        </w:trPr>
        <w:tc>
          <w:tcPr>
            <w:tcW w:w="2400" w:type="dxa"/>
            <w:vAlign w:val="center"/>
          </w:tcPr>
          <w:p w14:paraId="673BF3FF" w14:textId="77777777" w:rsidR="008A501F" w:rsidRDefault="00000000" w:rsidP="00ED5ADE">
            <w:pPr>
              <w:pStyle w:val="TableText"/>
            </w:pPr>
            <w:r>
              <w:t>Clase principal</w:t>
            </w:r>
          </w:p>
        </w:tc>
        <w:tc>
          <w:tcPr>
            <w:tcW w:w="3480" w:type="dxa"/>
            <w:vAlign w:val="center"/>
          </w:tcPr>
          <w:p w14:paraId="020C6D5C" w14:textId="77777777" w:rsidR="008A501F" w:rsidRDefault="00000000" w:rsidP="00ED5ADE">
            <w:pPr>
              <w:pStyle w:val="TableText"/>
            </w:pPr>
            <w:r>
              <w:t>GymTobifitApplication</w:t>
            </w:r>
          </w:p>
        </w:tc>
        <w:tc>
          <w:tcPr>
            <w:tcW w:w="3480" w:type="dxa"/>
            <w:vAlign w:val="center"/>
          </w:tcPr>
          <w:p w14:paraId="31CC0F3B" w14:textId="77777777" w:rsidR="008A501F" w:rsidRDefault="00000000" w:rsidP="00ED5ADE">
            <w:pPr>
              <w:pStyle w:val="TableText"/>
            </w:pPr>
            <w:r>
              <w:t>GymOlympusApplication</w:t>
            </w:r>
          </w:p>
        </w:tc>
      </w:tr>
      <w:tr w:rsidR="008A501F" w:rsidRPr="00ED5ADE" w14:paraId="56F2788D" w14:textId="77777777" w:rsidTr="00ED5ADE">
        <w:trPr>
          <w:trHeight w:val="425"/>
        </w:trPr>
        <w:tc>
          <w:tcPr>
            <w:tcW w:w="2400" w:type="dxa"/>
            <w:vAlign w:val="center"/>
          </w:tcPr>
          <w:p w14:paraId="195BD332" w14:textId="77777777" w:rsidR="008A501F" w:rsidRDefault="00000000" w:rsidP="00ED5ADE">
            <w:pPr>
              <w:pStyle w:val="TableText"/>
            </w:pPr>
            <w:r>
              <w:t>Dependencias principales</w:t>
            </w:r>
          </w:p>
        </w:tc>
        <w:tc>
          <w:tcPr>
            <w:tcW w:w="3480" w:type="dxa"/>
            <w:vAlign w:val="center"/>
          </w:tcPr>
          <w:p w14:paraId="72C1EF6A" w14:textId="77777777" w:rsidR="008A501F" w:rsidRDefault="00000000" w:rsidP="00ED5ADE">
            <w:pPr>
              <w:pStyle w:val="TableText"/>
            </w:pPr>
            <w:r>
              <w:t>Web, Data JPA, MySQL Connector/J, Lombok y Starter Test.</w:t>
            </w:r>
          </w:p>
        </w:tc>
        <w:tc>
          <w:tcPr>
            <w:tcW w:w="3480" w:type="dxa"/>
            <w:vAlign w:val="center"/>
          </w:tcPr>
          <w:p w14:paraId="150AB5F0" w14:textId="77777777" w:rsidR="008A501F" w:rsidRPr="00ED5ADE" w:rsidRDefault="00000000" w:rsidP="00ED5ADE">
            <w:pPr>
              <w:pStyle w:val="TableText"/>
              <w:rPr>
                <w:lang w:val="es-ES"/>
              </w:rPr>
            </w:pPr>
            <w:r w:rsidRPr="00ED5ADE">
              <w:rPr>
                <w:lang w:val="es-ES"/>
              </w:rPr>
              <w:t>Las mismas familias declaradas en F1.</w:t>
            </w:r>
          </w:p>
        </w:tc>
      </w:tr>
    </w:tbl>
    <w:p w14:paraId="2F079430" w14:textId="77777777" w:rsidR="008A501F" w:rsidRPr="00ED5ADE" w:rsidRDefault="00000000">
      <w:pPr>
        <w:pStyle w:val="Source"/>
        <w:rPr>
          <w:lang w:val="es-ES"/>
        </w:rPr>
      </w:pPr>
      <w:r w:rsidRPr="00ED5ADE">
        <w:rPr>
          <w:i/>
          <w:lang w:val="es-ES"/>
        </w:rPr>
        <w:t xml:space="preserve">Nota. </w:t>
      </w:r>
      <w:r w:rsidRPr="00ED5ADE">
        <w:rPr>
          <w:lang w:val="es-ES"/>
        </w:rPr>
        <w:t xml:space="preserve">Fuente: pom.xml, </w:t>
      </w:r>
      <w:proofErr w:type="spellStart"/>
      <w:r w:rsidRPr="00ED5ADE">
        <w:rPr>
          <w:lang w:val="es-ES"/>
        </w:rPr>
        <w:t>application.properties</w:t>
      </w:r>
      <w:proofErr w:type="spellEnd"/>
      <w:r w:rsidRPr="00ED5ADE">
        <w:rPr>
          <w:lang w:val="es-ES"/>
        </w:rPr>
        <w:t xml:space="preserve"> y configuración del </w:t>
      </w:r>
      <w:proofErr w:type="spellStart"/>
      <w:r w:rsidRPr="00ED5ADE">
        <w:rPr>
          <w:lang w:val="es-ES"/>
        </w:rPr>
        <w:t>wrapper</w:t>
      </w:r>
      <w:proofErr w:type="spellEnd"/>
      <w:r w:rsidRPr="00ED5ADE">
        <w:rPr>
          <w:lang w:val="es-ES"/>
        </w:rPr>
        <w:t xml:space="preserve"> de cada ZIP. Las versiones declaradas no certifican la resolución de todas las dependencias en un entorno nuevo.</w:t>
      </w:r>
    </w:p>
    <w:p w14:paraId="596A08CC" w14:textId="703054C9" w:rsidR="008A501F" w:rsidRPr="00ED5ADE" w:rsidRDefault="00000000" w:rsidP="00ED5ADE">
      <w:pPr>
        <w:rPr>
          <w:lang w:val="es-ES"/>
        </w:rPr>
      </w:pPr>
      <w:r w:rsidRPr="00ED5ADE">
        <w:rPr>
          <w:lang w:val="es-ES"/>
        </w:rPr>
        <w:t xml:space="preserve">Ambos proyectos separan controladores, servicios y repositorios. </w:t>
      </w:r>
      <w:proofErr w:type="spellStart"/>
      <w:r w:rsidRPr="00ED5ADE">
        <w:rPr>
          <w:lang w:val="es-ES"/>
        </w:rPr>
        <w:t>ProductoRepository</w:t>
      </w:r>
      <w:proofErr w:type="spellEnd"/>
      <w:r w:rsidRPr="00ED5ADE">
        <w:rPr>
          <w:lang w:val="es-ES"/>
        </w:rPr>
        <w:t xml:space="preserve"> y </w:t>
      </w:r>
      <w:proofErr w:type="spellStart"/>
      <w:r w:rsidRPr="00ED5ADE">
        <w:rPr>
          <w:lang w:val="es-ES"/>
        </w:rPr>
        <w:t>UsuarioRepository</w:t>
      </w:r>
      <w:proofErr w:type="spellEnd"/>
      <w:r w:rsidRPr="00ED5ADE">
        <w:rPr>
          <w:lang w:val="es-ES"/>
        </w:rPr>
        <w:t xml:space="preserve"> extienden </w:t>
      </w:r>
      <w:proofErr w:type="spellStart"/>
      <w:r w:rsidRPr="00ED5ADE">
        <w:rPr>
          <w:lang w:val="es-ES"/>
        </w:rPr>
        <w:t>JpaRepository</w:t>
      </w:r>
      <w:proofErr w:type="spellEnd"/>
      <w:r w:rsidRPr="00ED5ADE">
        <w:rPr>
          <w:lang w:val="es-ES"/>
        </w:rPr>
        <w:t xml:space="preserve"> con clave Long. Spring Boot y Spring Data JPA son los componentes de referencia para configuración y acceso mediante repositorios citados en el informe académico (Spring, s. f.-d, s. f.-e).</w:t>
      </w:r>
      <w:r w:rsidR="00ED5ADE">
        <w:rPr>
          <w:lang w:val="es-ES"/>
        </w:rPr>
        <w:t xml:space="preserve"> </w:t>
      </w:r>
    </w:p>
    <w:p w14:paraId="53E04DF4" w14:textId="77777777" w:rsidR="008A501F" w:rsidRDefault="00000000">
      <w:pPr>
        <w:pStyle w:val="Ttulo2"/>
        <w:pageBreakBefore/>
        <w:rPr>
          <w:lang w:val="es-ES"/>
        </w:rPr>
      </w:pPr>
      <w:bookmarkStart w:id="14" w:name="h_4_1"/>
      <w:r w:rsidRPr="00ED5ADE">
        <w:rPr>
          <w:lang w:val="es-ES"/>
        </w:rPr>
        <w:lastRenderedPageBreak/>
        <w:t>Capas y configuración de la base de datos</w:t>
      </w:r>
      <w:bookmarkEnd w:id="14"/>
    </w:p>
    <w:p w14:paraId="4A782B82" w14:textId="77777777" w:rsidR="00ED5ADE" w:rsidRPr="00ED5ADE" w:rsidRDefault="00ED5ADE" w:rsidP="00ED5ADE">
      <w:pPr>
        <w:rPr>
          <w:lang w:val="es-ES"/>
        </w:rPr>
      </w:pPr>
      <w:r w:rsidRPr="00ED5ADE">
        <w:rPr>
          <w:szCs w:val="24"/>
          <w:lang w:val="es-ES"/>
        </w:rPr>
        <w:t>El proyecto organiza sus responsabilidades en controladores, servicios, modelos y repositorios. La Figura 1 resume las dependencias observadas en el código; las respuestas de prueba se estudian después sin atribuirlas a una interfaz web.</w:t>
      </w:r>
    </w:p>
    <w:p w14:paraId="3A026B28" w14:textId="7066CB3B" w:rsidR="00ED5ADE" w:rsidRPr="00ED5ADE" w:rsidRDefault="00ED5ADE" w:rsidP="00ED5ADE">
      <w:pPr>
        <w:pStyle w:val="Descripcin"/>
        <w:rPr>
          <w:b/>
          <w:bCs w:val="0"/>
          <w:lang w:val="es-ES"/>
        </w:rPr>
      </w:pPr>
      <w:r w:rsidRPr="00ED5ADE">
        <w:rPr>
          <w:b/>
          <w:bCs w:val="0"/>
          <w:lang w:val="es-ES"/>
        </w:rPr>
        <w:t xml:space="preserve">Figura </w:t>
      </w:r>
      <w:r w:rsidRPr="00ED5ADE">
        <w:rPr>
          <w:b/>
          <w:bCs w:val="0"/>
        </w:rPr>
        <w:fldChar w:fldCharType="begin"/>
      </w:r>
      <w:r w:rsidRPr="00ED5ADE">
        <w:rPr>
          <w:b/>
          <w:bCs w:val="0"/>
          <w:lang w:val="es-ES"/>
        </w:rPr>
        <w:instrText xml:space="preserve"> SEQ Figura \* ARABIC </w:instrText>
      </w:r>
      <w:r w:rsidRPr="00ED5ADE">
        <w:rPr>
          <w:b/>
          <w:bCs w:val="0"/>
        </w:rPr>
        <w:fldChar w:fldCharType="separate"/>
      </w:r>
      <w:r w:rsidR="00E54E3F">
        <w:rPr>
          <w:b/>
          <w:bCs w:val="0"/>
          <w:noProof/>
          <w:lang w:val="es-ES"/>
        </w:rPr>
        <w:t>1</w:t>
      </w:r>
      <w:r w:rsidRPr="00ED5ADE">
        <w:rPr>
          <w:b/>
          <w:bCs w:val="0"/>
        </w:rPr>
        <w:fldChar w:fldCharType="end"/>
      </w:r>
      <w:r w:rsidRPr="00ED5ADE">
        <w:rPr>
          <w:b/>
          <w:bCs w:val="0"/>
          <w:lang w:val="es-ES"/>
        </w:rPr>
        <w:br/>
      </w:r>
      <w:r w:rsidRPr="00ED5ADE">
        <w:rPr>
          <w:i/>
          <w:lang w:val="es-ES"/>
        </w:rPr>
        <w:t>Capas comprobadas para productos y usuarios</w:t>
      </w:r>
    </w:p>
    <w:p w14:paraId="3A3CC66A" w14:textId="77777777" w:rsidR="008A501F" w:rsidRDefault="00000000">
      <w:pPr>
        <w:pStyle w:val="Technical"/>
        <w:keepNext/>
        <w:spacing w:after="0"/>
      </w:pPr>
      <w:r>
        <w:rPr>
          <w:noProof/>
        </w:rPr>
        <w:drawing>
          <wp:inline distT="0" distB="0" distL="0" distR="0" wp14:anchorId="0556D858" wp14:editId="6FB66987">
            <wp:extent cx="5943600" cy="2688550"/>
            <wp:effectExtent l="0" t="0" r="0" b="0"/>
            <wp:docPr id="2" name="Picture 2" descr="Capas comprobadas para productos y usuarios. Figura conservada del informe APA y contrastada con F1 y F2. Membresia y CarritoCompras no tienen estas capas de acceso REST en los ZIP recib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943600" cy="2688550"/>
                    </a:xfrm>
                    <a:prstGeom prst="rect">
                      <a:avLst/>
                    </a:prstGeom>
                  </pic:spPr>
                </pic:pic>
              </a:graphicData>
            </a:graphic>
          </wp:inline>
        </w:drawing>
      </w:r>
    </w:p>
    <w:p w14:paraId="5BE57141" w14:textId="77777777" w:rsidR="00ED5ADE" w:rsidRPr="00ED5ADE" w:rsidRDefault="00ED5ADE" w:rsidP="00ED5ADE">
      <w:pPr>
        <w:pStyle w:val="Source"/>
        <w:rPr>
          <w:lang w:val="es-ES"/>
        </w:rPr>
      </w:pPr>
      <w:r w:rsidRPr="00ED5ADE">
        <w:rPr>
          <w:i/>
          <w:szCs w:val="24"/>
          <w:lang w:val="es-ES"/>
        </w:rPr>
        <w:t xml:space="preserve">Nota. </w:t>
      </w:r>
      <w:r w:rsidRPr="00ED5ADE">
        <w:rPr>
          <w:szCs w:val="24"/>
          <w:lang w:val="es-ES"/>
        </w:rPr>
        <w:t xml:space="preserve">Elaboración propia, conservada del informe base y contrastada con F1. Las clases citadas existen en el paquete </w:t>
      </w:r>
      <w:proofErr w:type="spellStart"/>
      <w:r w:rsidRPr="00ED5ADE">
        <w:rPr>
          <w:szCs w:val="24"/>
          <w:lang w:val="es-ES"/>
        </w:rPr>
        <w:t>com.gym.gym_tobifit</w:t>
      </w:r>
      <w:proofErr w:type="spellEnd"/>
      <w:r w:rsidRPr="00ED5ADE">
        <w:rPr>
          <w:szCs w:val="24"/>
          <w:lang w:val="es-ES"/>
        </w:rPr>
        <w:t>.</w:t>
      </w:r>
    </w:p>
    <w:p w14:paraId="0C36B6D0" w14:textId="77777777" w:rsidR="00ED5ADE" w:rsidRPr="00ED5ADE" w:rsidRDefault="00ED5ADE" w:rsidP="00ED5ADE">
      <w:pPr>
        <w:rPr>
          <w:lang w:val="es-ES"/>
        </w:rPr>
      </w:pPr>
      <w:proofErr w:type="spellStart"/>
      <w:r w:rsidRPr="00ED5ADE">
        <w:rPr>
          <w:b/>
          <w:szCs w:val="24"/>
          <w:lang w:val="es-ES"/>
        </w:rPr>
        <w:t>Controllers</w:t>
      </w:r>
      <w:proofErr w:type="spellEnd"/>
      <w:r w:rsidRPr="00ED5ADE">
        <w:rPr>
          <w:b/>
          <w:szCs w:val="24"/>
          <w:lang w:val="es-ES"/>
        </w:rPr>
        <w:t xml:space="preserve">. </w:t>
      </w:r>
      <w:r w:rsidRPr="00ED5ADE">
        <w:rPr>
          <w:szCs w:val="24"/>
          <w:lang w:val="es-ES"/>
        </w:rPr>
        <w:t xml:space="preserve">Reciben la solicitud, leen el ID o JSON y devuelven </w:t>
      </w:r>
      <w:proofErr w:type="spellStart"/>
      <w:r w:rsidRPr="00ED5ADE">
        <w:rPr>
          <w:szCs w:val="24"/>
          <w:lang w:val="es-ES"/>
        </w:rPr>
        <w:t>ResponseEntity</w:t>
      </w:r>
      <w:proofErr w:type="spellEnd"/>
      <w:r w:rsidRPr="00ED5ADE">
        <w:rPr>
          <w:szCs w:val="24"/>
          <w:lang w:val="es-ES"/>
        </w:rPr>
        <w:t xml:space="preserve">. </w:t>
      </w:r>
      <w:proofErr w:type="spellStart"/>
      <w:r w:rsidRPr="00ED5ADE">
        <w:rPr>
          <w:szCs w:val="24"/>
          <w:lang w:val="es-ES"/>
        </w:rPr>
        <w:t>ProductoApiController</w:t>
      </w:r>
      <w:proofErr w:type="spellEnd"/>
      <w:r w:rsidRPr="00ED5ADE">
        <w:rPr>
          <w:szCs w:val="24"/>
          <w:lang w:val="es-ES"/>
        </w:rPr>
        <w:t xml:space="preserve"> expone cinco operaciones y </w:t>
      </w:r>
      <w:proofErr w:type="spellStart"/>
      <w:r w:rsidRPr="00ED5ADE">
        <w:rPr>
          <w:szCs w:val="24"/>
          <w:lang w:val="es-ES"/>
        </w:rPr>
        <w:t>UsuarioApiController</w:t>
      </w:r>
      <w:proofErr w:type="spellEnd"/>
      <w:r w:rsidRPr="00ED5ADE">
        <w:rPr>
          <w:szCs w:val="24"/>
          <w:lang w:val="es-ES"/>
        </w:rPr>
        <w:t>, tres.</w:t>
      </w:r>
    </w:p>
    <w:p w14:paraId="2A100821" w14:textId="77777777" w:rsidR="00ED5ADE" w:rsidRPr="00ED5ADE" w:rsidRDefault="00ED5ADE" w:rsidP="00ED5ADE">
      <w:pPr>
        <w:rPr>
          <w:lang w:val="es-ES"/>
        </w:rPr>
      </w:pPr>
      <w:proofErr w:type="spellStart"/>
      <w:r w:rsidRPr="00ED5ADE">
        <w:rPr>
          <w:b/>
          <w:szCs w:val="24"/>
          <w:lang w:val="es-ES"/>
        </w:rPr>
        <w:t>Services</w:t>
      </w:r>
      <w:proofErr w:type="spellEnd"/>
      <w:r w:rsidRPr="00ED5ADE">
        <w:rPr>
          <w:b/>
          <w:szCs w:val="24"/>
          <w:lang w:val="es-ES"/>
        </w:rPr>
        <w:t xml:space="preserve">. </w:t>
      </w:r>
      <w:r w:rsidRPr="00ED5ADE">
        <w:rPr>
          <w:szCs w:val="24"/>
          <w:lang w:val="es-ES"/>
        </w:rPr>
        <w:t>Coordinan consultas y modificaciones, comprueban existencia y llaman al repositorio correspondiente.</w:t>
      </w:r>
    </w:p>
    <w:p w14:paraId="4414A72A" w14:textId="77777777" w:rsidR="00ED5ADE" w:rsidRPr="00ED5ADE" w:rsidRDefault="00ED5ADE" w:rsidP="00ED5ADE">
      <w:pPr>
        <w:rPr>
          <w:lang w:val="es-ES"/>
        </w:rPr>
      </w:pPr>
      <w:proofErr w:type="spellStart"/>
      <w:r w:rsidRPr="00ED5ADE">
        <w:rPr>
          <w:b/>
          <w:szCs w:val="24"/>
          <w:lang w:val="es-ES"/>
        </w:rPr>
        <w:t>Models</w:t>
      </w:r>
      <w:proofErr w:type="spellEnd"/>
      <w:r w:rsidRPr="00ED5ADE">
        <w:rPr>
          <w:b/>
          <w:szCs w:val="24"/>
          <w:lang w:val="es-ES"/>
        </w:rPr>
        <w:t xml:space="preserve"> y </w:t>
      </w:r>
      <w:proofErr w:type="spellStart"/>
      <w:r w:rsidRPr="00ED5ADE">
        <w:rPr>
          <w:b/>
          <w:szCs w:val="24"/>
          <w:lang w:val="es-ES"/>
        </w:rPr>
        <w:t>repositories</w:t>
      </w:r>
      <w:proofErr w:type="spellEnd"/>
      <w:r w:rsidRPr="00ED5ADE">
        <w:rPr>
          <w:b/>
          <w:szCs w:val="24"/>
          <w:lang w:val="es-ES"/>
        </w:rPr>
        <w:t xml:space="preserve">. </w:t>
      </w:r>
      <w:r w:rsidRPr="00ED5ADE">
        <w:rPr>
          <w:szCs w:val="24"/>
          <w:lang w:val="es-ES"/>
        </w:rPr>
        <w:t xml:space="preserve">Los modelos describen los datos. Los repositorios acceden a sus entidades mediante </w:t>
      </w:r>
      <w:proofErr w:type="spellStart"/>
      <w:r w:rsidRPr="00ED5ADE">
        <w:rPr>
          <w:szCs w:val="24"/>
          <w:lang w:val="es-ES"/>
        </w:rPr>
        <w:t>JpaRepository</w:t>
      </w:r>
      <w:proofErr w:type="spellEnd"/>
      <w:r w:rsidRPr="00ED5ADE">
        <w:rPr>
          <w:szCs w:val="24"/>
          <w:lang w:val="es-ES"/>
        </w:rPr>
        <w:t>; no exponen rutas HTTP por sí mismos (Spring, s. f.-a).</w:t>
      </w:r>
    </w:p>
    <w:p w14:paraId="6BB39E9E" w14:textId="77777777" w:rsidR="008A501F" w:rsidRDefault="00000000">
      <w:pPr>
        <w:rPr>
          <w:lang w:val="es-ES"/>
        </w:rPr>
      </w:pPr>
      <w:r w:rsidRPr="00ED5ADE">
        <w:rPr>
          <w:lang w:val="es-ES"/>
        </w:rPr>
        <w:t xml:space="preserve">Los adjuntos revisados no aportan vistas HTML, Bootstrap, </w:t>
      </w:r>
      <w:proofErr w:type="spellStart"/>
      <w:r w:rsidRPr="00ED5ADE">
        <w:rPr>
          <w:lang w:val="es-ES"/>
        </w:rPr>
        <w:t>Thymeleaf</w:t>
      </w:r>
      <w:proofErr w:type="spellEnd"/>
      <w:r w:rsidRPr="00ED5ADE">
        <w:rPr>
          <w:lang w:val="es-ES"/>
        </w:rPr>
        <w:t xml:space="preserve">, </w:t>
      </w:r>
      <w:proofErr w:type="spellStart"/>
      <w:r w:rsidRPr="00ED5ADE">
        <w:rPr>
          <w:lang w:val="es-ES"/>
        </w:rPr>
        <w:t>login</w:t>
      </w:r>
      <w:proofErr w:type="spellEnd"/>
      <w:r w:rsidRPr="00ED5ADE">
        <w:rPr>
          <w:lang w:val="es-ES"/>
        </w:rPr>
        <w:t xml:space="preserve"> ni una configuración de Spring Security. Esas posibilidades se conservan como alcance de evolución y referencias académicas, sin considerarlas funcionalidades implementadas.</w:t>
      </w:r>
    </w:p>
    <w:p w14:paraId="6478DCE4" w14:textId="20C9E6C2" w:rsidR="00ED5ADE" w:rsidRDefault="00ED5ADE" w:rsidP="00ED5ADE">
      <w:pPr>
        <w:pStyle w:val="Ttulo3"/>
        <w:rPr>
          <w:lang w:val="es-ES"/>
        </w:rPr>
      </w:pPr>
      <w:r>
        <w:rPr>
          <w:lang w:val="es-ES"/>
        </w:rPr>
        <w:lastRenderedPageBreak/>
        <w:t>Organización y Configuración</w:t>
      </w:r>
    </w:p>
    <w:p w14:paraId="68750787" w14:textId="546C007B" w:rsidR="00ED5ADE" w:rsidRPr="00ED5ADE" w:rsidRDefault="00ED5ADE" w:rsidP="00ED5ADE">
      <w:pPr>
        <w:pStyle w:val="FigureTitle"/>
        <w:spacing w:line="360" w:lineRule="auto"/>
        <w:rPr>
          <w:lang w:val="es-ES"/>
        </w:rPr>
      </w:pPr>
      <w:r w:rsidRPr="00ED5ADE">
        <w:rPr>
          <w:b/>
          <w:bCs/>
          <w:i w:val="0"/>
          <w:iCs/>
          <w:lang w:val="es-ES"/>
        </w:rPr>
        <w:t xml:space="preserve">Figura </w:t>
      </w:r>
      <w:r w:rsidRPr="00ED5ADE">
        <w:rPr>
          <w:b/>
          <w:bCs/>
          <w:i w:val="0"/>
          <w:iCs/>
        </w:rPr>
        <w:fldChar w:fldCharType="begin"/>
      </w:r>
      <w:r w:rsidRPr="00ED5ADE">
        <w:rPr>
          <w:b/>
          <w:bCs/>
          <w:i w:val="0"/>
          <w:iCs/>
          <w:lang w:val="es-ES"/>
        </w:rPr>
        <w:instrText xml:space="preserve"> SEQ Figura \* ARABIC </w:instrText>
      </w:r>
      <w:r w:rsidRPr="00ED5ADE">
        <w:rPr>
          <w:b/>
          <w:bCs/>
          <w:i w:val="0"/>
          <w:iCs/>
        </w:rPr>
        <w:fldChar w:fldCharType="separate"/>
      </w:r>
      <w:r w:rsidR="00E54E3F">
        <w:rPr>
          <w:b/>
          <w:bCs/>
          <w:i w:val="0"/>
          <w:iCs/>
          <w:noProof/>
          <w:lang w:val="es-ES"/>
        </w:rPr>
        <w:t>2</w:t>
      </w:r>
      <w:r w:rsidRPr="00ED5ADE">
        <w:rPr>
          <w:b/>
          <w:bCs/>
          <w:i w:val="0"/>
          <w:iCs/>
        </w:rPr>
        <w:fldChar w:fldCharType="end"/>
      </w:r>
      <w:r w:rsidRPr="00ED5ADE">
        <w:rPr>
          <w:b/>
          <w:bCs/>
          <w:lang w:val="es-ES"/>
        </w:rPr>
        <w:br/>
      </w:r>
      <w:r w:rsidRPr="00ED5ADE">
        <w:rPr>
          <w:lang w:val="es-ES"/>
        </w:rPr>
        <w:t xml:space="preserve">Organización del proyecto </w:t>
      </w:r>
      <w:proofErr w:type="spellStart"/>
      <w:r w:rsidRPr="00ED5ADE">
        <w:rPr>
          <w:lang w:val="es-ES"/>
        </w:rPr>
        <w:t>Toby</w:t>
      </w:r>
      <w:proofErr w:type="spellEnd"/>
      <w:r w:rsidRPr="00ED5ADE">
        <w:rPr>
          <w:lang w:val="es-ES"/>
        </w:rPr>
        <w:t xml:space="preserve"> </w:t>
      </w:r>
      <w:proofErr w:type="spellStart"/>
      <w:r w:rsidRPr="00ED5ADE">
        <w:rPr>
          <w:lang w:val="es-ES"/>
        </w:rPr>
        <w:t>Fit</w:t>
      </w:r>
      <w:proofErr w:type="spellEnd"/>
      <w:r w:rsidRPr="00ED5ADE">
        <w:rPr>
          <w:lang w:val="es-ES"/>
        </w:rPr>
        <w:t xml:space="preserve"> en el editor</w:t>
      </w:r>
    </w:p>
    <w:p w14:paraId="6BEC25E1" w14:textId="77777777" w:rsidR="00ED5ADE" w:rsidRDefault="00ED5ADE" w:rsidP="00ED5ADE">
      <w:pPr>
        <w:pStyle w:val="Image"/>
        <w:keepNext/>
        <w:jc w:val="center"/>
      </w:pPr>
      <w:r>
        <w:rPr>
          <w:noProof/>
        </w:rPr>
        <w:drawing>
          <wp:inline distT="0" distB="0" distL="0" distR="0" wp14:anchorId="680C3510" wp14:editId="375C9B67">
            <wp:extent cx="5943600" cy="3493110"/>
            <wp:effectExtent l="0" t="0" r="0" b="0"/>
            <wp:docPr id="1200329896" name="Picture 3" descr="Figura 2. Organización del proyecto Toby Fit en el editor. Captura aportada por el equipo (F5). Se conserva su contenido; los extractos legibles del anexo A permiten revisar las líneas que no se distinguen en est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efd158-0540-4131-b499-f1e54ba98f78.png"/>
                    <pic:cNvPicPr/>
                  </pic:nvPicPr>
                  <pic:blipFill>
                    <a:blip r:embed="rId10"/>
                    <a:stretch>
                      <a:fillRect/>
                    </a:stretch>
                  </pic:blipFill>
                  <pic:spPr>
                    <a:xfrm>
                      <a:off x="0" y="0"/>
                      <a:ext cx="5943600" cy="3493110"/>
                    </a:xfrm>
                    <a:prstGeom prst="rect">
                      <a:avLst/>
                    </a:prstGeom>
                  </pic:spPr>
                </pic:pic>
              </a:graphicData>
            </a:graphic>
          </wp:inline>
        </w:drawing>
      </w:r>
    </w:p>
    <w:p w14:paraId="5D761D7A" w14:textId="77777777" w:rsidR="00ED5ADE" w:rsidRPr="00ED5ADE" w:rsidRDefault="00ED5ADE" w:rsidP="00ED5ADE">
      <w:pPr>
        <w:pStyle w:val="Source"/>
        <w:rPr>
          <w:lang w:val="es-ES"/>
        </w:rPr>
      </w:pPr>
      <w:r w:rsidRPr="00ED5ADE">
        <w:rPr>
          <w:i/>
          <w:szCs w:val="24"/>
          <w:lang w:val="es-ES"/>
        </w:rPr>
        <w:t xml:space="preserve">Nota. </w:t>
      </w:r>
      <w:r w:rsidRPr="00ED5ADE">
        <w:rPr>
          <w:szCs w:val="24"/>
          <w:lang w:val="es-ES"/>
        </w:rPr>
        <w:t>Captura aportada por el equipo (F5). Se conserva su contenido; los extractos legibles del anexo A permiten revisar las líneas que no se distinguen en esta imagen.</w:t>
      </w:r>
    </w:p>
    <w:p w14:paraId="1755AB2A" w14:textId="77777777" w:rsidR="00ED5ADE" w:rsidRDefault="00ED5ADE" w:rsidP="00ED5ADE">
      <w:r w:rsidRPr="00ED5ADE">
        <w:rPr>
          <w:szCs w:val="24"/>
          <w:lang w:val="es-ES"/>
        </w:rPr>
        <w:t xml:space="preserve">El código se ubica en </w:t>
      </w:r>
      <w:proofErr w:type="spellStart"/>
      <w:r w:rsidRPr="00ED5ADE">
        <w:rPr>
          <w:szCs w:val="24"/>
          <w:lang w:val="es-ES"/>
        </w:rPr>
        <w:t>src</w:t>
      </w:r>
      <w:proofErr w:type="spellEnd"/>
      <w:r w:rsidRPr="00ED5ADE">
        <w:rPr>
          <w:szCs w:val="24"/>
          <w:lang w:val="es-ES"/>
        </w:rPr>
        <w:t>/</w:t>
      </w:r>
      <w:proofErr w:type="spellStart"/>
      <w:r w:rsidRPr="00ED5ADE">
        <w:rPr>
          <w:szCs w:val="24"/>
          <w:lang w:val="es-ES"/>
        </w:rPr>
        <w:t>main</w:t>
      </w:r>
      <w:proofErr w:type="spellEnd"/>
      <w:r w:rsidRPr="00ED5ADE">
        <w:rPr>
          <w:szCs w:val="24"/>
          <w:lang w:val="es-ES"/>
        </w:rPr>
        <w:t>/java/</w:t>
      </w:r>
      <w:proofErr w:type="spellStart"/>
      <w:r w:rsidRPr="00ED5ADE">
        <w:rPr>
          <w:szCs w:val="24"/>
          <w:lang w:val="es-ES"/>
        </w:rPr>
        <w:t>com</w:t>
      </w:r>
      <w:proofErr w:type="spellEnd"/>
      <w:r w:rsidRPr="00ED5ADE">
        <w:rPr>
          <w:szCs w:val="24"/>
          <w:lang w:val="es-ES"/>
        </w:rPr>
        <w:t>/</w:t>
      </w:r>
      <w:proofErr w:type="spellStart"/>
      <w:r w:rsidRPr="00ED5ADE">
        <w:rPr>
          <w:szCs w:val="24"/>
          <w:lang w:val="es-ES"/>
        </w:rPr>
        <w:t>gym</w:t>
      </w:r>
      <w:proofErr w:type="spellEnd"/>
      <w:r w:rsidRPr="00ED5ADE">
        <w:rPr>
          <w:szCs w:val="24"/>
          <w:lang w:val="es-ES"/>
        </w:rPr>
        <w:t>/</w:t>
      </w:r>
      <w:proofErr w:type="spellStart"/>
      <w:r w:rsidRPr="00ED5ADE">
        <w:rPr>
          <w:szCs w:val="24"/>
          <w:lang w:val="es-ES"/>
        </w:rPr>
        <w:t>gym_tobifit</w:t>
      </w:r>
      <w:proofErr w:type="spellEnd"/>
      <w:r w:rsidRPr="00ED5ADE">
        <w:rPr>
          <w:szCs w:val="24"/>
          <w:lang w:val="es-ES"/>
        </w:rPr>
        <w:t xml:space="preserve">. La clase principal es </w:t>
      </w:r>
      <w:proofErr w:type="spellStart"/>
      <w:r w:rsidRPr="00ED5ADE">
        <w:rPr>
          <w:szCs w:val="24"/>
          <w:lang w:val="es-ES"/>
        </w:rPr>
        <w:t>GymTobifitApplication</w:t>
      </w:r>
      <w:proofErr w:type="spellEnd"/>
      <w:r w:rsidRPr="00ED5ADE">
        <w:rPr>
          <w:szCs w:val="24"/>
          <w:lang w:val="es-ES"/>
        </w:rPr>
        <w:t xml:space="preserve">. </w:t>
      </w:r>
      <w:r>
        <w:rPr>
          <w:szCs w:val="24"/>
        </w:rPr>
        <w:t xml:space="preserve">El pom.xml </w:t>
      </w:r>
      <w:proofErr w:type="spellStart"/>
      <w:r>
        <w:rPr>
          <w:szCs w:val="24"/>
        </w:rPr>
        <w:t>declara</w:t>
      </w:r>
      <w:proofErr w:type="spellEnd"/>
      <w:r>
        <w:rPr>
          <w:szCs w:val="24"/>
        </w:rPr>
        <w:t xml:space="preserve"> Java 21, Spring Boot 3.4.10, Spring Web, Spring Data JPA, MySQL Connector/J, Lombok y Spring Boot Starter Test.</w:t>
      </w:r>
    </w:p>
    <w:p w14:paraId="4C941591" w14:textId="77777777" w:rsidR="00ED5ADE" w:rsidRPr="00ED5ADE" w:rsidRDefault="00ED5ADE" w:rsidP="00ED5ADE">
      <w:pPr>
        <w:rPr>
          <w:lang w:val="es-ES"/>
        </w:rPr>
      </w:pPr>
      <w:proofErr w:type="spellStart"/>
      <w:r w:rsidRPr="00ED5ADE">
        <w:rPr>
          <w:szCs w:val="24"/>
          <w:lang w:val="es-ES"/>
        </w:rPr>
        <w:t>application.properties</w:t>
      </w:r>
      <w:proofErr w:type="spellEnd"/>
      <w:r w:rsidRPr="00ED5ADE">
        <w:rPr>
          <w:szCs w:val="24"/>
          <w:lang w:val="es-ES"/>
        </w:rPr>
        <w:t xml:space="preserve"> permite definir DB_URL, DB_USER y DB_PASSWORD; el esquema predeterminado es </w:t>
      </w:r>
      <w:proofErr w:type="spellStart"/>
      <w:r w:rsidRPr="00ED5ADE">
        <w:rPr>
          <w:szCs w:val="24"/>
          <w:lang w:val="es-ES"/>
        </w:rPr>
        <w:t>gym_tobyfit</w:t>
      </w:r>
      <w:proofErr w:type="spellEnd"/>
      <w:r w:rsidRPr="00ED5ADE">
        <w:rPr>
          <w:szCs w:val="24"/>
          <w:lang w:val="es-ES"/>
        </w:rPr>
        <w:t xml:space="preserve"> y </w:t>
      </w:r>
      <w:proofErr w:type="spellStart"/>
      <w:r w:rsidRPr="00ED5ADE">
        <w:rPr>
          <w:szCs w:val="24"/>
          <w:lang w:val="es-ES"/>
        </w:rPr>
        <w:t>ddl</w:t>
      </w:r>
      <w:proofErr w:type="spellEnd"/>
      <w:r w:rsidRPr="00ED5ADE">
        <w:rPr>
          <w:szCs w:val="24"/>
          <w:lang w:val="es-ES"/>
        </w:rPr>
        <w:t>-auto=</w:t>
      </w:r>
      <w:proofErr w:type="spellStart"/>
      <w:r w:rsidRPr="00ED5ADE">
        <w:rPr>
          <w:szCs w:val="24"/>
          <w:lang w:val="es-ES"/>
        </w:rPr>
        <w:t>update</w:t>
      </w:r>
      <w:proofErr w:type="spellEnd"/>
      <w:r w:rsidRPr="00ED5ADE">
        <w:rPr>
          <w:szCs w:val="24"/>
          <w:lang w:val="es-ES"/>
        </w:rPr>
        <w:t>. Esta configuración es distinta de demostrar una conexión activa: las evidencias del entorno recibido se analizan en el anexo C.</w:t>
      </w:r>
    </w:p>
    <w:p w14:paraId="64D9037D" w14:textId="77777777" w:rsidR="008A501F" w:rsidRPr="00ED5ADE" w:rsidRDefault="00000000">
      <w:pPr>
        <w:pStyle w:val="Ttulo1"/>
        <w:pageBreakBefore/>
        <w:rPr>
          <w:lang w:val="es-ES"/>
        </w:rPr>
      </w:pPr>
      <w:bookmarkStart w:id="15" w:name="h_5"/>
      <w:r w:rsidRPr="00ED5ADE">
        <w:rPr>
          <w:lang w:val="es-ES"/>
        </w:rPr>
        <w:lastRenderedPageBreak/>
        <w:t>Modelo de datos y transmisión REST</w:t>
      </w:r>
      <w:bookmarkEnd w:id="15"/>
    </w:p>
    <w:p w14:paraId="7467C86B" w14:textId="77777777" w:rsidR="008A501F" w:rsidRPr="00ED5ADE" w:rsidRDefault="00000000" w:rsidP="00ED5ADE">
      <w:pPr>
        <w:pStyle w:val="Technical"/>
        <w:spacing w:line="480" w:lineRule="auto"/>
        <w:rPr>
          <w:lang w:val="es-ES"/>
        </w:rPr>
      </w:pPr>
      <w:r w:rsidRPr="00ED5ADE">
        <w:rPr>
          <w:lang w:val="es-ES"/>
        </w:rPr>
        <w:t>El criterio combina dos condiciones: un modelo completo de cuatro o más atributos y su intercambio por una operación REST. Producto y Usuario cumplen ambas condiciones; los otros dos modelos solo están definidos en F2. Los atributos de Producto y Usuario coinciden entre F1 y F2 al normalizar el nombre del paquete.</w:t>
      </w:r>
    </w:p>
    <w:p w14:paraId="4C80B44B" w14:textId="77777777" w:rsidR="008A501F" w:rsidRDefault="00000000">
      <w:pPr>
        <w:pStyle w:val="Ttulo2"/>
      </w:pPr>
      <w:bookmarkStart w:id="16" w:name="h_5_1"/>
      <w:proofErr w:type="spellStart"/>
      <w:r>
        <w:t>Producto</w:t>
      </w:r>
      <w:proofErr w:type="spellEnd"/>
      <w:r>
        <w:t xml:space="preserve">: </w:t>
      </w:r>
      <w:proofErr w:type="spellStart"/>
      <w:r>
        <w:t>nueve</w:t>
      </w:r>
      <w:proofErr w:type="spellEnd"/>
      <w:r>
        <w:t xml:space="preserve"> </w:t>
      </w:r>
      <w:proofErr w:type="spellStart"/>
      <w:r>
        <w:t>atributos</w:t>
      </w:r>
      <w:bookmarkEnd w:id="16"/>
      <w:proofErr w:type="spellEnd"/>
    </w:p>
    <w:p w14:paraId="0091922B" w14:textId="77777777" w:rsidR="008A501F" w:rsidRDefault="00000000">
      <w:pPr>
        <w:pStyle w:val="Descripcin"/>
      </w:pPr>
      <w:bookmarkStart w:id="17" w:name="table_5"/>
      <w:r>
        <w:rPr>
          <w:b/>
        </w:rPr>
        <w:t>Tabla 5</w:t>
      </w:r>
      <w:r>
        <w:rPr>
          <w:i/>
        </w:rPr>
        <w:br/>
        <w:t>Diccionario completo de Producto</w:t>
      </w:r>
      <w:bookmarkEnd w:id="17"/>
    </w:p>
    <w:tbl>
      <w:tblPr>
        <w:tblStyle w:val="Tablaconcuadrcula"/>
        <w:tblW w:w="9252" w:type="dxa"/>
        <w:tblInd w:w="108" w:type="dxa"/>
        <w:tblLayout w:type="fixed"/>
        <w:tblLook w:val="04A0" w:firstRow="1" w:lastRow="0" w:firstColumn="1" w:lastColumn="0" w:noHBand="0" w:noVBand="1"/>
      </w:tblPr>
      <w:tblGrid>
        <w:gridCol w:w="2292"/>
        <w:gridCol w:w="1900"/>
        <w:gridCol w:w="5060"/>
      </w:tblGrid>
      <w:tr w:rsidR="008A501F" w14:paraId="18A04F44" w14:textId="77777777" w:rsidTr="00ED5ADE">
        <w:trPr>
          <w:trHeight w:val="567"/>
        </w:trPr>
        <w:tc>
          <w:tcPr>
            <w:tcW w:w="2292" w:type="dxa"/>
            <w:vAlign w:val="center"/>
          </w:tcPr>
          <w:p w14:paraId="6BA124D4" w14:textId="77777777" w:rsidR="008A501F" w:rsidRDefault="00000000" w:rsidP="00ED5ADE">
            <w:pPr>
              <w:pStyle w:val="TableText"/>
            </w:pPr>
            <w:proofErr w:type="spellStart"/>
            <w:r>
              <w:rPr>
                <w:b/>
              </w:rPr>
              <w:t>Atributo</w:t>
            </w:r>
            <w:proofErr w:type="spellEnd"/>
          </w:p>
        </w:tc>
        <w:tc>
          <w:tcPr>
            <w:tcW w:w="1900" w:type="dxa"/>
            <w:vAlign w:val="center"/>
          </w:tcPr>
          <w:p w14:paraId="200ED57A" w14:textId="77777777" w:rsidR="008A501F" w:rsidRDefault="00000000" w:rsidP="00ED5ADE">
            <w:pPr>
              <w:pStyle w:val="TableText"/>
            </w:pPr>
            <w:r>
              <w:rPr>
                <w:b/>
              </w:rPr>
              <w:t>Tipo Java</w:t>
            </w:r>
          </w:p>
        </w:tc>
        <w:tc>
          <w:tcPr>
            <w:tcW w:w="5060" w:type="dxa"/>
            <w:vAlign w:val="center"/>
          </w:tcPr>
          <w:p w14:paraId="74205D18" w14:textId="77777777" w:rsidR="008A501F" w:rsidRDefault="00000000" w:rsidP="00ED5ADE">
            <w:pPr>
              <w:pStyle w:val="TableText"/>
            </w:pPr>
            <w:r>
              <w:rPr>
                <w:b/>
              </w:rPr>
              <w:t>Definición en la entidad</w:t>
            </w:r>
          </w:p>
        </w:tc>
      </w:tr>
      <w:tr w:rsidR="008A501F" w14:paraId="2A5159F9" w14:textId="77777777" w:rsidTr="00ED5ADE">
        <w:trPr>
          <w:trHeight w:val="567"/>
        </w:trPr>
        <w:tc>
          <w:tcPr>
            <w:tcW w:w="2292" w:type="dxa"/>
            <w:vAlign w:val="center"/>
          </w:tcPr>
          <w:p w14:paraId="590DACC2" w14:textId="77777777" w:rsidR="008A501F" w:rsidRDefault="00000000" w:rsidP="00ED5ADE">
            <w:pPr>
              <w:pStyle w:val="TableText"/>
            </w:pPr>
            <w:r>
              <w:t>id</w:t>
            </w:r>
          </w:p>
        </w:tc>
        <w:tc>
          <w:tcPr>
            <w:tcW w:w="1900" w:type="dxa"/>
            <w:vAlign w:val="center"/>
          </w:tcPr>
          <w:p w14:paraId="7CA96C22" w14:textId="77777777" w:rsidR="008A501F" w:rsidRDefault="00000000" w:rsidP="00ED5ADE">
            <w:pPr>
              <w:pStyle w:val="TableText"/>
            </w:pPr>
            <w:r>
              <w:t>Long</w:t>
            </w:r>
          </w:p>
        </w:tc>
        <w:tc>
          <w:tcPr>
            <w:tcW w:w="5060" w:type="dxa"/>
            <w:vAlign w:val="center"/>
          </w:tcPr>
          <w:p w14:paraId="0AA65681" w14:textId="77777777" w:rsidR="008A501F" w:rsidRDefault="00000000" w:rsidP="00ED5ADE">
            <w:pPr>
              <w:pStyle w:val="TableText"/>
            </w:pPr>
            <w:r>
              <w:t>Identidad generada.</w:t>
            </w:r>
          </w:p>
        </w:tc>
      </w:tr>
      <w:tr w:rsidR="008A501F" w14:paraId="46F82767" w14:textId="77777777" w:rsidTr="00ED5ADE">
        <w:trPr>
          <w:trHeight w:val="567"/>
        </w:trPr>
        <w:tc>
          <w:tcPr>
            <w:tcW w:w="2292" w:type="dxa"/>
            <w:vAlign w:val="center"/>
          </w:tcPr>
          <w:p w14:paraId="0DF56766" w14:textId="77777777" w:rsidR="008A501F" w:rsidRDefault="00000000" w:rsidP="00ED5ADE">
            <w:pPr>
              <w:pStyle w:val="TableText"/>
            </w:pPr>
            <w:r>
              <w:t>nombre</w:t>
            </w:r>
          </w:p>
        </w:tc>
        <w:tc>
          <w:tcPr>
            <w:tcW w:w="1900" w:type="dxa"/>
            <w:vAlign w:val="center"/>
          </w:tcPr>
          <w:p w14:paraId="1A8C618A" w14:textId="77777777" w:rsidR="008A501F" w:rsidRDefault="00000000" w:rsidP="00ED5ADE">
            <w:pPr>
              <w:pStyle w:val="TableText"/>
            </w:pPr>
            <w:r>
              <w:t>String</w:t>
            </w:r>
          </w:p>
        </w:tc>
        <w:tc>
          <w:tcPr>
            <w:tcW w:w="5060" w:type="dxa"/>
            <w:vAlign w:val="center"/>
          </w:tcPr>
          <w:p w14:paraId="1686A86D" w14:textId="77777777" w:rsidR="008A501F" w:rsidRDefault="00000000" w:rsidP="00ED5ADE">
            <w:pPr>
              <w:pStyle w:val="TableText"/>
            </w:pPr>
            <w:r>
              <w:t>Obligatorio; 100 caracteres.</w:t>
            </w:r>
          </w:p>
        </w:tc>
      </w:tr>
      <w:tr w:rsidR="008A501F" w14:paraId="0AD3982C" w14:textId="77777777" w:rsidTr="00ED5ADE">
        <w:trPr>
          <w:trHeight w:val="567"/>
        </w:trPr>
        <w:tc>
          <w:tcPr>
            <w:tcW w:w="2292" w:type="dxa"/>
            <w:vAlign w:val="center"/>
          </w:tcPr>
          <w:p w14:paraId="390C7109" w14:textId="77777777" w:rsidR="008A501F" w:rsidRDefault="00000000" w:rsidP="00ED5ADE">
            <w:pPr>
              <w:pStyle w:val="TableText"/>
            </w:pPr>
            <w:r>
              <w:t>categoria</w:t>
            </w:r>
          </w:p>
        </w:tc>
        <w:tc>
          <w:tcPr>
            <w:tcW w:w="1900" w:type="dxa"/>
            <w:vAlign w:val="center"/>
          </w:tcPr>
          <w:p w14:paraId="2D593F36" w14:textId="77777777" w:rsidR="008A501F" w:rsidRDefault="00000000" w:rsidP="00ED5ADE">
            <w:pPr>
              <w:pStyle w:val="TableText"/>
            </w:pPr>
            <w:r>
              <w:t>String</w:t>
            </w:r>
          </w:p>
        </w:tc>
        <w:tc>
          <w:tcPr>
            <w:tcW w:w="5060" w:type="dxa"/>
            <w:vAlign w:val="center"/>
          </w:tcPr>
          <w:p w14:paraId="53DAC565" w14:textId="77777777" w:rsidR="008A501F" w:rsidRDefault="00000000" w:rsidP="00ED5ADE">
            <w:pPr>
              <w:pStyle w:val="TableText"/>
            </w:pPr>
            <w:r>
              <w:t>Obligatorio; 50 caracteres.</w:t>
            </w:r>
          </w:p>
        </w:tc>
      </w:tr>
      <w:tr w:rsidR="008A501F" w14:paraId="7736E912" w14:textId="77777777" w:rsidTr="00ED5ADE">
        <w:trPr>
          <w:trHeight w:val="567"/>
        </w:trPr>
        <w:tc>
          <w:tcPr>
            <w:tcW w:w="2292" w:type="dxa"/>
            <w:vAlign w:val="center"/>
          </w:tcPr>
          <w:p w14:paraId="728199B6" w14:textId="77777777" w:rsidR="008A501F" w:rsidRDefault="00000000" w:rsidP="00ED5ADE">
            <w:pPr>
              <w:pStyle w:val="TableText"/>
            </w:pPr>
            <w:r>
              <w:t>genero</w:t>
            </w:r>
          </w:p>
        </w:tc>
        <w:tc>
          <w:tcPr>
            <w:tcW w:w="1900" w:type="dxa"/>
            <w:vAlign w:val="center"/>
          </w:tcPr>
          <w:p w14:paraId="70F2D120" w14:textId="77777777" w:rsidR="008A501F" w:rsidRDefault="00000000" w:rsidP="00ED5ADE">
            <w:pPr>
              <w:pStyle w:val="TableText"/>
            </w:pPr>
            <w:r>
              <w:t>String</w:t>
            </w:r>
          </w:p>
        </w:tc>
        <w:tc>
          <w:tcPr>
            <w:tcW w:w="5060" w:type="dxa"/>
            <w:vAlign w:val="center"/>
          </w:tcPr>
          <w:p w14:paraId="2E4DBC20" w14:textId="77777777" w:rsidR="008A501F" w:rsidRDefault="00000000" w:rsidP="00ED5ADE">
            <w:pPr>
              <w:pStyle w:val="TableText"/>
            </w:pPr>
            <w:r>
              <w:t>Obligatorio; 20 caracteres.</w:t>
            </w:r>
          </w:p>
        </w:tc>
      </w:tr>
      <w:tr w:rsidR="008A501F" w14:paraId="17E4EC4F" w14:textId="77777777" w:rsidTr="00ED5ADE">
        <w:trPr>
          <w:trHeight w:val="567"/>
        </w:trPr>
        <w:tc>
          <w:tcPr>
            <w:tcW w:w="2292" w:type="dxa"/>
            <w:vAlign w:val="center"/>
          </w:tcPr>
          <w:p w14:paraId="10984264" w14:textId="77777777" w:rsidR="008A501F" w:rsidRDefault="00000000" w:rsidP="00ED5ADE">
            <w:pPr>
              <w:pStyle w:val="TableText"/>
            </w:pPr>
            <w:r>
              <w:t>precio</w:t>
            </w:r>
          </w:p>
        </w:tc>
        <w:tc>
          <w:tcPr>
            <w:tcW w:w="1900" w:type="dxa"/>
            <w:vAlign w:val="center"/>
          </w:tcPr>
          <w:p w14:paraId="3C37AAB4" w14:textId="77777777" w:rsidR="008A501F" w:rsidRDefault="00000000" w:rsidP="00ED5ADE">
            <w:pPr>
              <w:pStyle w:val="TableText"/>
            </w:pPr>
            <w:r>
              <w:t>BigDecimal</w:t>
            </w:r>
          </w:p>
        </w:tc>
        <w:tc>
          <w:tcPr>
            <w:tcW w:w="5060" w:type="dxa"/>
            <w:vAlign w:val="center"/>
          </w:tcPr>
          <w:p w14:paraId="3E9C93F5" w14:textId="77777777" w:rsidR="008A501F" w:rsidRDefault="00000000" w:rsidP="00ED5ADE">
            <w:pPr>
              <w:pStyle w:val="TableText"/>
            </w:pPr>
            <w:r>
              <w:t>Obligatorio; precisión 10, escala 2.</w:t>
            </w:r>
          </w:p>
        </w:tc>
      </w:tr>
      <w:tr w:rsidR="008A501F" w14:paraId="6C38FF5D" w14:textId="77777777" w:rsidTr="00ED5ADE">
        <w:trPr>
          <w:trHeight w:val="567"/>
        </w:trPr>
        <w:tc>
          <w:tcPr>
            <w:tcW w:w="2292" w:type="dxa"/>
            <w:vAlign w:val="center"/>
          </w:tcPr>
          <w:p w14:paraId="444A3F0F" w14:textId="77777777" w:rsidR="008A501F" w:rsidRDefault="00000000" w:rsidP="00ED5ADE">
            <w:pPr>
              <w:pStyle w:val="TableText"/>
            </w:pPr>
            <w:r>
              <w:t>imagenPrincipal</w:t>
            </w:r>
          </w:p>
        </w:tc>
        <w:tc>
          <w:tcPr>
            <w:tcW w:w="1900" w:type="dxa"/>
            <w:vAlign w:val="center"/>
          </w:tcPr>
          <w:p w14:paraId="6F61EA4E" w14:textId="77777777" w:rsidR="008A501F" w:rsidRDefault="00000000" w:rsidP="00ED5ADE">
            <w:pPr>
              <w:pStyle w:val="TableText"/>
            </w:pPr>
            <w:r>
              <w:t>String</w:t>
            </w:r>
          </w:p>
        </w:tc>
        <w:tc>
          <w:tcPr>
            <w:tcW w:w="5060" w:type="dxa"/>
            <w:vAlign w:val="center"/>
          </w:tcPr>
          <w:p w14:paraId="1A669398" w14:textId="77777777" w:rsidR="008A501F" w:rsidRDefault="00000000" w:rsidP="00ED5ADE">
            <w:pPr>
              <w:pStyle w:val="TableText"/>
            </w:pPr>
            <w:r>
              <w:t>Obligatorio; 255 caracteres.</w:t>
            </w:r>
          </w:p>
        </w:tc>
      </w:tr>
      <w:tr w:rsidR="008A501F" w:rsidRPr="00ED5ADE" w14:paraId="3A2D28EC" w14:textId="77777777" w:rsidTr="00ED5ADE">
        <w:trPr>
          <w:trHeight w:val="567"/>
        </w:trPr>
        <w:tc>
          <w:tcPr>
            <w:tcW w:w="2292" w:type="dxa"/>
            <w:vAlign w:val="center"/>
          </w:tcPr>
          <w:p w14:paraId="61A9881F" w14:textId="77777777" w:rsidR="008A501F" w:rsidRDefault="00000000" w:rsidP="00ED5ADE">
            <w:pPr>
              <w:pStyle w:val="TableText"/>
            </w:pPr>
            <w:r>
              <w:t>imagenes</w:t>
            </w:r>
          </w:p>
        </w:tc>
        <w:tc>
          <w:tcPr>
            <w:tcW w:w="1900" w:type="dxa"/>
            <w:vAlign w:val="center"/>
          </w:tcPr>
          <w:p w14:paraId="3FD7F87C" w14:textId="77777777" w:rsidR="008A501F" w:rsidRDefault="00000000" w:rsidP="00ED5ADE">
            <w:pPr>
              <w:pStyle w:val="TableText"/>
            </w:pPr>
            <w:r>
              <w:t>String</w:t>
            </w:r>
          </w:p>
        </w:tc>
        <w:tc>
          <w:tcPr>
            <w:tcW w:w="5060" w:type="dxa"/>
            <w:vAlign w:val="center"/>
          </w:tcPr>
          <w:p w14:paraId="5B64841D" w14:textId="77777777" w:rsidR="008A501F" w:rsidRPr="00ED5ADE" w:rsidRDefault="00000000" w:rsidP="00ED5ADE">
            <w:pPr>
              <w:pStyle w:val="TableText"/>
              <w:rPr>
                <w:lang w:val="es-ES"/>
              </w:rPr>
            </w:pPr>
            <w:r w:rsidRPr="00ED5ADE">
              <w:rPr>
                <w:lang w:val="es-ES"/>
              </w:rPr>
              <w:t>Columna TEXT; JSON como texto en el SQL.</w:t>
            </w:r>
          </w:p>
        </w:tc>
      </w:tr>
      <w:tr w:rsidR="008A501F" w:rsidRPr="00ED5ADE" w14:paraId="2700BD91" w14:textId="77777777" w:rsidTr="00ED5ADE">
        <w:trPr>
          <w:trHeight w:val="567"/>
        </w:trPr>
        <w:tc>
          <w:tcPr>
            <w:tcW w:w="2292" w:type="dxa"/>
            <w:vAlign w:val="center"/>
          </w:tcPr>
          <w:p w14:paraId="7187BE26" w14:textId="77777777" w:rsidR="008A501F" w:rsidRDefault="00000000" w:rsidP="00ED5ADE">
            <w:pPr>
              <w:pStyle w:val="TableText"/>
            </w:pPr>
            <w:proofErr w:type="spellStart"/>
            <w:r>
              <w:t>modelos</w:t>
            </w:r>
            <w:proofErr w:type="spellEnd"/>
          </w:p>
        </w:tc>
        <w:tc>
          <w:tcPr>
            <w:tcW w:w="1900" w:type="dxa"/>
            <w:vAlign w:val="center"/>
          </w:tcPr>
          <w:p w14:paraId="7F969E87" w14:textId="77777777" w:rsidR="008A501F" w:rsidRDefault="00000000" w:rsidP="00ED5ADE">
            <w:pPr>
              <w:pStyle w:val="TableText"/>
            </w:pPr>
            <w:r>
              <w:t>String</w:t>
            </w:r>
          </w:p>
        </w:tc>
        <w:tc>
          <w:tcPr>
            <w:tcW w:w="5060" w:type="dxa"/>
            <w:vAlign w:val="center"/>
          </w:tcPr>
          <w:p w14:paraId="504CA272" w14:textId="77777777" w:rsidR="008A501F" w:rsidRPr="00ED5ADE" w:rsidRDefault="00000000" w:rsidP="00ED5ADE">
            <w:pPr>
              <w:pStyle w:val="TableText"/>
              <w:rPr>
                <w:lang w:val="es-ES"/>
              </w:rPr>
            </w:pPr>
            <w:r w:rsidRPr="00ED5ADE">
              <w:rPr>
                <w:lang w:val="es-ES"/>
              </w:rPr>
              <w:t>Columna TEXT; JSON como texto en el SQL.</w:t>
            </w:r>
          </w:p>
        </w:tc>
      </w:tr>
      <w:tr w:rsidR="008A501F" w:rsidRPr="00ED5ADE" w14:paraId="1F8E8634" w14:textId="77777777" w:rsidTr="00ED5ADE">
        <w:trPr>
          <w:trHeight w:val="567"/>
        </w:trPr>
        <w:tc>
          <w:tcPr>
            <w:tcW w:w="2292" w:type="dxa"/>
            <w:vAlign w:val="center"/>
          </w:tcPr>
          <w:p w14:paraId="62752875" w14:textId="77777777" w:rsidR="008A501F" w:rsidRDefault="00000000" w:rsidP="00ED5ADE">
            <w:pPr>
              <w:pStyle w:val="TableText"/>
            </w:pPr>
            <w:proofErr w:type="spellStart"/>
            <w:r>
              <w:t>activo</w:t>
            </w:r>
            <w:proofErr w:type="spellEnd"/>
          </w:p>
        </w:tc>
        <w:tc>
          <w:tcPr>
            <w:tcW w:w="1900" w:type="dxa"/>
            <w:vAlign w:val="center"/>
          </w:tcPr>
          <w:p w14:paraId="439E06F7" w14:textId="77777777" w:rsidR="008A501F" w:rsidRDefault="00000000" w:rsidP="00ED5ADE">
            <w:pPr>
              <w:pStyle w:val="TableText"/>
            </w:pPr>
            <w:r>
              <w:t>Boolean</w:t>
            </w:r>
          </w:p>
        </w:tc>
        <w:tc>
          <w:tcPr>
            <w:tcW w:w="5060" w:type="dxa"/>
            <w:vAlign w:val="center"/>
          </w:tcPr>
          <w:p w14:paraId="207E123E" w14:textId="77777777" w:rsidR="008A501F" w:rsidRPr="00ED5ADE" w:rsidRDefault="00000000" w:rsidP="00ED5ADE">
            <w:pPr>
              <w:pStyle w:val="TableText"/>
              <w:rPr>
                <w:lang w:val="es-ES"/>
              </w:rPr>
            </w:pPr>
            <w:r w:rsidRPr="00ED5ADE">
              <w:rPr>
                <w:lang w:val="es-ES"/>
              </w:rPr>
              <w:t>Inicializado en true; valor predeterminado declarado.</w:t>
            </w:r>
          </w:p>
        </w:tc>
      </w:tr>
    </w:tbl>
    <w:p w14:paraId="39BF3CC7" w14:textId="77777777" w:rsidR="008A501F" w:rsidRPr="00ED5ADE" w:rsidRDefault="00000000">
      <w:pPr>
        <w:pStyle w:val="Source"/>
        <w:rPr>
          <w:lang w:val="es-ES"/>
        </w:rPr>
      </w:pPr>
      <w:r w:rsidRPr="00ED5ADE">
        <w:rPr>
          <w:i/>
          <w:lang w:val="es-ES"/>
        </w:rPr>
        <w:t xml:space="preserve">Nota. </w:t>
      </w:r>
      <w:r w:rsidRPr="00ED5ADE">
        <w:rPr>
          <w:lang w:val="es-ES"/>
        </w:rPr>
        <w:t>Fuente: F1, S03, líneas 6–15; definición equivalente en F2. Las restricciones @Column describen persistencia y no sustituyen validaciones HTTP con @Valid.</w:t>
      </w:r>
    </w:p>
    <w:p w14:paraId="788B677F" w14:textId="77777777" w:rsidR="008A501F" w:rsidRPr="00ED5ADE" w:rsidRDefault="00000000" w:rsidP="00ED5ADE">
      <w:pPr>
        <w:pStyle w:val="Technical"/>
        <w:spacing w:line="480" w:lineRule="auto"/>
        <w:rPr>
          <w:lang w:val="es-ES"/>
        </w:rPr>
      </w:pPr>
      <w:r w:rsidRPr="00ED5ADE">
        <w:rPr>
          <w:b/>
          <w:lang w:val="es-ES"/>
        </w:rPr>
        <w:t xml:space="preserve">Utilidad y transmisión: </w:t>
      </w:r>
      <w:r w:rsidRPr="00ED5ADE">
        <w:rPr>
          <w:lang w:val="es-ES"/>
        </w:rPr>
        <w:t>Representa el catálogo del gimnasio. Se devuelve en OP-01 y OP-02; se recibe y devuelve en OP-03 y OP-04. OP-05 elimina por ID y no devuelve un objeto.</w:t>
      </w:r>
    </w:p>
    <w:p w14:paraId="170E5EBD" w14:textId="77777777" w:rsidR="008A501F" w:rsidRPr="00ED5ADE" w:rsidRDefault="00000000" w:rsidP="00ED5ADE">
      <w:pPr>
        <w:pStyle w:val="Technical"/>
        <w:spacing w:line="480" w:lineRule="auto"/>
        <w:rPr>
          <w:lang w:val="es-ES"/>
        </w:rPr>
      </w:pPr>
      <w:r w:rsidRPr="00ED5ADE">
        <w:rPr>
          <w:b/>
          <w:lang w:val="es-ES"/>
        </w:rPr>
        <w:t xml:space="preserve">Precisión de tipos: </w:t>
      </w:r>
      <w:r w:rsidRPr="00ED5ADE">
        <w:rPr>
          <w:lang w:val="es-ES"/>
        </w:rPr>
        <w:t>imagenes y modelos son String. El texto "[]" no cambia su tipo Java a una colección.</w:t>
      </w:r>
    </w:p>
    <w:p w14:paraId="1D5525D8" w14:textId="77777777" w:rsidR="008A501F" w:rsidRDefault="00000000">
      <w:pPr>
        <w:pStyle w:val="Ttulo2"/>
        <w:pageBreakBefore/>
      </w:pPr>
      <w:bookmarkStart w:id="18" w:name="h_5_2"/>
      <w:proofErr w:type="spellStart"/>
      <w:r>
        <w:lastRenderedPageBreak/>
        <w:t>Usuario</w:t>
      </w:r>
      <w:proofErr w:type="spellEnd"/>
      <w:r>
        <w:t xml:space="preserve">: </w:t>
      </w:r>
      <w:proofErr w:type="spellStart"/>
      <w:r>
        <w:t>ocho</w:t>
      </w:r>
      <w:proofErr w:type="spellEnd"/>
      <w:r>
        <w:t xml:space="preserve"> </w:t>
      </w:r>
      <w:proofErr w:type="spellStart"/>
      <w:r>
        <w:t>atributos</w:t>
      </w:r>
      <w:bookmarkEnd w:id="18"/>
      <w:proofErr w:type="spellEnd"/>
    </w:p>
    <w:p w14:paraId="6699973F" w14:textId="77777777" w:rsidR="008A501F" w:rsidRDefault="00000000">
      <w:pPr>
        <w:pStyle w:val="Descripcin"/>
      </w:pPr>
      <w:bookmarkStart w:id="19" w:name="table_6"/>
      <w:r>
        <w:rPr>
          <w:b/>
        </w:rPr>
        <w:t>Tabla 6</w:t>
      </w:r>
      <w:r>
        <w:rPr>
          <w:i/>
        </w:rPr>
        <w:br/>
        <w:t>Diccionario completo de Usuario</w:t>
      </w:r>
      <w:bookmarkEnd w:id="19"/>
    </w:p>
    <w:tbl>
      <w:tblPr>
        <w:tblStyle w:val="Tablaconcuadrcula"/>
        <w:tblW w:w="9252" w:type="dxa"/>
        <w:tblInd w:w="108" w:type="dxa"/>
        <w:tblLayout w:type="fixed"/>
        <w:tblLook w:val="04A0" w:firstRow="1" w:lastRow="0" w:firstColumn="1" w:lastColumn="0" w:noHBand="0" w:noVBand="1"/>
      </w:tblPr>
      <w:tblGrid>
        <w:gridCol w:w="2292"/>
        <w:gridCol w:w="1900"/>
        <w:gridCol w:w="5060"/>
      </w:tblGrid>
      <w:tr w:rsidR="008A501F" w14:paraId="32DB9144" w14:textId="77777777" w:rsidTr="00D75F17">
        <w:trPr>
          <w:trHeight w:val="567"/>
        </w:trPr>
        <w:tc>
          <w:tcPr>
            <w:tcW w:w="2292" w:type="dxa"/>
            <w:vAlign w:val="center"/>
          </w:tcPr>
          <w:p w14:paraId="2D4C4C8A" w14:textId="77777777" w:rsidR="008A501F" w:rsidRDefault="00000000" w:rsidP="00D75F17">
            <w:pPr>
              <w:pStyle w:val="TableText"/>
            </w:pPr>
            <w:proofErr w:type="spellStart"/>
            <w:r>
              <w:rPr>
                <w:b/>
              </w:rPr>
              <w:t>Atributo</w:t>
            </w:r>
            <w:proofErr w:type="spellEnd"/>
          </w:p>
        </w:tc>
        <w:tc>
          <w:tcPr>
            <w:tcW w:w="1900" w:type="dxa"/>
            <w:vAlign w:val="center"/>
          </w:tcPr>
          <w:p w14:paraId="63211F40" w14:textId="77777777" w:rsidR="008A501F" w:rsidRDefault="00000000" w:rsidP="00D75F17">
            <w:pPr>
              <w:pStyle w:val="TableText"/>
            </w:pPr>
            <w:r>
              <w:rPr>
                <w:b/>
              </w:rPr>
              <w:t>Tipo Java</w:t>
            </w:r>
          </w:p>
        </w:tc>
        <w:tc>
          <w:tcPr>
            <w:tcW w:w="5060" w:type="dxa"/>
            <w:vAlign w:val="center"/>
          </w:tcPr>
          <w:p w14:paraId="08B8C148" w14:textId="77777777" w:rsidR="008A501F" w:rsidRDefault="00000000" w:rsidP="00D75F17">
            <w:pPr>
              <w:pStyle w:val="TableText"/>
            </w:pPr>
            <w:r>
              <w:rPr>
                <w:b/>
              </w:rPr>
              <w:t>Definición en la entidad</w:t>
            </w:r>
          </w:p>
        </w:tc>
      </w:tr>
      <w:tr w:rsidR="008A501F" w14:paraId="198B91D5" w14:textId="77777777" w:rsidTr="00D75F17">
        <w:trPr>
          <w:trHeight w:val="567"/>
        </w:trPr>
        <w:tc>
          <w:tcPr>
            <w:tcW w:w="2292" w:type="dxa"/>
            <w:vAlign w:val="center"/>
          </w:tcPr>
          <w:p w14:paraId="2C60BAB1" w14:textId="77777777" w:rsidR="008A501F" w:rsidRDefault="00000000" w:rsidP="00D75F17">
            <w:pPr>
              <w:pStyle w:val="TableText"/>
            </w:pPr>
            <w:r>
              <w:t>id</w:t>
            </w:r>
          </w:p>
        </w:tc>
        <w:tc>
          <w:tcPr>
            <w:tcW w:w="1900" w:type="dxa"/>
            <w:vAlign w:val="center"/>
          </w:tcPr>
          <w:p w14:paraId="15E6DBBD" w14:textId="77777777" w:rsidR="008A501F" w:rsidRDefault="00000000" w:rsidP="00D75F17">
            <w:pPr>
              <w:pStyle w:val="TableText"/>
            </w:pPr>
            <w:r>
              <w:t>Long</w:t>
            </w:r>
          </w:p>
        </w:tc>
        <w:tc>
          <w:tcPr>
            <w:tcW w:w="5060" w:type="dxa"/>
            <w:vAlign w:val="center"/>
          </w:tcPr>
          <w:p w14:paraId="5488A76B" w14:textId="77777777" w:rsidR="008A501F" w:rsidRDefault="00000000" w:rsidP="00D75F17">
            <w:pPr>
              <w:pStyle w:val="TableText"/>
            </w:pPr>
            <w:r>
              <w:t>Identidad generada.</w:t>
            </w:r>
          </w:p>
        </w:tc>
      </w:tr>
      <w:tr w:rsidR="008A501F" w14:paraId="2F957F94" w14:textId="77777777" w:rsidTr="00D75F17">
        <w:trPr>
          <w:trHeight w:val="567"/>
        </w:trPr>
        <w:tc>
          <w:tcPr>
            <w:tcW w:w="2292" w:type="dxa"/>
            <w:vAlign w:val="center"/>
          </w:tcPr>
          <w:p w14:paraId="1A6669AE" w14:textId="77777777" w:rsidR="008A501F" w:rsidRDefault="00000000" w:rsidP="00D75F17">
            <w:pPr>
              <w:pStyle w:val="TableText"/>
            </w:pPr>
            <w:r>
              <w:t>nombre</w:t>
            </w:r>
          </w:p>
        </w:tc>
        <w:tc>
          <w:tcPr>
            <w:tcW w:w="1900" w:type="dxa"/>
            <w:vAlign w:val="center"/>
          </w:tcPr>
          <w:p w14:paraId="65F0EEC2" w14:textId="77777777" w:rsidR="008A501F" w:rsidRDefault="00000000" w:rsidP="00D75F17">
            <w:pPr>
              <w:pStyle w:val="TableText"/>
            </w:pPr>
            <w:r>
              <w:t>String</w:t>
            </w:r>
          </w:p>
        </w:tc>
        <w:tc>
          <w:tcPr>
            <w:tcW w:w="5060" w:type="dxa"/>
            <w:vAlign w:val="center"/>
          </w:tcPr>
          <w:p w14:paraId="67046B4E" w14:textId="77777777" w:rsidR="008A501F" w:rsidRDefault="00000000" w:rsidP="00D75F17">
            <w:pPr>
              <w:pStyle w:val="TableText"/>
            </w:pPr>
            <w:r>
              <w:t>Obligatorio; 50 caracteres.</w:t>
            </w:r>
          </w:p>
        </w:tc>
      </w:tr>
      <w:tr w:rsidR="008A501F" w14:paraId="489BD2C4" w14:textId="77777777" w:rsidTr="00D75F17">
        <w:trPr>
          <w:trHeight w:val="567"/>
        </w:trPr>
        <w:tc>
          <w:tcPr>
            <w:tcW w:w="2292" w:type="dxa"/>
            <w:vAlign w:val="center"/>
          </w:tcPr>
          <w:p w14:paraId="154C2E5B" w14:textId="77777777" w:rsidR="008A501F" w:rsidRDefault="00000000" w:rsidP="00D75F17">
            <w:pPr>
              <w:pStyle w:val="TableText"/>
            </w:pPr>
            <w:r>
              <w:t>apellido</w:t>
            </w:r>
          </w:p>
        </w:tc>
        <w:tc>
          <w:tcPr>
            <w:tcW w:w="1900" w:type="dxa"/>
            <w:vAlign w:val="center"/>
          </w:tcPr>
          <w:p w14:paraId="269B0784" w14:textId="77777777" w:rsidR="008A501F" w:rsidRDefault="00000000" w:rsidP="00D75F17">
            <w:pPr>
              <w:pStyle w:val="TableText"/>
            </w:pPr>
            <w:r>
              <w:t>String</w:t>
            </w:r>
          </w:p>
        </w:tc>
        <w:tc>
          <w:tcPr>
            <w:tcW w:w="5060" w:type="dxa"/>
            <w:vAlign w:val="center"/>
          </w:tcPr>
          <w:p w14:paraId="247C1E1C" w14:textId="77777777" w:rsidR="008A501F" w:rsidRDefault="00000000" w:rsidP="00D75F17">
            <w:pPr>
              <w:pStyle w:val="TableText"/>
            </w:pPr>
            <w:r>
              <w:t>Obligatorio; 50 caracteres.</w:t>
            </w:r>
          </w:p>
        </w:tc>
      </w:tr>
      <w:tr w:rsidR="008A501F" w14:paraId="63E54759" w14:textId="77777777" w:rsidTr="00D75F17">
        <w:trPr>
          <w:trHeight w:val="567"/>
        </w:trPr>
        <w:tc>
          <w:tcPr>
            <w:tcW w:w="2292" w:type="dxa"/>
            <w:vAlign w:val="center"/>
          </w:tcPr>
          <w:p w14:paraId="1CF184B1" w14:textId="77777777" w:rsidR="008A501F" w:rsidRDefault="00000000" w:rsidP="00D75F17">
            <w:pPr>
              <w:pStyle w:val="TableText"/>
            </w:pPr>
            <w:r>
              <w:t>telefono</w:t>
            </w:r>
          </w:p>
        </w:tc>
        <w:tc>
          <w:tcPr>
            <w:tcW w:w="1900" w:type="dxa"/>
            <w:vAlign w:val="center"/>
          </w:tcPr>
          <w:p w14:paraId="787C4BD2" w14:textId="77777777" w:rsidR="008A501F" w:rsidRDefault="00000000" w:rsidP="00D75F17">
            <w:pPr>
              <w:pStyle w:val="TableText"/>
            </w:pPr>
            <w:r>
              <w:t>String</w:t>
            </w:r>
          </w:p>
        </w:tc>
        <w:tc>
          <w:tcPr>
            <w:tcW w:w="5060" w:type="dxa"/>
            <w:vAlign w:val="center"/>
          </w:tcPr>
          <w:p w14:paraId="5375A91B" w14:textId="77777777" w:rsidR="008A501F" w:rsidRDefault="00000000" w:rsidP="00D75F17">
            <w:pPr>
              <w:pStyle w:val="TableText"/>
            </w:pPr>
            <w:r>
              <w:t>Obligatorio; 15 caracteres.</w:t>
            </w:r>
          </w:p>
        </w:tc>
      </w:tr>
      <w:tr w:rsidR="008A501F" w14:paraId="03ACE5DC" w14:textId="77777777" w:rsidTr="00D75F17">
        <w:trPr>
          <w:trHeight w:val="567"/>
        </w:trPr>
        <w:tc>
          <w:tcPr>
            <w:tcW w:w="2292" w:type="dxa"/>
            <w:vAlign w:val="center"/>
          </w:tcPr>
          <w:p w14:paraId="6DEF19AA" w14:textId="77777777" w:rsidR="008A501F" w:rsidRDefault="00000000" w:rsidP="00D75F17">
            <w:pPr>
              <w:pStyle w:val="TableText"/>
            </w:pPr>
            <w:r>
              <w:t>edad</w:t>
            </w:r>
          </w:p>
        </w:tc>
        <w:tc>
          <w:tcPr>
            <w:tcW w:w="1900" w:type="dxa"/>
            <w:vAlign w:val="center"/>
          </w:tcPr>
          <w:p w14:paraId="08B88406" w14:textId="77777777" w:rsidR="008A501F" w:rsidRDefault="00000000" w:rsidP="00D75F17">
            <w:pPr>
              <w:pStyle w:val="TableText"/>
            </w:pPr>
            <w:r>
              <w:t>Integer</w:t>
            </w:r>
          </w:p>
        </w:tc>
        <w:tc>
          <w:tcPr>
            <w:tcW w:w="5060" w:type="dxa"/>
            <w:vAlign w:val="center"/>
          </w:tcPr>
          <w:p w14:paraId="29AD97FF" w14:textId="77777777" w:rsidR="008A501F" w:rsidRDefault="00000000" w:rsidP="00D75F17">
            <w:pPr>
              <w:pStyle w:val="TableText"/>
            </w:pPr>
            <w:r>
              <w:t>Obligatorio.</w:t>
            </w:r>
          </w:p>
        </w:tc>
      </w:tr>
      <w:tr w:rsidR="008A501F" w14:paraId="5E5F8AA0" w14:textId="77777777" w:rsidTr="00D75F17">
        <w:trPr>
          <w:trHeight w:val="567"/>
        </w:trPr>
        <w:tc>
          <w:tcPr>
            <w:tcW w:w="2292" w:type="dxa"/>
            <w:vAlign w:val="center"/>
          </w:tcPr>
          <w:p w14:paraId="1AFAE2B2" w14:textId="77777777" w:rsidR="008A501F" w:rsidRDefault="00000000" w:rsidP="00D75F17">
            <w:pPr>
              <w:pStyle w:val="TableText"/>
            </w:pPr>
            <w:r>
              <w:t>correo</w:t>
            </w:r>
          </w:p>
        </w:tc>
        <w:tc>
          <w:tcPr>
            <w:tcW w:w="1900" w:type="dxa"/>
            <w:vAlign w:val="center"/>
          </w:tcPr>
          <w:p w14:paraId="25D77BDD" w14:textId="77777777" w:rsidR="008A501F" w:rsidRDefault="00000000" w:rsidP="00D75F17">
            <w:pPr>
              <w:pStyle w:val="TableText"/>
            </w:pPr>
            <w:r>
              <w:t>String</w:t>
            </w:r>
          </w:p>
        </w:tc>
        <w:tc>
          <w:tcPr>
            <w:tcW w:w="5060" w:type="dxa"/>
            <w:vAlign w:val="center"/>
          </w:tcPr>
          <w:p w14:paraId="56B7A5C6" w14:textId="77777777" w:rsidR="008A501F" w:rsidRDefault="00000000" w:rsidP="00D75F17">
            <w:pPr>
              <w:pStyle w:val="TableText"/>
            </w:pPr>
            <w:r>
              <w:t>Obligatorio, único; 100 caracteres.</w:t>
            </w:r>
          </w:p>
        </w:tc>
      </w:tr>
      <w:tr w:rsidR="008A501F" w14:paraId="24AC7951" w14:textId="77777777" w:rsidTr="00D75F17">
        <w:trPr>
          <w:trHeight w:val="567"/>
        </w:trPr>
        <w:tc>
          <w:tcPr>
            <w:tcW w:w="2292" w:type="dxa"/>
            <w:vAlign w:val="center"/>
          </w:tcPr>
          <w:p w14:paraId="1255F2F8" w14:textId="77777777" w:rsidR="008A501F" w:rsidRDefault="00000000" w:rsidP="00D75F17">
            <w:pPr>
              <w:pStyle w:val="TableText"/>
            </w:pPr>
            <w:r>
              <w:t>contrasena</w:t>
            </w:r>
          </w:p>
        </w:tc>
        <w:tc>
          <w:tcPr>
            <w:tcW w:w="1900" w:type="dxa"/>
            <w:vAlign w:val="center"/>
          </w:tcPr>
          <w:p w14:paraId="0656DB94" w14:textId="77777777" w:rsidR="008A501F" w:rsidRDefault="00000000" w:rsidP="00D75F17">
            <w:pPr>
              <w:pStyle w:val="TableText"/>
            </w:pPr>
            <w:r>
              <w:t>String</w:t>
            </w:r>
          </w:p>
        </w:tc>
        <w:tc>
          <w:tcPr>
            <w:tcW w:w="5060" w:type="dxa"/>
            <w:vAlign w:val="center"/>
          </w:tcPr>
          <w:p w14:paraId="4D327B2E" w14:textId="77777777" w:rsidR="008A501F" w:rsidRDefault="00000000" w:rsidP="00D75F17">
            <w:pPr>
              <w:pStyle w:val="TableText"/>
            </w:pPr>
            <w:r>
              <w:t>Obligatorio; 255 caracteres.</w:t>
            </w:r>
          </w:p>
        </w:tc>
      </w:tr>
      <w:tr w:rsidR="008A501F" w:rsidRPr="00ED5ADE" w14:paraId="31F18EBF" w14:textId="77777777" w:rsidTr="00D75F17">
        <w:trPr>
          <w:trHeight w:val="567"/>
        </w:trPr>
        <w:tc>
          <w:tcPr>
            <w:tcW w:w="2292" w:type="dxa"/>
            <w:vAlign w:val="center"/>
          </w:tcPr>
          <w:p w14:paraId="07B6D798" w14:textId="77777777" w:rsidR="008A501F" w:rsidRDefault="00000000" w:rsidP="00D75F17">
            <w:pPr>
              <w:pStyle w:val="TableText"/>
            </w:pPr>
            <w:r>
              <w:t>rol</w:t>
            </w:r>
          </w:p>
        </w:tc>
        <w:tc>
          <w:tcPr>
            <w:tcW w:w="1900" w:type="dxa"/>
            <w:vAlign w:val="center"/>
          </w:tcPr>
          <w:p w14:paraId="0C799A6B" w14:textId="77777777" w:rsidR="008A501F" w:rsidRDefault="00000000" w:rsidP="00D75F17">
            <w:pPr>
              <w:pStyle w:val="TableText"/>
            </w:pPr>
            <w:r>
              <w:t>Rol</w:t>
            </w:r>
          </w:p>
        </w:tc>
        <w:tc>
          <w:tcPr>
            <w:tcW w:w="5060" w:type="dxa"/>
            <w:vAlign w:val="center"/>
          </w:tcPr>
          <w:p w14:paraId="3025B731" w14:textId="77777777" w:rsidR="008A501F" w:rsidRPr="00ED5ADE" w:rsidRDefault="00000000" w:rsidP="00D75F17">
            <w:pPr>
              <w:pStyle w:val="TableText"/>
              <w:rPr>
                <w:lang w:val="es-ES"/>
              </w:rPr>
            </w:pPr>
            <w:proofErr w:type="spellStart"/>
            <w:r w:rsidRPr="00ED5ADE">
              <w:rPr>
                <w:lang w:val="es-ES"/>
              </w:rPr>
              <w:t>Enum</w:t>
            </w:r>
            <w:proofErr w:type="spellEnd"/>
            <w:r w:rsidRPr="00ED5ADE">
              <w:rPr>
                <w:lang w:val="es-ES"/>
              </w:rPr>
              <w:t xml:space="preserve"> persistido como texto: USUARIO o ADMIN.</w:t>
            </w:r>
          </w:p>
        </w:tc>
      </w:tr>
    </w:tbl>
    <w:p w14:paraId="1AFDF4DB" w14:textId="77777777" w:rsidR="008A501F" w:rsidRPr="00ED5ADE" w:rsidRDefault="00000000">
      <w:pPr>
        <w:pStyle w:val="Source"/>
        <w:rPr>
          <w:lang w:val="es-ES"/>
        </w:rPr>
      </w:pPr>
      <w:r w:rsidRPr="00ED5ADE">
        <w:rPr>
          <w:i/>
          <w:lang w:val="es-ES"/>
        </w:rPr>
        <w:t xml:space="preserve">Nota. </w:t>
      </w:r>
      <w:r w:rsidRPr="00ED5ADE">
        <w:rPr>
          <w:lang w:val="es-ES"/>
        </w:rPr>
        <w:t xml:space="preserve">Fuente: F1, S04, líneas 5–14; definición equivalente en F2. Se documenta el campo </w:t>
      </w:r>
      <w:proofErr w:type="spellStart"/>
      <w:r w:rsidRPr="00ED5ADE">
        <w:rPr>
          <w:lang w:val="es-ES"/>
        </w:rPr>
        <w:t>contrasena</w:t>
      </w:r>
      <w:proofErr w:type="spellEnd"/>
      <w:r w:rsidRPr="00ED5ADE">
        <w:rPr>
          <w:lang w:val="es-ES"/>
        </w:rPr>
        <w:t xml:space="preserve"> sin reproducir hashes ni datos personales del respaldo SQL.</w:t>
      </w:r>
    </w:p>
    <w:p w14:paraId="1BA72344" w14:textId="77777777" w:rsidR="008A501F" w:rsidRPr="00ED5ADE" w:rsidRDefault="00000000">
      <w:pPr>
        <w:pStyle w:val="Technical"/>
        <w:rPr>
          <w:lang w:val="es-ES"/>
        </w:rPr>
      </w:pPr>
      <w:r w:rsidRPr="00ED5ADE">
        <w:rPr>
          <w:b/>
          <w:lang w:val="es-ES"/>
        </w:rPr>
        <w:t xml:space="preserve">Utilidad y transmisión: </w:t>
      </w:r>
      <w:r w:rsidRPr="00ED5ADE">
        <w:rPr>
          <w:lang w:val="es-ES"/>
        </w:rPr>
        <w:t>Representa usuarios del sistema. OP-06 devuelve una lista de Usuario; OP-07 recibe y devuelve Usuario; OP-08 elimina por ID sin cuerpo de respuesta.</w:t>
      </w:r>
    </w:p>
    <w:p w14:paraId="7600B9E6" w14:textId="77777777" w:rsidR="008A501F" w:rsidRPr="00ED5ADE" w:rsidRDefault="00000000">
      <w:pPr>
        <w:rPr>
          <w:lang w:val="es-ES"/>
        </w:rPr>
      </w:pPr>
      <w:proofErr w:type="spellStart"/>
      <w:r w:rsidRPr="00ED5ADE">
        <w:rPr>
          <w:lang w:val="es-ES"/>
        </w:rPr>
        <w:t>UsuarioApiController</w:t>
      </w:r>
      <w:proofErr w:type="spellEnd"/>
      <w:r w:rsidRPr="00ED5ADE">
        <w:rPr>
          <w:lang w:val="es-ES"/>
        </w:rPr>
        <w:t xml:space="preserve"> devuelve la entidad sin DTO ni exclusión de </w:t>
      </w:r>
      <w:proofErr w:type="spellStart"/>
      <w:r w:rsidRPr="00ED5ADE">
        <w:rPr>
          <w:lang w:val="es-ES"/>
        </w:rPr>
        <w:t>contrasena</w:t>
      </w:r>
      <w:proofErr w:type="spellEnd"/>
      <w:r w:rsidRPr="00ED5ADE">
        <w:rPr>
          <w:lang w:val="es-ES"/>
        </w:rPr>
        <w:t xml:space="preserve">. Por la estructura del modelo, el atributo puede serializarse en las respuestas. </w:t>
      </w:r>
      <w:proofErr w:type="spellStart"/>
      <w:r w:rsidRPr="00ED5ADE">
        <w:rPr>
          <w:lang w:val="es-ES"/>
        </w:rPr>
        <w:t>UsuarioService</w:t>
      </w:r>
      <w:proofErr w:type="spellEnd"/>
      <w:r w:rsidRPr="00ED5ADE">
        <w:rPr>
          <w:lang w:val="es-ES"/>
        </w:rPr>
        <w:t xml:space="preserve"> permite modificar rol y otros campos no nulos, pero no actualiza </w:t>
      </w:r>
      <w:proofErr w:type="spellStart"/>
      <w:r w:rsidRPr="00ED5ADE">
        <w:rPr>
          <w:lang w:val="es-ES"/>
        </w:rPr>
        <w:t>contrasena</w:t>
      </w:r>
      <w:proofErr w:type="spellEnd"/>
      <w:r w:rsidRPr="00ED5ADE">
        <w:rPr>
          <w:lang w:val="es-ES"/>
        </w:rPr>
        <w:t>. No se observa en estos paquetes una regla de autorización que restrinja el cambio de rol.</w:t>
      </w:r>
    </w:p>
    <w:p w14:paraId="14E8905D" w14:textId="77777777" w:rsidR="008A501F" w:rsidRPr="00ED5ADE" w:rsidRDefault="00000000">
      <w:pPr>
        <w:rPr>
          <w:lang w:val="es-ES"/>
        </w:rPr>
      </w:pPr>
      <w:r w:rsidRPr="00ED5ADE">
        <w:rPr>
          <w:lang w:val="es-ES"/>
        </w:rPr>
        <w:t>Los hashes incluidos en el SQL no demuestran que esta versión implemente autenticación ni generación de hashes. El informe conserva la documentación de almacenamiento de contraseñas como referencia para una futura integración (Spring, s. f.-b).</w:t>
      </w:r>
    </w:p>
    <w:p w14:paraId="38F6F12A" w14:textId="77777777" w:rsidR="008A501F" w:rsidRDefault="00000000">
      <w:pPr>
        <w:pStyle w:val="Ttulo2"/>
        <w:pageBreakBefore/>
      </w:pPr>
      <w:bookmarkStart w:id="20" w:name="h_5_3"/>
      <w:r>
        <w:lastRenderedPageBreak/>
        <w:t xml:space="preserve">Membresia: seis </w:t>
      </w:r>
      <w:proofErr w:type="spellStart"/>
      <w:r>
        <w:t>atributos</w:t>
      </w:r>
      <w:bookmarkEnd w:id="20"/>
      <w:proofErr w:type="spellEnd"/>
    </w:p>
    <w:p w14:paraId="748EA6A1" w14:textId="77777777" w:rsidR="008A501F" w:rsidRDefault="00000000">
      <w:pPr>
        <w:pStyle w:val="Descripcin"/>
      </w:pPr>
      <w:bookmarkStart w:id="21" w:name="table_7"/>
      <w:r>
        <w:rPr>
          <w:b/>
        </w:rPr>
        <w:t>Tabla 7</w:t>
      </w:r>
      <w:r>
        <w:rPr>
          <w:i/>
        </w:rPr>
        <w:br/>
        <w:t>Diccionario completo de Membresia</w:t>
      </w:r>
      <w:bookmarkEnd w:id="21"/>
    </w:p>
    <w:tbl>
      <w:tblPr>
        <w:tblStyle w:val="Tablaconcuadrcula"/>
        <w:tblW w:w="9360" w:type="dxa"/>
        <w:tblLayout w:type="fixed"/>
        <w:tblLook w:val="04A0" w:firstRow="1" w:lastRow="0" w:firstColumn="1" w:lastColumn="0" w:noHBand="0" w:noVBand="1"/>
      </w:tblPr>
      <w:tblGrid>
        <w:gridCol w:w="2600"/>
        <w:gridCol w:w="1900"/>
        <w:gridCol w:w="4860"/>
      </w:tblGrid>
      <w:tr w:rsidR="008A501F" w14:paraId="5241768B" w14:textId="77777777" w:rsidTr="00D75F17">
        <w:trPr>
          <w:trHeight w:val="567"/>
        </w:trPr>
        <w:tc>
          <w:tcPr>
            <w:tcW w:w="2600" w:type="dxa"/>
            <w:vAlign w:val="center"/>
          </w:tcPr>
          <w:p w14:paraId="1F9B6E8B" w14:textId="77777777" w:rsidR="008A501F" w:rsidRDefault="00000000" w:rsidP="00D75F17">
            <w:pPr>
              <w:pStyle w:val="TableText"/>
            </w:pPr>
            <w:r>
              <w:rPr>
                <w:b/>
              </w:rPr>
              <w:t>Atributo</w:t>
            </w:r>
          </w:p>
        </w:tc>
        <w:tc>
          <w:tcPr>
            <w:tcW w:w="1900" w:type="dxa"/>
            <w:vAlign w:val="center"/>
          </w:tcPr>
          <w:p w14:paraId="28EC8E4F" w14:textId="77777777" w:rsidR="008A501F" w:rsidRDefault="00000000" w:rsidP="00D75F17">
            <w:pPr>
              <w:pStyle w:val="TableText"/>
            </w:pPr>
            <w:r>
              <w:rPr>
                <w:b/>
              </w:rPr>
              <w:t>Tipo Java</w:t>
            </w:r>
          </w:p>
        </w:tc>
        <w:tc>
          <w:tcPr>
            <w:tcW w:w="4860" w:type="dxa"/>
            <w:vAlign w:val="center"/>
          </w:tcPr>
          <w:p w14:paraId="161C2EF0" w14:textId="77777777" w:rsidR="008A501F" w:rsidRDefault="00000000" w:rsidP="00D75F17">
            <w:pPr>
              <w:pStyle w:val="TableText"/>
            </w:pPr>
            <w:r>
              <w:rPr>
                <w:b/>
              </w:rPr>
              <w:t>Definición en la entidad</w:t>
            </w:r>
          </w:p>
        </w:tc>
      </w:tr>
      <w:tr w:rsidR="008A501F" w14:paraId="7F4E473B" w14:textId="77777777" w:rsidTr="00D75F17">
        <w:trPr>
          <w:trHeight w:val="567"/>
        </w:trPr>
        <w:tc>
          <w:tcPr>
            <w:tcW w:w="2600" w:type="dxa"/>
            <w:vAlign w:val="center"/>
          </w:tcPr>
          <w:p w14:paraId="346D85AB" w14:textId="77777777" w:rsidR="008A501F" w:rsidRDefault="00000000" w:rsidP="00D75F17">
            <w:pPr>
              <w:pStyle w:val="TableText"/>
            </w:pPr>
            <w:r>
              <w:t>id</w:t>
            </w:r>
          </w:p>
        </w:tc>
        <w:tc>
          <w:tcPr>
            <w:tcW w:w="1900" w:type="dxa"/>
            <w:vAlign w:val="center"/>
          </w:tcPr>
          <w:p w14:paraId="68ADBC6C" w14:textId="77777777" w:rsidR="008A501F" w:rsidRDefault="00000000" w:rsidP="00D75F17">
            <w:pPr>
              <w:pStyle w:val="TableText"/>
            </w:pPr>
            <w:r>
              <w:t>Long</w:t>
            </w:r>
          </w:p>
        </w:tc>
        <w:tc>
          <w:tcPr>
            <w:tcW w:w="4860" w:type="dxa"/>
            <w:vAlign w:val="center"/>
          </w:tcPr>
          <w:p w14:paraId="6C226A20" w14:textId="77777777" w:rsidR="008A501F" w:rsidRDefault="00000000" w:rsidP="00D75F17">
            <w:pPr>
              <w:pStyle w:val="TableText"/>
            </w:pPr>
            <w:r>
              <w:t>Identidad generada.</w:t>
            </w:r>
          </w:p>
        </w:tc>
      </w:tr>
      <w:tr w:rsidR="008A501F" w14:paraId="3F5DB645" w14:textId="77777777" w:rsidTr="00D75F17">
        <w:trPr>
          <w:trHeight w:val="567"/>
        </w:trPr>
        <w:tc>
          <w:tcPr>
            <w:tcW w:w="2600" w:type="dxa"/>
            <w:vAlign w:val="center"/>
          </w:tcPr>
          <w:p w14:paraId="790F9B24" w14:textId="77777777" w:rsidR="008A501F" w:rsidRDefault="00000000" w:rsidP="00D75F17">
            <w:pPr>
              <w:pStyle w:val="TableText"/>
            </w:pPr>
            <w:r>
              <w:t>usuarioId</w:t>
            </w:r>
          </w:p>
        </w:tc>
        <w:tc>
          <w:tcPr>
            <w:tcW w:w="1900" w:type="dxa"/>
            <w:vAlign w:val="center"/>
          </w:tcPr>
          <w:p w14:paraId="66BFA5E4" w14:textId="77777777" w:rsidR="008A501F" w:rsidRDefault="00000000" w:rsidP="00D75F17">
            <w:pPr>
              <w:pStyle w:val="TableText"/>
            </w:pPr>
            <w:r>
              <w:t>Long</w:t>
            </w:r>
          </w:p>
        </w:tc>
        <w:tc>
          <w:tcPr>
            <w:tcW w:w="4860" w:type="dxa"/>
            <w:vAlign w:val="center"/>
          </w:tcPr>
          <w:p w14:paraId="614C18BB" w14:textId="77777777" w:rsidR="008A501F" w:rsidRDefault="00000000" w:rsidP="00D75F17">
            <w:pPr>
              <w:pStyle w:val="TableText"/>
            </w:pPr>
            <w:r>
              <w:t>usuario_id; obligatorio.</w:t>
            </w:r>
          </w:p>
        </w:tc>
      </w:tr>
      <w:tr w:rsidR="008A501F" w14:paraId="79444886" w14:textId="77777777" w:rsidTr="00D75F17">
        <w:trPr>
          <w:trHeight w:val="567"/>
        </w:trPr>
        <w:tc>
          <w:tcPr>
            <w:tcW w:w="2600" w:type="dxa"/>
            <w:vAlign w:val="center"/>
          </w:tcPr>
          <w:p w14:paraId="092643F8" w14:textId="77777777" w:rsidR="008A501F" w:rsidRDefault="00000000" w:rsidP="00D75F17">
            <w:pPr>
              <w:pStyle w:val="TableText"/>
            </w:pPr>
            <w:r>
              <w:t>tipoPlan</w:t>
            </w:r>
          </w:p>
        </w:tc>
        <w:tc>
          <w:tcPr>
            <w:tcW w:w="1900" w:type="dxa"/>
            <w:vAlign w:val="center"/>
          </w:tcPr>
          <w:p w14:paraId="1C0A3ED6" w14:textId="77777777" w:rsidR="008A501F" w:rsidRDefault="00000000" w:rsidP="00D75F17">
            <w:pPr>
              <w:pStyle w:val="TableText"/>
            </w:pPr>
            <w:r>
              <w:t>String</w:t>
            </w:r>
          </w:p>
        </w:tc>
        <w:tc>
          <w:tcPr>
            <w:tcW w:w="4860" w:type="dxa"/>
            <w:vAlign w:val="center"/>
          </w:tcPr>
          <w:p w14:paraId="501964FE" w14:textId="77777777" w:rsidR="008A501F" w:rsidRDefault="00000000" w:rsidP="00D75F17">
            <w:pPr>
              <w:pStyle w:val="TableText"/>
            </w:pPr>
            <w:r>
              <w:t>tipo_plan; obligatorio.</w:t>
            </w:r>
          </w:p>
        </w:tc>
      </w:tr>
      <w:tr w:rsidR="008A501F" w14:paraId="27C4098E" w14:textId="77777777" w:rsidTr="00D75F17">
        <w:trPr>
          <w:trHeight w:val="567"/>
        </w:trPr>
        <w:tc>
          <w:tcPr>
            <w:tcW w:w="2600" w:type="dxa"/>
            <w:vAlign w:val="center"/>
          </w:tcPr>
          <w:p w14:paraId="4B9F3E3B" w14:textId="77777777" w:rsidR="008A501F" w:rsidRDefault="00000000" w:rsidP="00D75F17">
            <w:pPr>
              <w:pStyle w:val="TableText"/>
            </w:pPr>
            <w:r>
              <w:t>fechaCompra</w:t>
            </w:r>
          </w:p>
        </w:tc>
        <w:tc>
          <w:tcPr>
            <w:tcW w:w="1900" w:type="dxa"/>
            <w:vAlign w:val="center"/>
          </w:tcPr>
          <w:p w14:paraId="37233985" w14:textId="77777777" w:rsidR="008A501F" w:rsidRDefault="00000000" w:rsidP="00D75F17">
            <w:pPr>
              <w:pStyle w:val="TableText"/>
            </w:pPr>
            <w:r>
              <w:t>LocalDate</w:t>
            </w:r>
          </w:p>
        </w:tc>
        <w:tc>
          <w:tcPr>
            <w:tcW w:w="4860" w:type="dxa"/>
            <w:vAlign w:val="center"/>
          </w:tcPr>
          <w:p w14:paraId="5D628638" w14:textId="77777777" w:rsidR="008A501F" w:rsidRDefault="00000000" w:rsidP="00D75F17">
            <w:pPr>
              <w:pStyle w:val="TableText"/>
            </w:pPr>
            <w:r>
              <w:t>fecha_compra; obligatoria.</w:t>
            </w:r>
          </w:p>
        </w:tc>
      </w:tr>
      <w:tr w:rsidR="008A501F" w14:paraId="16F8D2B8" w14:textId="77777777" w:rsidTr="00D75F17">
        <w:trPr>
          <w:trHeight w:val="567"/>
        </w:trPr>
        <w:tc>
          <w:tcPr>
            <w:tcW w:w="2600" w:type="dxa"/>
            <w:vAlign w:val="center"/>
          </w:tcPr>
          <w:p w14:paraId="26AF660D" w14:textId="77777777" w:rsidR="008A501F" w:rsidRDefault="00000000" w:rsidP="00D75F17">
            <w:pPr>
              <w:pStyle w:val="TableText"/>
            </w:pPr>
            <w:r>
              <w:t>fechaExpiracion</w:t>
            </w:r>
          </w:p>
        </w:tc>
        <w:tc>
          <w:tcPr>
            <w:tcW w:w="1900" w:type="dxa"/>
            <w:vAlign w:val="center"/>
          </w:tcPr>
          <w:p w14:paraId="31EAD5EB" w14:textId="77777777" w:rsidR="008A501F" w:rsidRDefault="00000000" w:rsidP="00D75F17">
            <w:pPr>
              <w:pStyle w:val="TableText"/>
            </w:pPr>
            <w:r>
              <w:t>LocalDate</w:t>
            </w:r>
          </w:p>
        </w:tc>
        <w:tc>
          <w:tcPr>
            <w:tcW w:w="4860" w:type="dxa"/>
            <w:vAlign w:val="center"/>
          </w:tcPr>
          <w:p w14:paraId="191D6001" w14:textId="77777777" w:rsidR="008A501F" w:rsidRDefault="00000000" w:rsidP="00D75F17">
            <w:pPr>
              <w:pStyle w:val="TableText"/>
            </w:pPr>
            <w:r>
              <w:t>fecha_expiracion; obligatoria.</w:t>
            </w:r>
          </w:p>
        </w:tc>
      </w:tr>
      <w:tr w:rsidR="008A501F" w14:paraId="5B20D6BB" w14:textId="77777777" w:rsidTr="00D75F17">
        <w:trPr>
          <w:trHeight w:val="567"/>
        </w:trPr>
        <w:tc>
          <w:tcPr>
            <w:tcW w:w="2600" w:type="dxa"/>
            <w:vAlign w:val="center"/>
          </w:tcPr>
          <w:p w14:paraId="62B893D7" w14:textId="77777777" w:rsidR="008A501F" w:rsidRDefault="00000000" w:rsidP="00D75F17">
            <w:pPr>
              <w:pStyle w:val="TableText"/>
            </w:pPr>
            <w:r>
              <w:t>activa</w:t>
            </w:r>
          </w:p>
        </w:tc>
        <w:tc>
          <w:tcPr>
            <w:tcW w:w="1900" w:type="dxa"/>
            <w:vAlign w:val="center"/>
          </w:tcPr>
          <w:p w14:paraId="5E0C8562" w14:textId="77777777" w:rsidR="008A501F" w:rsidRDefault="00000000" w:rsidP="00D75F17">
            <w:pPr>
              <w:pStyle w:val="TableText"/>
            </w:pPr>
            <w:r>
              <w:t>Boolean</w:t>
            </w:r>
          </w:p>
        </w:tc>
        <w:tc>
          <w:tcPr>
            <w:tcW w:w="4860" w:type="dxa"/>
            <w:vAlign w:val="center"/>
          </w:tcPr>
          <w:p w14:paraId="2165D81F" w14:textId="77777777" w:rsidR="008A501F" w:rsidRDefault="00000000" w:rsidP="00D75F17">
            <w:pPr>
              <w:pStyle w:val="TableText"/>
            </w:pPr>
            <w:r>
              <w:t>Obligatoria; inicializada en false.</w:t>
            </w:r>
          </w:p>
        </w:tc>
      </w:tr>
    </w:tbl>
    <w:p w14:paraId="15DAA9FD" w14:textId="77777777" w:rsidR="008A501F" w:rsidRPr="00ED5ADE" w:rsidRDefault="00000000">
      <w:pPr>
        <w:pStyle w:val="Source"/>
        <w:rPr>
          <w:lang w:val="es-ES"/>
        </w:rPr>
      </w:pPr>
      <w:r w:rsidRPr="00ED5ADE">
        <w:rPr>
          <w:i/>
          <w:lang w:val="es-ES"/>
        </w:rPr>
        <w:t xml:space="preserve">Nota. </w:t>
      </w:r>
      <w:r w:rsidRPr="00ED5ADE">
        <w:rPr>
          <w:lang w:val="es-ES"/>
        </w:rPr>
        <w:t xml:space="preserve">Fuente: F2, S08, líneas 6–13. La tabla declarada es </w:t>
      </w:r>
      <w:proofErr w:type="spellStart"/>
      <w:r w:rsidRPr="00ED5ADE">
        <w:rPr>
          <w:lang w:val="es-ES"/>
        </w:rPr>
        <w:t>membresias</w:t>
      </w:r>
      <w:proofErr w:type="spellEnd"/>
      <w:r w:rsidRPr="00ED5ADE">
        <w:rPr>
          <w:lang w:val="es-ES"/>
        </w:rPr>
        <w:t>; no figura en F4. Esta clase no está incluida en F1.</w:t>
      </w:r>
    </w:p>
    <w:p w14:paraId="00B81187" w14:textId="77777777" w:rsidR="008A501F" w:rsidRPr="00ED5ADE" w:rsidRDefault="00000000">
      <w:pPr>
        <w:rPr>
          <w:lang w:val="es-ES"/>
        </w:rPr>
      </w:pPr>
      <w:r w:rsidRPr="00ED5ADE">
        <w:rPr>
          <w:lang w:val="es-ES"/>
        </w:rPr>
        <w:t>Membresia permite representar el plan y la vigencia de un usuario. Tiene seis atributos, pero no se encontraron repositorio, servicio ni controlador que permitan recibirla o devolverla mediante REST. Ninguna de las ocho operaciones transmite este tipo.</w:t>
      </w:r>
    </w:p>
    <w:p w14:paraId="30850784" w14:textId="77777777" w:rsidR="008A501F" w:rsidRPr="00ED5ADE" w:rsidRDefault="00000000">
      <w:pPr>
        <w:rPr>
          <w:lang w:val="es-ES"/>
        </w:rPr>
      </w:pPr>
      <w:proofErr w:type="spellStart"/>
      <w:r w:rsidRPr="00ED5ADE">
        <w:rPr>
          <w:lang w:val="es-ES"/>
        </w:rPr>
        <w:t>usuarioId</w:t>
      </w:r>
      <w:proofErr w:type="spellEnd"/>
      <w:r w:rsidRPr="00ED5ADE">
        <w:rPr>
          <w:lang w:val="es-ES"/>
        </w:rPr>
        <w:t xml:space="preserve"> se declara como Long y no como una relación @ManyToOne. La comprobación de la existencia del usuario y de la coherencia de fechas requiere reglas de negocio y casos de prueba adicionales. Describir aquí el modelo no completa su exposición por la API.</w:t>
      </w:r>
    </w:p>
    <w:p w14:paraId="7A7E1184" w14:textId="77777777" w:rsidR="008A501F" w:rsidRDefault="00000000">
      <w:pPr>
        <w:pStyle w:val="Ttulo2"/>
        <w:pageBreakBefore/>
      </w:pPr>
      <w:bookmarkStart w:id="22" w:name="h_5_4"/>
      <w:proofErr w:type="spellStart"/>
      <w:r>
        <w:lastRenderedPageBreak/>
        <w:t>CarritoCompras</w:t>
      </w:r>
      <w:proofErr w:type="spellEnd"/>
      <w:r>
        <w:t xml:space="preserve">: once </w:t>
      </w:r>
      <w:proofErr w:type="spellStart"/>
      <w:r>
        <w:t>atributos</w:t>
      </w:r>
      <w:bookmarkEnd w:id="22"/>
      <w:proofErr w:type="spellEnd"/>
    </w:p>
    <w:p w14:paraId="5172F3FE" w14:textId="77777777" w:rsidR="008A501F" w:rsidRDefault="00000000">
      <w:pPr>
        <w:pStyle w:val="Descripcin"/>
      </w:pPr>
      <w:bookmarkStart w:id="23" w:name="table_8"/>
      <w:r>
        <w:rPr>
          <w:b/>
        </w:rPr>
        <w:t>Tabla 8</w:t>
      </w:r>
      <w:r>
        <w:rPr>
          <w:i/>
        </w:rPr>
        <w:br/>
        <w:t>Diccionario completo de CarritoCompras</w:t>
      </w:r>
      <w:bookmarkEnd w:id="23"/>
    </w:p>
    <w:tbl>
      <w:tblPr>
        <w:tblStyle w:val="Tablaconcuadrcula"/>
        <w:tblW w:w="9110" w:type="dxa"/>
        <w:tblInd w:w="250" w:type="dxa"/>
        <w:tblLayout w:type="fixed"/>
        <w:tblLook w:val="04A0" w:firstRow="1" w:lastRow="0" w:firstColumn="1" w:lastColumn="0" w:noHBand="0" w:noVBand="1"/>
      </w:tblPr>
      <w:tblGrid>
        <w:gridCol w:w="2450"/>
        <w:gridCol w:w="2100"/>
        <w:gridCol w:w="4560"/>
      </w:tblGrid>
      <w:tr w:rsidR="008A501F" w14:paraId="33BAAA3D" w14:textId="77777777" w:rsidTr="00D75F17">
        <w:trPr>
          <w:trHeight w:val="454"/>
        </w:trPr>
        <w:tc>
          <w:tcPr>
            <w:tcW w:w="2450" w:type="dxa"/>
            <w:vAlign w:val="center"/>
          </w:tcPr>
          <w:p w14:paraId="4207433F" w14:textId="77777777" w:rsidR="008A501F" w:rsidRDefault="00000000" w:rsidP="00D75F17">
            <w:pPr>
              <w:pStyle w:val="TableText"/>
            </w:pPr>
            <w:proofErr w:type="spellStart"/>
            <w:r>
              <w:rPr>
                <w:b/>
              </w:rPr>
              <w:t>Atributo</w:t>
            </w:r>
            <w:proofErr w:type="spellEnd"/>
          </w:p>
        </w:tc>
        <w:tc>
          <w:tcPr>
            <w:tcW w:w="2100" w:type="dxa"/>
            <w:vAlign w:val="center"/>
          </w:tcPr>
          <w:p w14:paraId="2BAB97E9" w14:textId="77777777" w:rsidR="008A501F" w:rsidRDefault="00000000" w:rsidP="00D75F17">
            <w:pPr>
              <w:pStyle w:val="TableText"/>
            </w:pPr>
            <w:r>
              <w:rPr>
                <w:b/>
              </w:rPr>
              <w:t>Tipo Java</w:t>
            </w:r>
          </w:p>
        </w:tc>
        <w:tc>
          <w:tcPr>
            <w:tcW w:w="4560" w:type="dxa"/>
            <w:vAlign w:val="center"/>
          </w:tcPr>
          <w:p w14:paraId="70EF9F2E" w14:textId="77777777" w:rsidR="008A501F" w:rsidRDefault="00000000" w:rsidP="00D75F17">
            <w:pPr>
              <w:pStyle w:val="TableText"/>
            </w:pPr>
            <w:r>
              <w:rPr>
                <w:b/>
              </w:rPr>
              <w:t>Definición en la entidad</w:t>
            </w:r>
          </w:p>
        </w:tc>
      </w:tr>
      <w:tr w:rsidR="008A501F" w14:paraId="2B993FA8" w14:textId="77777777" w:rsidTr="00D75F17">
        <w:trPr>
          <w:trHeight w:val="454"/>
        </w:trPr>
        <w:tc>
          <w:tcPr>
            <w:tcW w:w="2450" w:type="dxa"/>
            <w:vAlign w:val="center"/>
          </w:tcPr>
          <w:p w14:paraId="1B21A9D3" w14:textId="77777777" w:rsidR="008A501F" w:rsidRDefault="00000000" w:rsidP="00D75F17">
            <w:pPr>
              <w:pStyle w:val="TableText"/>
            </w:pPr>
            <w:r>
              <w:t>id</w:t>
            </w:r>
          </w:p>
        </w:tc>
        <w:tc>
          <w:tcPr>
            <w:tcW w:w="2100" w:type="dxa"/>
            <w:vAlign w:val="center"/>
          </w:tcPr>
          <w:p w14:paraId="757CB7F3" w14:textId="77777777" w:rsidR="008A501F" w:rsidRDefault="00000000" w:rsidP="00D75F17">
            <w:pPr>
              <w:pStyle w:val="TableText"/>
            </w:pPr>
            <w:r>
              <w:t>Long</w:t>
            </w:r>
          </w:p>
        </w:tc>
        <w:tc>
          <w:tcPr>
            <w:tcW w:w="4560" w:type="dxa"/>
            <w:vAlign w:val="center"/>
          </w:tcPr>
          <w:p w14:paraId="4CA9DD3D" w14:textId="77777777" w:rsidR="008A501F" w:rsidRDefault="00000000" w:rsidP="00D75F17">
            <w:pPr>
              <w:pStyle w:val="TableText"/>
            </w:pPr>
            <w:r>
              <w:t>Identidad generada.</w:t>
            </w:r>
          </w:p>
        </w:tc>
      </w:tr>
      <w:tr w:rsidR="008A501F" w14:paraId="3A75D3B0" w14:textId="77777777" w:rsidTr="00D75F17">
        <w:trPr>
          <w:trHeight w:val="454"/>
        </w:trPr>
        <w:tc>
          <w:tcPr>
            <w:tcW w:w="2450" w:type="dxa"/>
            <w:vAlign w:val="center"/>
          </w:tcPr>
          <w:p w14:paraId="312BE959" w14:textId="77777777" w:rsidR="008A501F" w:rsidRDefault="00000000" w:rsidP="00D75F17">
            <w:pPr>
              <w:pStyle w:val="TableText"/>
            </w:pPr>
            <w:r>
              <w:t>usuarioId</w:t>
            </w:r>
          </w:p>
        </w:tc>
        <w:tc>
          <w:tcPr>
            <w:tcW w:w="2100" w:type="dxa"/>
            <w:vAlign w:val="center"/>
          </w:tcPr>
          <w:p w14:paraId="7CA3C296" w14:textId="77777777" w:rsidR="008A501F" w:rsidRDefault="00000000" w:rsidP="00D75F17">
            <w:pPr>
              <w:pStyle w:val="TableText"/>
            </w:pPr>
            <w:r>
              <w:t>Long</w:t>
            </w:r>
          </w:p>
        </w:tc>
        <w:tc>
          <w:tcPr>
            <w:tcW w:w="4560" w:type="dxa"/>
            <w:vAlign w:val="center"/>
          </w:tcPr>
          <w:p w14:paraId="316CEABB" w14:textId="77777777" w:rsidR="008A501F" w:rsidRDefault="00000000" w:rsidP="00D75F17">
            <w:pPr>
              <w:pStyle w:val="TableText"/>
            </w:pPr>
            <w:r>
              <w:t>usuario_id; obligatorio.</w:t>
            </w:r>
          </w:p>
        </w:tc>
      </w:tr>
      <w:tr w:rsidR="008A501F" w14:paraId="160A21FA" w14:textId="77777777" w:rsidTr="00D75F17">
        <w:trPr>
          <w:trHeight w:val="454"/>
        </w:trPr>
        <w:tc>
          <w:tcPr>
            <w:tcW w:w="2450" w:type="dxa"/>
            <w:vAlign w:val="center"/>
          </w:tcPr>
          <w:p w14:paraId="5546D2EA" w14:textId="77777777" w:rsidR="008A501F" w:rsidRDefault="00000000" w:rsidP="00D75F17">
            <w:pPr>
              <w:pStyle w:val="TableText"/>
            </w:pPr>
            <w:r>
              <w:t>productoId</w:t>
            </w:r>
          </w:p>
        </w:tc>
        <w:tc>
          <w:tcPr>
            <w:tcW w:w="2100" w:type="dxa"/>
            <w:vAlign w:val="center"/>
          </w:tcPr>
          <w:p w14:paraId="19163BE5" w14:textId="77777777" w:rsidR="008A501F" w:rsidRDefault="00000000" w:rsidP="00D75F17">
            <w:pPr>
              <w:pStyle w:val="TableText"/>
            </w:pPr>
            <w:r>
              <w:t>Long</w:t>
            </w:r>
          </w:p>
        </w:tc>
        <w:tc>
          <w:tcPr>
            <w:tcW w:w="4560" w:type="dxa"/>
            <w:vAlign w:val="center"/>
          </w:tcPr>
          <w:p w14:paraId="05046E5A" w14:textId="77777777" w:rsidR="008A501F" w:rsidRDefault="00000000" w:rsidP="00D75F17">
            <w:pPr>
              <w:pStyle w:val="TableText"/>
            </w:pPr>
            <w:r>
              <w:t>producto_id; obligatorio.</w:t>
            </w:r>
          </w:p>
        </w:tc>
      </w:tr>
      <w:tr w:rsidR="008A501F" w14:paraId="3C4A0FF5" w14:textId="77777777" w:rsidTr="00D75F17">
        <w:trPr>
          <w:trHeight w:val="454"/>
        </w:trPr>
        <w:tc>
          <w:tcPr>
            <w:tcW w:w="2450" w:type="dxa"/>
            <w:vAlign w:val="center"/>
          </w:tcPr>
          <w:p w14:paraId="1DC63EE7" w14:textId="77777777" w:rsidR="008A501F" w:rsidRDefault="00000000" w:rsidP="00D75F17">
            <w:pPr>
              <w:pStyle w:val="TableText"/>
            </w:pPr>
            <w:r>
              <w:t>nombreProducto</w:t>
            </w:r>
          </w:p>
        </w:tc>
        <w:tc>
          <w:tcPr>
            <w:tcW w:w="2100" w:type="dxa"/>
            <w:vAlign w:val="center"/>
          </w:tcPr>
          <w:p w14:paraId="5967D78B" w14:textId="77777777" w:rsidR="008A501F" w:rsidRDefault="00000000" w:rsidP="00D75F17">
            <w:pPr>
              <w:pStyle w:val="TableText"/>
            </w:pPr>
            <w:r>
              <w:t>String</w:t>
            </w:r>
          </w:p>
        </w:tc>
        <w:tc>
          <w:tcPr>
            <w:tcW w:w="4560" w:type="dxa"/>
            <w:vAlign w:val="center"/>
          </w:tcPr>
          <w:p w14:paraId="7FC4CF1A" w14:textId="77777777" w:rsidR="008A501F" w:rsidRDefault="00000000" w:rsidP="00D75F17">
            <w:pPr>
              <w:pStyle w:val="TableText"/>
            </w:pPr>
            <w:r>
              <w:t>Obligatorio.</w:t>
            </w:r>
          </w:p>
        </w:tc>
      </w:tr>
      <w:tr w:rsidR="008A501F" w14:paraId="22E80000" w14:textId="77777777" w:rsidTr="00D75F17">
        <w:trPr>
          <w:trHeight w:val="454"/>
        </w:trPr>
        <w:tc>
          <w:tcPr>
            <w:tcW w:w="2450" w:type="dxa"/>
            <w:vAlign w:val="center"/>
          </w:tcPr>
          <w:p w14:paraId="0052F90F" w14:textId="77777777" w:rsidR="008A501F" w:rsidRDefault="00000000" w:rsidP="00D75F17">
            <w:pPr>
              <w:pStyle w:val="TableText"/>
            </w:pPr>
            <w:r>
              <w:t>genero</w:t>
            </w:r>
          </w:p>
        </w:tc>
        <w:tc>
          <w:tcPr>
            <w:tcW w:w="2100" w:type="dxa"/>
            <w:vAlign w:val="center"/>
          </w:tcPr>
          <w:p w14:paraId="0A2959C4" w14:textId="77777777" w:rsidR="008A501F" w:rsidRDefault="00000000" w:rsidP="00D75F17">
            <w:pPr>
              <w:pStyle w:val="TableText"/>
            </w:pPr>
            <w:r>
              <w:t>String</w:t>
            </w:r>
          </w:p>
        </w:tc>
        <w:tc>
          <w:tcPr>
            <w:tcW w:w="4560" w:type="dxa"/>
            <w:vAlign w:val="center"/>
          </w:tcPr>
          <w:p w14:paraId="6F657936" w14:textId="77777777" w:rsidR="008A501F" w:rsidRDefault="00000000" w:rsidP="00D75F17">
            <w:pPr>
              <w:pStyle w:val="TableText"/>
            </w:pPr>
            <w:r>
              <w:t>Sin restricción adicional declarada.</w:t>
            </w:r>
          </w:p>
        </w:tc>
      </w:tr>
      <w:tr w:rsidR="008A501F" w14:paraId="77474F73" w14:textId="77777777" w:rsidTr="00D75F17">
        <w:trPr>
          <w:trHeight w:val="454"/>
        </w:trPr>
        <w:tc>
          <w:tcPr>
            <w:tcW w:w="2450" w:type="dxa"/>
            <w:vAlign w:val="center"/>
          </w:tcPr>
          <w:p w14:paraId="3954C037" w14:textId="77777777" w:rsidR="008A501F" w:rsidRDefault="00000000" w:rsidP="00D75F17">
            <w:pPr>
              <w:pStyle w:val="TableText"/>
            </w:pPr>
            <w:r>
              <w:t>talla</w:t>
            </w:r>
          </w:p>
        </w:tc>
        <w:tc>
          <w:tcPr>
            <w:tcW w:w="2100" w:type="dxa"/>
            <w:vAlign w:val="center"/>
          </w:tcPr>
          <w:p w14:paraId="035ECB03" w14:textId="77777777" w:rsidR="008A501F" w:rsidRDefault="00000000" w:rsidP="00D75F17">
            <w:pPr>
              <w:pStyle w:val="TableText"/>
            </w:pPr>
            <w:r>
              <w:t>String</w:t>
            </w:r>
          </w:p>
        </w:tc>
        <w:tc>
          <w:tcPr>
            <w:tcW w:w="4560" w:type="dxa"/>
            <w:vAlign w:val="center"/>
          </w:tcPr>
          <w:p w14:paraId="669EDB13" w14:textId="77777777" w:rsidR="008A501F" w:rsidRDefault="00000000" w:rsidP="00D75F17">
            <w:pPr>
              <w:pStyle w:val="TableText"/>
            </w:pPr>
            <w:r>
              <w:t>Sin restricción adicional declarada.</w:t>
            </w:r>
          </w:p>
        </w:tc>
      </w:tr>
      <w:tr w:rsidR="008A501F" w14:paraId="3EF4CB3B" w14:textId="77777777" w:rsidTr="00D75F17">
        <w:trPr>
          <w:trHeight w:val="454"/>
        </w:trPr>
        <w:tc>
          <w:tcPr>
            <w:tcW w:w="2450" w:type="dxa"/>
            <w:vAlign w:val="center"/>
          </w:tcPr>
          <w:p w14:paraId="05BFF008" w14:textId="77777777" w:rsidR="008A501F" w:rsidRDefault="00000000" w:rsidP="00D75F17">
            <w:pPr>
              <w:pStyle w:val="TableText"/>
            </w:pPr>
            <w:r>
              <w:t>modelo</w:t>
            </w:r>
          </w:p>
        </w:tc>
        <w:tc>
          <w:tcPr>
            <w:tcW w:w="2100" w:type="dxa"/>
            <w:vAlign w:val="center"/>
          </w:tcPr>
          <w:p w14:paraId="2F68231F" w14:textId="77777777" w:rsidR="008A501F" w:rsidRDefault="00000000" w:rsidP="00D75F17">
            <w:pPr>
              <w:pStyle w:val="TableText"/>
            </w:pPr>
            <w:r>
              <w:t>String</w:t>
            </w:r>
          </w:p>
        </w:tc>
        <w:tc>
          <w:tcPr>
            <w:tcW w:w="4560" w:type="dxa"/>
            <w:vAlign w:val="center"/>
          </w:tcPr>
          <w:p w14:paraId="4918294A" w14:textId="77777777" w:rsidR="008A501F" w:rsidRDefault="00000000" w:rsidP="00D75F17">
            <w:pPr>
              <w:pStyle w:val="TableText"/>
            </w:pPr>
            <w:r>
              <w:t>Sin restricción adicional declarada.</w:t>
            </w:r>
          </w:p>
        </w:tc>
      </w:tr>
      <w:tr w:rsidR="008A501F" w14:paraId="53DE7213" w14:textId="77777777" w:rsidTr="00D75F17">
        <w:trPr>
          <w:trHeight w:val="454"/>
        </w:trPr>
        <w:tc>
          <w:tcPr>
            <w:tcW w:w="2450" w:type="dxa"/>
            <w:vAlign w:val="center"/>
          </w:tcPr>
          <w:p w14:paraId="50257DFC" w14:textId="77777777" w:rsidR="008A501F" w:rsidRDefault="00000000" w:rsidP="00D75F17">
            <w:pPr>
              <w:pStyle w:val="TableText"/>
            </w:pPr>
            <w:r>
              <w:t>cantidad</w:t>
            </w:r>
          </w:p>
        </w:tc>
        <w:tc>
          <w:tcPr>
            <w:tcW w:w="2100" w:type="dxa"/>
            <w:vAlign w:val="center"/>
          </w:tcPr>
          <w:p w14:paraId="495F076F" w14:textId="77777777" w:rsidR="008A501F" w:rsidRDefault="00000000" w:rsidP="00D75F17">
            <w:pPr>
              <w:pStyle w:val="TableText"/>
            </w:pPr>
            <w:r>
              <w:t>Integer</w:t>
            </w:r>
          </w:p>
        </w:tc>
        <w:tc>
          <w:tcPr>
            <w:tcW w:w="4560" w:type="dxa"/>
            <w:vAlign w:val="center"/>
          </w:tcPr>
          <w:p w14:paraId="5DAD13D3" w14:textId="77777777" w:rsidR="008A501F" w:rsidRDefault="00000000" w:rsidP="00D75F17">
            <w:pPr>
              <w:pStyle w:val="TableText"/>
            </w:pPr>
            <w:r>
              <w:t>Obligatoria; inicializada en 1.</w:t>
            </w:r>
          </w:p>
        </w:tc>
      </w:tr>
      <w:tr w:rsidR="008A501F" w14:paraId="7BDC9A13" w14:textId="77777777" w:rsidTr="00D75F17">
        <w:trPr>
          <w:trHeight w:val="454"/>
        </w:trPr>
        <w:tc>
          <w:tcPr>
            <w:tcW w:w="2450" w:type="dxa"/>
            <w:vAlign w:val="center"/>
          </w:tcPr>
          <w:p w14:paraId="17CB1660" w14:textId="77777777" w:rsidR="008A501F" w:rsidRDefault="00000000" w:rsidP="00D75F17">
            <w:pPr>
              <w:pStyle w:val="TableText"/>
            </w:pPr>
            <w:r>
              <w:t>precioOriginal</w:t>
            </w:r>
          </w:p>
        </w:tc>
        <w:tc>
          <w:tcPr>
            <w:tcW w:w="2100" w:type="dxa"/>
            <w:vAlign w:val="center"/>
          </w:tcPr>
          <w:p w14:paraId="652621B0" w14:textId="77777777" w:rsidR="008A501F" w:rsidRDefault="00000000" w:rsidP="00D75F17">
            <w:pPr>
              <w:pStyle w:val="TableText"/>
            </w:pPr>
            <w:r>
              <w:t>BigDecimal</w:t>
            </w:r>
          </w:p>
        </w:tc>
        <w:tc>
          <w:tcPr>
            <w:tcW w:w="4560" w:type="dxa"/>
            <w:vAlign w:val="center"/>
          </w:tcPr>
          <w:p w14:paraId="02E73B5A" w14:textId="77777777" w:rsidR="008A501F" w:rsidRDefault="00000000" w:rsidP="00D75F17">
            <w:pPr>
              <w:pStyle w:val="TableText"/>
            </w:pPr>
            <w:r>
              <w:t>Obligatorio; precisión 10, escala 2.</w:t>
            </w:r>
          </w:p>
        </w:tc>
      </w:tr>
      <w:tr w:rsidR="008A501F" w14:paraId="08FB26DB" w14:textId="77777777" w:rsidTr="00D75F17">
        <w:trPr>
          <w:trHeight w:val="454"/>
        </w:trPr>
        <w:tc>
          <w:tcPr>
            <w:tcW w:w="2450" w:type="dxa"/>
            <w:vAlign w:val="center"/>
          </w:tcPr>
          <w:p w14:paraId="590FB574" w14:textId="77777777" w:rsidR="008A501F" w:rsidRDefault="00000000" w:rsidP="00D75F17">
            <w:pPr>
              <w:pStyle w:val="TableText"/>
            </w:pPr>
            <w:r>
              <w:t>montoTotal</w:t>
            </w:r>
          </w:p>
        </w:tc>
        <w:tc>
          <w:tcPr>
            <w:tcW w:w="2100" w:type="dxa"/>
            <w:vAlign w:val="center"/>
          </w:tcPr>
          <w:p w14:paraId="4AB0F8EF" w14:textId="77777777" w:rsidR="008A501F" w:rsidRDefault="00000000" w:rsidP="00D75F17">
            <w:pPr>
              <w:pStyle w:val="TableText"/>
            </w:pPr>
            <w:r>
              <w:t>BigDecimal</w:t>
            </w:r>
          </w:p>
        </w:tc>
        <w:tc>
          <w:tcPr>
            <w:tcW w:w="4560" w:type="dxa"/>
            <w:vAlign w:val="center"/>
          </w:tcPr>
          <w:p w14:paraId="024AC1D8" w14:textId="77777777" w:rsidR="008A501F" w:rsidRDefault="00000000" w:rsidP="00D75F17">
            <w:pPr>
              <w:pStyle w:val="TableText"/>
            </w:pPr>
            <w:r>
              <w:t>Obligatorio; precisión 10, escala 2.</w:t>
            </w:r>
          </w:p>
        </w:tc>
      </w:tr>
      <w:tr w:rsidR="008A501F" w14:paraId="7156AF98" w14:textId="77777777" w:rsidTr="00D75F17">
        <w:trPr>
          <w:trHeight w:val="454"/>
        </w:trPr>
        <w:tc>
          <w:tcPr>
            <w:tcW w:w="2450" w:type="dxa"/>
            <w:vAlign w:val="center"/>
          </w:tcPr>
          <w:p w14:paraId="260E598F" w14:textId="77777777" w:rsidR="008A501F" w:rsidRDefault="00000000" w:rsidP="00D75F17">
            <w:pPr>
              <w:pStyle w:val="TableText"/>
            </w:pPr>
            <w:r>
              <w:t>fechaCreacion</w:t>
            </w:r>
          </w:p>
        </w:tc>
        <w:tc>
          <w:tcPr>
            <w:tcW w:w="2100" w:type="dxa"/>
            <w:vAlign w:val="center"/>
          </w:tcPr>
          <w:p w14:paraId="0F8E7DB0" w14:textId="77777777" w:rsidR="008A501F" w:rsidRDefault="00000000" w:rsidP="00D75F17">
            <w:pPr>
              <w:pStyle w:val="TableText"/>
            </w:pPr>
            <w:r>
              <w:t>LocalDateTime</w:t>
            </w:r>
          </w:p>
        </w:tc>
        <w:tc>
          <w:tcPr>
            <w:tcW w:w="4560" w:type="dxa"/>
            <w:vAlign w:val="center"/>
          </w:tcPr>
          <w:p w14:paraId="68787CC0" w14:textId="77777777" w:rsidR="008A501F" w:rsidRDefault="00000000" w:rsidP="00D75F17">
            <w:pPr>
              <w:pStyle w:val="TableText"/>
            </w:pPr>
            <w:r>
              <w:t>Sin inicialización automática declarada.</w:t>
            </w:r>
          </w:p>
        </w:tc>
      </w:tr>
    </w:tbl>
    <w:p w14:paraId="259B5AA6" w14:textId="77777777" w:rsidR="008A501F" w:rsidRPr="00ED5ADE" w:rsidRDefault="00000000">
      <w:pPr>
        <w:pStyle w:val="Source"/>
        <w:rPr>
          <w:lang w:val="es-ES"/>
        </w:rPr>
      </w:pPr>
      <w:r w:rsidRPr="00ED5ADE">
        <w:rPr>
          <w:i/>
          <w:lang w:val="es-ES"/>
        </w:rPr>
        <w:t xml:space="preserve">Nota. </w:t>
      </w:r>
      <w:r w:rsidRPr="00ED5ADE">
        <w:rPr>
          <w:lang w:val="es-ES"/>
        </w:rPr>
        <w:t xml:space="preserve">Fuente: F2, S09, líneas 7–19. La tabla declarada es </w:t>
      </w:r>
      <w:proofErr w:type="spellStart"/>
      <w:r w:rsidRPr="00ED5ADE">
        <w:rPr>
          <w:lang w:val="es-ES"/>
        </w:rPr>
        <w:t>carrito_compras</w:t>
      </w:r>
      <w:proofErr w:type="spellEnd"/>
      <w:r w:rsidRPr="00ED5ADE">
        <w:rPr>
          <w:lang w:val="es-ES"/>
        </w:rPr>
        <w:t>; está ausente de F4. La clase tampoco aparece en F1.</w:t>
      </w:r>
    </w:p>
    <w:p w14:paraId="53F152AB" w14:textId="77777777" w:rsidR="008A501F" w:rsidRPr="00ED5ADE" w:rsidRDefault="00000000" w:rsidP="00D75F17">
      <w:pPr>
        <w:pStyle w:val="Technical"/>
        <w:spacing w:line="480" w:lineRule="auto"/>
        <w:jc w:val="both"/>
        <w:rPr>
          <w:lang w:val="es-ES"/>
        </w:rPr>
      </w:pPr>
      <w:r w:rsidRPr="00ED5ADE">
        <w:rPr>
          <w:lang w:val="es-ES"/>
        </w:rPr>
        <w:t xml:space="preserve">El modelo representa un artículo seleccionado para compra y sus importes. Los identificadores de usuario y producto son campos Long, sin relaciones JPA declaradas. No se encontraron </w:t>
      </w:r>
      <w:proofErr w:type="spellStart"/>
      <w:r w:rsidRPr="00ED5ADE">
        <w:rPr>
          <w:lang w:val="es-ES"/>
        </w:rPr>
        <w:t>endpoints</w:t>
      </w:r>
      <w:proofErr w:type="spellEnd"/>
      <w:r w:rsidRPr="00ED5ADE">
        <w:rPr>
          <w:lang w:val="es-ES"/>
        </w:rPr>
        <w:t xml:space="preserve">, servicio, repositorio, cálculo de </w:t>
      </w:r>
      <w:proofErr w:type="spellStart"/>
      <w:r w:rsidRPr="00ED5ADE">
        <w:rPr>
          <w:lang w:val="es-ES"/>
        </w:rPr>
        <w:t>montoTotal</w:t>
      </w:r>
      <w:proofErr w:type="spellEnd"/>
      <w:r w:rsidRPr="00ED5ADE">
        <w:rPr>
          <w:lang w:val="es-ES"/>
        </w:rPr>
        <w:t xml:space="preserve"> ni validación de cantidad para este modelo.</w:t>
      </w:r>
    </w:p>
    <w:p w14:paraId="6BFD4515" w14:textId="77777777" w:rsidR="008A501F" w:rsidRPr="00ED5ADE" w:rsidRDefault="00000000" w:rsidP="00D75F17">
      <w:pPr>
        <w:pStyle w:val="Technical"/>
        <w:spacing w:line="480" w:lineRule="auto"/>
        <w:jc w:val="both"/>
        <w:rPr>
          <w:lang w:val="es-ES"/>
        </w:rPr>
      </w:pPr>
      <w:r w:rsidRPr="00ED5ADE">
        <w:rPr>
          <w:b/>
          <w:lang w:val="es-ES"/>
        </w:rPr>
        <w:t xml:space="preserve">Resultado: </w:t>
      </w:r>
      <w:r w:rsidRPr="00ED5ADE">
        <w:rPr>
          <w:lang w:val="es-ES"/>
        </w:rPr>
        <w:t>Supera el mínimo de cuatro atributos definidos, pero no cumple la condición de transmisión REST.</w:t>
      </w:r>
    </w:p>
    <w:p w14:paraId="6E502419" w14:textId="77777777" w:rsidR="008A501F" w:rsidRDefault="00000000">
      <w:pPr>
        <w:pStyle w:val="Ttulo2"/>
        <w:pageBreakBefore/>
      </w:pPr>
      <w:bookmarkStart w:id="24" w:name="h_5_5"/>
      <w:proofErr w:type="spellStart"/>
      <w:r>
        <w:lastRenderedPageBreak/>
        <w:t>Evidencia</w:t>
      </w:r>
      <w:proofErr w:type="spellEnd"/>
      <w:r>
        <w:t xml:space="preserve"> de </w:t>
      </w:r>
      <w:proofErr w:type="spellStart"/>
      <w:r>
        <w:t>los</w:t>
      </w:r>
      <w:proofErr w:type="spellEnd"/>
      <w:r>
        <w:t xml:space="preserve"> </w:t>
      </w:r>
      <w:proofErr w:type="spellStart"/>
      <w:r>
        <w:t>modelos</w:t>
      </w:r>
      <w:proofErr w:type="spellEnd"/>
      <w:r>
        <w:t xml:space="preserve"> adicionales</w:t>
      </w:r>
      <w:bookmarkEnd w:id="24"/>
    </w:p>
    <w:p w14:paraId="5B52652B" w14:textId="33CB9D85" w:rsidR="00D75F17" w:rsidRPr="00D75F17" w:rsidRDefault="00D75F17" w:rsidP="00D75F17">
      <w:pPr>
        <w:pStyle w:val="Descripcin"/>
        <w:rPr>
          <w:b/>
          <w:bCs w:val="0"/>
          <w:i/>
          <w:iCs/>
          <w:lang w:val="es-ES"/>
        </w:rPr>
      </w:pPr>
      <w:r w:rsidRPr="00D75F17">
        <w:rPr>
          <w:b/>
          <w:bCs w:val="0"/>
          <w:lang w:val="es-ES"/>
        </w:rPr>
        <w:t xml:space="preserve">Figura </w:t>
      </w:r>
      <w:r w:rsidRPr="00D75F17">
        <w:rPr>
          <w:b/>
          <w:bCs w:val="0"/>
        </w:rPr>
        <w:fldChar w:fldCharType="begin"/>
      </w:r>
      <w:r w:rsidRPr="00D75F17">
        <w:rPr>
          <w:b/>
          <w:bCs w:val="0"/>
          <w:lang w:val="es-ES"/>
        </w:rPr>
        <w:instrText xml:space="preserve"> SEQ Figura \* ARABIC </w:instrText>
      </w:r>
      <w:r w:rsidRPr="00D75F17">
        <w:rPr>
          <w:b/>
          <w:bCs w:val="0"/>
        </w:rPr>
        <w:fldChar w:fldCharType="separate"/>
      </w:r>
      <w:r w:rsidR="00E54E3F">
        <w:rPr>
          <w:b/>
          <w:bCs w:val="0"/>
          <w:noProof/>
          <w:lang w:val="es-ES"/>
        </w:rPr>
        <w:t>3</w:t>
      </w:r>
      <w:r w:rsidRPr="00D75F17">
        <w:rPr>
          <w:b/>
          <w:bCs w:val="0"/>
        </w:rPr>
        <w:fldChar w:fldCharType="end"/>
      </w:r>
      <w:r w:rsidRPr="00D75F17">
        <w:rPr>
          <w:lang w:val="es-ES"/>
        </w:rPr>
        <w:br/>
      </w:r>
      <w:r w:rsidRPr="00ED5ADE">
        <w:rPr>
          <w:i/>
          <w:lang w:val="es-ES"/>
        </w:rPr>
        <w:t xml:space="preserve">Definiciones de </w:t>
      </w:r>
      <w:proofErr w:type="spellStart"/>
      <w:r w:rsidRPr="00ED5ADE">
        <w:rPr>
          <w:i/>
          <w:lang w:val="es-ES"/>
        </w:rPr>
        <w:t>Membresia</w:t>
      </w:r>
      <w:proofErr w:type="spellEnd"/>
      <w:r w:rsidRPr="00ED5ADE">
        <w:rPr>
          <w:i/>
          <w:lang w:val="es-ES"/>
        </w:rPr>
        <w:t xml:space="preserve"> y </w:t>
      </w:r>
      <w:proofErr w:type="spellStart"/>
      <w:r w:rsidRPr="00ED5ADE">
        <w:rPr>
          <w:i/>
          <w:lang w:val="es-ES"/>
        </w:rPr>
        <w:t>CarritoCompras</w:t>
      </w:r>
      <w:proofErr w:type="spellEnd"/>
      <w:r w:rsidRPr="00ED5ADE">
        <w:rPr>
          <w:i/>
          <w:lang w:val="es-ES"/>
        </w:rPr>
        <w:t xml:space="preserve"> en F2</w:t>
      </w:r>
    </w:p>
    <w:p w14:paraId="0C755265" w14:textId="77777777" w:rsidR="008A501F" w:rsidRDefault="00000000">
      <w:pPr>
        <w:pStyle w:val="Technical"/>
        <w:keepNext/>
        <w:spacing w:after="0"/>
      </w:pPr>
      <w:r>
        <w:rPr>
          <w:noProof/>
        </w:rPr>
        <w:drawing>
          <wp:inline distT="0" distB="0" distL="0" distR="0" wp14:anchorId="43FB5DC6" wp14:editId="1D4946FB">
            <wp:extent cx="5943600" cy="3962400"/>
            <wp:effectExtent l="0" t="0" r="0" b="0"/>
            <wp:docPr id="3" name="Picture 3" descr="Definiciones de Membresia y CarritoCompras en F2. Elaboración a partir del código original: F2, S08 y S09. La numeración de línea corresponde a cada archivo indicado; solo se ajustaron los saltos vis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delos_adicionales.png"/>
                    <pic:cNvPicPr/>
                  </pic:nvPicPr>
                  <pic:blipFill>
                    <a:blip r:embed="rId11"/>
                    <a:stretch>
                      <a:fillRect/>
                    </a:stretch>
                  </pic:blipFill>
                  <pic:spPr>
                    <a:xfrm>
                      <a:off x="0" y="0"/>
                      <a:ext cx="5943600" cy="3962400"/>
                    </a:xfrm>
                    <a:prstGeom prst="rect">
                      <a:avLst/>
                    </a:prstGeom>
                  </pic:spPr>
                </pic:pic>
              </a:graphicData>
            </a:graphic>
          </wp:inline>
        </w:drawing>
      </w:r>
    </w:p>
    <w:p w14:paraId="0BE6ACD5" w14:textId="77777777" w:rsidR="008A501F" w:rsidRDefault="00000000">
      <w:pPr>
        <w:pStyle w:val="Source"/>
        <w:rPr>
          <w:lang w:val="es-ES"/>
        </w:rPr>
      </w:pPr>
      <w:r w:rsidRPr="00ED5ADE">
        <w:rPr>
          <w:i/>
          <w:lang w:val="es-ES"/>
        </w:rPr>
        <w:t xml:space="preserve">Nota. </w:t>
      </w:r>
      <w:r w:rsidRPr="00ED5ADE">
        <w:rPr>
          <w:lang w:val="es-ES"/>
        </w:rPr>
        <w:t>Elaboración a partir del código original: F2, S08 y S09. La numeración de línea corresponde a cada archivo indicado; solo se ajustaron los saltos visuales.</w:t>
      </w:r>
    </w:p>
    <w:p w14:paraId="562A2FB1" w14:textId="77777777" w:rsidR="00D75F17" w:rsidRPr="00ED5ADE" w:rsidRDefault="00D75F17">
      <w:pPr>
        <w:pStyle w:val="Source"/>
        <w:rPr>
          <w:lang w:val="es-ES"/>
        </w:rPr>
      </w:pPr>
    </w:p>
    <w:p w14:paraId="2B812D70" w14:textId="77777777" w:rsidR="008A501F" w:rsidRPr="00ED5ADE" w:rsidRDefault="00000000" w:rsidP="00D75F17">
      <w:pPr>
        <w:pStyle w:val="Technical"/>
        <w:spacing w:line="480" w:lineRule="auto"/>
        <w:jc w:val="both"/>
        <w:rPr>
          <w:lang w:val="es-ES"/>
        </w:rPr>
      </w:pPr>
      <w:r w:rsidRPr="00ED5ADE">
        <w:rPr>
          <w:b/>
          <w:lang w:val="es-ES"/>
        </w:rPr>
        <w:t xml:space="preserve">Conclusión del modelo: </w:t>
      </w:r>
      <w:r w:rsidRPr="00ED5ADE">
        <w:rPr>
          <w:lang w:val="es-ES"/>
        </w:rPr>
        <w:t xml:space="preserve">Hay cuatro tipos completos entre los archivos revisados, pero solo dos son parte de los contratos REST. Las listas, </w:t>
      </w:r>
      <w:proofErr w:type="spellStart"/>
      <w:r w:rsidRPr="00ED5ADE">
        <w:rPr>
          <w:lang w:val="es-ES"/>
        </w:rPr>
        <w:t>ResponseEntity</w:t>
      </w:r>
      <w:proofErr w:type="spellEnd"/>
      <w:r w:rsidRPr="00ED5ADE">
        <w:rPr>
          <w:lang w:val="es-ES"/>
        </w:rPr>
        <w:t xml:space="preserve"> y </w:t>
      </w:r>
      <w:proofErr w:type="spellStart"/>
      <w:r w:rsidRPr="00ED5ADE">
        <w:rPr>
          <w:lang w:val="es-ES"/>
        </w:rPr>
        <w:t>Void</w:t>
      </w:r>
      <w:proofErr w:type="spellEnd"/>
      <w:r w:rsidRPr="00ED5ADE">
        <w:rPr>
          <w:lang w:val="es-ES"/>
        </w:rPr>
        <w:t xml:space="preserve"> no se cuentan como objetos de negocio adicionales.</w:t>
      </w:r>
    </w:p>
    <w:p w14:paraId="15B8F529" w14:textId="77777777" w:rsidR="008A501F" w:rsidRDefault="00000000">
      <w:pPr>
        <w:pStyle w:val="Ttulo1"/>
        <w:pageBreakBefore/>
      </w:pPr>
      <w:bookmarkStart w:id="25" w:name="h_6"/>
      <w:proofErr w:type="spellStart"/>
      <w:r>
        <w:lastRenderedPageBreak/>
        <w:t>Operaciones</w:t>
      </w:r>
      <w:proofErr w:type="spellEnd"/>
      <w:r>
        <w:t xml:space="preserve"> REST </w:t>
      </w:r>
      <w:proofErr w:type="spellStart"/>
      <w:r>
        <w:t>implementadas</w:t>
      </w:r>
      <w:bookmarkEnd w:id="25"/>
      <w:proofErr w:type="spellEnd"/>
    </w:p>
    <w:p w14:paraId="73A1E6B4" w14:textId="77777777" w:rsidR="008A501F" w:rsidRPr="00ED5ADE" w:rsidRDefault="00000000" w:rsidP="00D75F17">
      <w:pPr>
        <w:pStyle w:val="Technical"/>
        <w:spacing w:line="480" w:lineRule="auto"/>
        <w:rPr>
          <w:lang w:val="es-ES"/>
        </w:rPr>
      </w:pPr>
      <w:r w:rsidRPr="00ED5ADE">
        <w:rPr>
          <w:lang w:val="es-ES"/>
        </w:rPr>
        <w:t>Una operación se identifica por método HTTP y patrón de URL. Cambiar el ID o el cuerpo de una solicitud produce otro escenario de prueba de la misma operación. La API contiene cinco operaciones de productos y tres de usuarios.</w:t>
      </w:r>
    </w:p>
    <w:p w14:paraId="251C8C2A" w14:textId="77777777" w:rsidR="008A501F" w:rsidRPr="00ED5ADE" w:rsidRDefault="00000000">
      <w:pPr>
        <w:pStyle w:val="Descripcin"/>
        <w:rPr>
          <w:lang w:val="es-ES"/>
        </w:rPr>
      </w:pPr>
      <w:bookmarkStart w:id="26" w:name="table_9"/>
      <w:r w:rsidRPr="00ED5ADE">
        <w:rPr>
          <w:b/>
          <w:lang w:val="es-ES"/>
        </w:rPr>
        <w:t>Tabla 9</w:t>
      </w:r>
      <w:r w:rsidRPr="00ED5ADE">
        <w:rPr>
          <w:i/>
          <w:lang w:val="es-ES"/>
        </w:rPr>
        <w:br/>
        <w:t>Inventario de las ocho operaciones y su utilidad</w:t>
      </w:r>
      <w:bookmarkEnd w:id="26"/>
    </w:p>
    <w:tbl>
      <w:tblPr>
        <w:tblStyle w:val="Tablaconcuadrcula"/>
        <w:tblW w:w="9252" w:type="dxa"/>
        <w:tblInd w:w="108" w:type="dxa"/>
        <w:tblLayout w:type="fixed"/>
        <w:tblLook w:val="04A0" w:firstRow="1" w:lastRow="0" w:firstColumn="1" w:lastColumn="0" w:noHBand="0" w:noVBand="1"/>
      </w:tblPr>
      <w:tblGrid>
        <w:gridCol w:w="3042"/>
        <w:gridCol w:w="2700"/>
        <w:gridCol w:w="3510"/>
      </w:tblGrid>
      <w:tr w:rsidR="008A501F" w14:paraId="7A807B5F" w14:textId="77777777" w:rsidTr="00D75F17">
        <w:trPr>
          <w:trHeight w:val="567"/>
        </w:trPr>
        <w:tc>
          <w:tcPr>
            <w:tcW w:w="3042" w:type="dxa"/>
            <w:vAlign w:val="center"/>
          </w:tcPr>
          <w:p w14:paraId="5339FC00" w14:textId="77777777" w:rsidR="008A501F" w:rsidRDefault="00000000" w:rsidP="00D75F17">
            <w:pPr>
              <w:pStyle w:val="TableText"/>
            </w:pPr>
            <w:r>
              <w:rPr>
                <w:b/>
              </w:rPr>
              <w:t xml:space="preserve">ID y </w:t>
            </w:r>
            <w:proofErr w:type="spellStart"/>
            <w:r>
              <w:rPr>
                <w:b/>
              </w:rPr>
              <w:t>operación</w:t>
            </w:r>
            <w:proofErr w:type="spellEnd"/>
          </w:p>
        </w:tc>
        <w:tc>
          <w:tcPr>
            <w:tcW w:w="2700" w:type="dxa"/>
            <w:vAlign w:val="center"/>
          </w:tcPr>
          <w:p w14:paraId="7285768C" w14:textId="77777777" w:rsidR="008A501F" w:rsidRDefault="00000000" w:rsidP="00D75F17">
            <w:pPr>
              <w:pStyle w:val="TableText"/>
            </w:pPr>
            <w:r>
              <w:rPr>
                <w:b/>
              </w:rPr>
              <w:t>Entrada → salida</w:t>
            </w:r>
          </w:p>
        </w:tc>
        <w:tc>
          <w:tcPr>
            <w:tcW w:w="3510" w:type="dxa"/>
            <w:vAlign w:val="center"/>
          </w:tcPr>
          <w:p w14:paraId="0521BDF1" w14:textId="77777777" w:rsidR="008A501F" w:rsidRDefault="00000000" w:rsidP="00D75F17">
            <w:pPr>
              <w:pStyle w:val="TableText"/>
            </w:pPr>
            <w:r>
              <w:rPr>
                <w:b/>
              </w:rPr>
              <w:t>Utilidad / respuesta</w:t>
            </w:r>
          </w:p>
        </w:tc>
      </w:tr>
      <w:tr w:rsidR="008A501F" w14:paraId="37FFE40E" w14:textId="77777777" w:rsidTr="00D75F17">
        <w:trPr>
          <w:trHeight w:val="850"/>
        </w:trPr>
        <w:tc>
          <w:tcPr>
            <w:tcW w:w="3042" w:type="dxa"/>
          </w:tcPr>
          <w:p w14:paraId="2E09EDE3" w14:textId="77777777" w:rsidR="008A501F" w:rsidRDefault="00000000">
            <w:pPr>
              <w:pStyle w:val="TableText"/>
            </w:pPr>
            <w:r>
              <w:t>OP-01</w:t>
            </w:r>
            <w:r>
              <w:br/>
              <w:t>GET /api/productos</w:t>
            </w:r>
          </w:p>
        </w:tc>
        <w:tc>
          <w:tcPr>
            <w:tcW w:w="2700" w:type="dxa"/>
          </w:tcPr>
          <w:p w14:paraId="4DF7F967" w14:textId="77777777" w:rsidR="008A501F" w:rsidRDefault="00000000">
            <w:pPr>
              <w:pStyle w:val="TableText"/>
            </w:pPr>
            <w:r>
              <w:t>Sin cuerpo → List&lt;Producto&gt;</w:t>
            </w:r>
          </w:p>
        </w:tc>
        <w:tc>
          <w:tcPr>
            <w:tcW w:w="3510" w:type="dxa"/>
          </w:tcPr>
          <w:p w14:paraId="3D27B963" w14:textId="77777777" w:rsidR="008A501F" w:rsidRDefault="00000000">
            <w:pPr>
              <w:pStyle w:val="TableText"/>
            </w:pPr>
            <w:r>
              <w:t>Consultar catálogo. 200.</w:t>
            </w:r>
          </w:p>
        </w:tc>
      </w:tr>
      <w:tr w:rsidR="008A501F" w:rsidRPr="00ED5ADE" w14:paraId="5BC7730F" w14:textId="77777777" w:rsidTr="00D75F17">
        <w:trPr>
          <w:trHeight w:val="850"/>
        </w:trPr>
        <w:tc>
          <w:tcPr>
            <w:tcW w:w="3042" w:type="dxa"/>
          </w:tcPr>
          <w:p w14:paraId="6EDCC5CC" w14:textId="77777777" w:rsidR="008A501F" w:rsidRDefault="00000000">
            <w:pPr>
              <w:pStyle w:val="TableText"/>
            </w:pPr>
            <w:r>
              <w:t>OP-02</w:t>
            </w:r>
            <w:r>
              <w:br/>
              <w:t>GET /api/productos/{id}</w:t>
            </w:r>
          </w:p>
        </w:tc>
        <w:tc>
          <w:tcPr>
            <w:tcW w:w="2700" w:type="dxa"/>
          </w:tcPr>
          <w:p w14:paraId="269D25B6" w14:textId="77777777" w:rsidR="008A501F" w:rsidRDefault="00000000">
            <w:pPr>
              <w:pStyle w:val="TableText"/>
            </w:pPr>
            <w:r>
              <w:t>id Long → Producto</w:t>
            </w:r>
          </w:p>
        </w:tc>
        <w:tc>
          <w:tcPr>
            <w:tcW w:w="3510" w:type="dxa"/>
          </w:tcPr>
          <w:p w14:paraId="75BC81AB" w14:textId="77777777" w:rsidR="008A501F" w:rsidRPr="00ED5ADE" w:rsidRDefault="00000000">
            <w:pPr>
              <w:pStyle w:val="TableText"/>
              <w:rPr>
                <w:lang w:val="es-ES"/>
              </w:rPr>
            </w:pPr>
            <w:r w:rsidRPr="00ED5ADE">
              <w:rPr>
                <w:lang w:val="es-ES"/>
              </w:rPr>
              <w:t>Consultar detalle. 200; 404 si no existe.</w:t>
            </w:r>
          </w:p>
        </w:tc>
      </w:tr>
      <w:tr w:rsidR="008A501F" w14:paraId="6803634F" w14:textId="77777777" w:rsidTr="00D75F17">
        <w:trPr>
          <w:trHeight w:val="850"/>
        </w:trPr>
        <w:tc>
          <w:tcPr>
            <w:tcW w:w="3042" w:type="dxa"/>
          </w:tcPr>
          <w:p w14:paraId="0D95DCB2" w14:textId="77777777" w:rsidR="008A501F" w:rsidRDefault="00000000">
            <w:pPr>
              <w:pStyle w:val="TableText"/>
            </w:pPr>
            <w:r>
              <w:t>OP-03</w:t>
            </w:r>
            <w:r>
              <w:br/>
              <w:t>POST /</w:t>
            </w:r>
            <w:proofErr w:type="spellStart"/>
            <w:r>
              <w:t>api</w:t>
            </w:r>
            <w:proofErr w:type="spellEnd"/>
            <w:r>
              <w:t>/</w:t>
            </w:r>
            <w:proofErr w:type="spellStart"/>
            <w:r>
              <w:t>productos</w:t>
            </w:r>
            <w:proofErr w:type="spellEnd"/>
          </w:p>
        </w:tc>
        <w:tc>
          <w:tcPr>
            <w:tcW w:w="2700" w:type="dxa"/>
          </w:tcPr>
          <w:p w14:paraId="49404EC3" w14:textId="77777777" w:rsidR="008A501F" w:rsidRDefault="00000000">
            <w:pPr>
              <w:pStyle w:val="TableText"/>
            </w:pPr>
            <w:r>
              <w:t>Producto JSON → Producto</w:t>
            </w:r>
          </w:p>
        </w:tc>
        <w:tc>
          <w:tcPr>
            <w:tcW w:w="3510" w:type="dxa"/>
          </w:tcPr>
          <w:p w14:paraId="431A6E39" w14:textId="77777777" w:rsidR="008A501F" w:rsidRDefault="00000000">
            <w:pPr>
              <w:pStyle w:val="TableText"/>
            </w:pPr>
            <w:r>
              <w:t>Registrar producto. 200.</w:t>
            </w:r>
          </w:p>
        </w:tc>
      </w:tr>
      <w:tr w:rsidR="008A501F" w:rsidRPr="00ED5ADE" w14:paraId="2381FD2B" w14:textId="77777777" w:rsidTr="00D75F17">
        <w:trPr>
          <w:trHeight w:val="850"/>
        </w:trPr>
        <w:tc>
          <w:tcPr>
            <w:tcW w:w="3042" w:type="dxa"/>
          </w:tcPr>
          <w:p w14:paraId="6505CF66" w14:textId="77777777" w:rsidR="008A501F" w:rsidRDefault="00000000">
            <w:pPr>
              <w:pStyle w:val="TableText"/>
            </w:pPr>
            <w:r>
              <w:t>OP-04</w:t>
            </w:r>
            <w:r>
              <w:br/>
              <w:t>PUT /api/productos/{id}</w:t>
            </w:r>
          </w:p>
        </w:tc>
        <w:tc>
          <w:tcPr>
            <w:tcW w:w="2700" w:type="dxa"/>
          </w:tcPr>
          <w:p w14:paraId="2AF26601" w14:textId="77777777" w:rsidR="008A501F" w:rsidRDefault="00000000">
            <w:pPr>
              <w:pStyle w:val="TableText"/>
            </w:pPr>
            <w:r>
              <w:t>id + Producto JSON → Producto</w:t>
            </w:r>
          </w:p>
        </w:tc>
        <w:tc>
          <w:tcPr>
            <w:tcW w:w="3510" w:type="dxa"/>
          </w:tcPr>
          <w:p w14:paraId="3040080F" w14:textId="77777777" w:rsidR="008A501F" w:rsidRPr="00ED5ADE" w:rsidRDefault="00000000">
            <w:pPr>
              <w:pStyle w:val="TableText"/>
              <w:rPr>
                <w:lang w:val="es-ES"/>
              </w:rPr>
            </w:pPr>
            <w:r w:rsidRPr="00ED5ADE">
              <w:rPr>
                <w:lang w:val="es-ES"/>
              </w:rPr>
              <w:t>Actualizar producto. 200 si el servicio termina.</w:t>
            </w:r>
          </w:p>
        </w:tc>
      </w:tr>
      <w:tr w:rsidR="008A501F" w:rsidRPr="00ED5ADE" w14:paraId="3DADDCD1" w14:textId="77777777" w:rsidTr="00D75F17">
        <w:trPr>
          <w:trHeight w:val="850"/>
        </w:trPr>
        <w:tc>
          <w:tcPr>
            <w:tcW w:w="3042" w:type="dxa"/>
          </w:tcPr>
          <w:p w14:paraId="4CDA2CAB" w14:textId="77777777" w:rsidR="008A501F" w:rsidRPr="00ED5ADE" w:rsidRDefault="00000000">
            <w:pPr>
              <w:pStyle w:val="TableText"/>
              <w:rPr>
                <w:lang w:val="es-ES"/>
              </w:rPr>
            </w:pPr>
            <w:r w:rsidRPr="00ED5ADE">
              <w:rPr>
                <w:lang w:val="es-ES"/>
              </w:rPr>
              <w:t>OP-05</w:t>
            </w:r>
            <w:r w:rsidRPr="00ED5ADE">
              <w:rPr>
                <w:lang w:val="es-ES"/>
              </w:rPr>
              <w:br/>
              <w:t>DELETE /api/productos/{id}</w:t>
            </w:r>
          </w:p>
        </w:tc>
        <w:tc>
          <w:tcPr>
            <w:tcW w:w="2700" w:type="dxa"/>
          </w:tcPr>
          <w:p w14:paraId="68F071FD" w14:textId="77777777" w:rsidR="008A501F" w:rsidRDefault="00000000">
            <w:pPr>
              <w:pStyle w:val="TableText"/>
            </w:pPr>
            <w:r>
              <w:t>id Long → sin cuerpo</w:t>
            </w:r>
          </w:p>
        </w:tc>
        <w:tc>
          <w:tcPr>
            <w:tcW w:w="3510" w:type="dxa"/>
          </w:tcPr>
          <w:p w14:paraId="6B51D6E4" w14:textId="77777777" w:rsidR="008A501F" w:rsidRPr="00ED5ADE" w:rsidRDefault="00000000">
            <w:pPr>
              <w:pStyle w:val="TableText"/>
              <w:rPr>
                <w:lang w:val="es-ES"/>
              </w:rPr>
            </w:pPr>
            <w:r w:rsidRPr="00ED5ADE">
              <w:rPr>
                <w:lang w:val="es-ES"/>
              </w:rPr>
              <w:t>Eliminar producto. 200 si el servicio termina.</w:t>
            </w:r>
          </w:p>
        </w:tc>
      </w:tr>
      <w:tr w:rsidR="008A501F" w14:paraId="20A8A529" w14:textId="77777777" w:rsidTr="00D75F17">
        <w:trPr>
          <w:trHeight w:val="850"/>
        </w:trPr>
        <w:tc>
          <w:tcPr>
            <w:tcW w:w="3042" w:type="dxa"/>
          </w:tcPr>
          <w:p w14:paraId="51FD1EA8" w14:textId="77777777" w:rsidR="008A501F" w:rsidRDefault="00000000">
            <w:pPr>
              <w:pStyle w:val="TableText"/>
            </w:pPr>
            <w:r>
              <w:t>OP-06</w:t>
            </w:r>
            <w:r>
              <w:br/>
              <w:t>GET /</w:t>
            </w:r>
            <w:proofErr w:type="spellStart"/>
            <w:r>
              <w:t>api</w:t>
            </w:r>
            <w:proofErr w:type="spellEnd"/>
            <w:r>
              <w:t>/</w:t>
            </w:r>
            <w:proofErr w:type="spellStart"/>
            <w:r>
              <w:t>usuarios</w:t>
            </w:r>
            <w:proofErr w:type="spellEnd"/>
          </w:p>
        </w:tc>
        <w:tc>
          <w:tcPr>
            <w:tcW w:w="2700" w:type="dxa"/>
          </w:tcPr>
          <w:p w14:paraId="768DFFF9" w14:textId="77777777" w:rsidR="008A501F" w:rsidRDefault="00000000">
            <w:pPr>
              <w:pStyle w:val="TableText"/>
            </w:pPr>
            <w:r>
              <w:t>Sin cuerpo → List&lt;Usuario&gt;</w:t>
            </w:r>
          </w:p>
        </w:tc>
        <w:tc>
          <w:tcPr>
            <w:tcW w:w="3510" w:type="dxa"/>
          </w:tcPr>
          <w:p w14:paraId="40A1F7B5" w14:textId="77777777" w:rsidR="008A501F" w:rsidRDefault="00000000">
            <w:pPr>
              <w:pStyle w:val="TableText"/>
            </w:pPr>
            <w:r>
              <w:t>Consultar usuarios. 200.</w:t>
            </w:r>
          </w:p>
        </w:tc>
      </w:tr>
      <w:tr w:rsidR="008A501F" w:rsidRPr="00ED5ADE" w14:paraId="744BA446" w14:textId="77777777" w:rsidTr="00D75F17">
        <w:trPr>
          <w:trHeight w:val="850"/>
        </w:trPr>
        <w:tc>
          <w:tcPr>
            <w:tcW w:w="3042" w:type="dxa"/>
          </w:tcPr>
          <w:p w14:paraId="00D4D789" w14:textId="77777777" w:rsidR="008A501F" w:rsidRDefault="00000000">
            <w:pPr>
              <w:pStyle w:val="TableText"/>
            </w:pPr>
            <w:r>
              <w:t>OP-07</w:t>
            </w:r>
            <w:r>
              <w:br/>
              <w:t>PUT /api/usuarios/{id}</w:t>
            </w:r>
          </w:p>
        </w:tc>
        <w:tc>
          <w:tcPr>
            <w:tcW w:w="2700" w:type="dxa"/>
          </w:tcPr>
          <w:p w14:paraId="005D5ABF" w14:textId="77777777" w:rsidR="008A501F" w:rsidRDefault="00000000">
            <w:pPr>
              <w:pStyle w:val="TableText"/>
            </w:pPr>
            <w:r>
              <w:t>id + Usuario JSON → Usuario</w:t>
            </w:r>
          </w:p>
        </w:tc>
        <w:tc>
          <w:tcPr>
            <w:tcW w:w="3510" w:type="dxa"/>
          </w:tcPr>
          <w:p w14:paraId="186EF8CE" w14:textId="77777777" w:rsidR="008A501F" w:rsidRPr="00ED5ADE" w:rsidRDefault="00000000">
            <w:pPr>
              <w:pStyle w:val="TableText"/>
              <w:rPr>
                <w:lang w:val="es-ES"/>
              </w:rPr>
            </w:pPr>
            <w:r w:rsidRPr="00ED5ADE">
              <w:rPr>
                <w:lang w:val="es-ES"/>
              </w:rPr>
              <w:t xml:space="preserve">Actualizar usuario. 200; 400 por ID discordante; 404 ante </w:t>
            </w:r>
            <w:proofErr w:type="spellStart"/>
            <w:r w:rsidRPr="00ED5ADE">
              <w:rPr>
                <w:lang w:val="es-ES"/>
              </w:rPr>
              <w:t>RuntimeException</w:t>
            </w:r>
            <w:proofErr w:type="spellEnd"/>
            <w:r w:rsidRPr="00ED5ADE">
              <w:rPr>
                <w:lang w:val="es-ES"/>
              </w:rPr>
              <w:t>.</w:t>
            </w:r>
          </w:p>
        </w:tc>
      </w:tr>
      <w:tr w:rsidR="008A501F" w14:paraId="18C91C68" w14:textId="77777777" w:rsidTr="00D75F17">
        <w:trPr>
          <w:trHeight w:val="850"/>
        </w:trPr>
        <w:tc>
          <w:tcPr>
            <w:tcW w:w="3042" w:type="dxa"/>
          </w:tcPr>
          <w:p w14:paraId="14EA1708" w14:textId="77777777" w:rsidR="008A501F" w:rsidRDefault="00000000">
            <w:pPr>
              <w:pStyle w:val="TableText"/>
            </w:pPr>
            <w:r>
              <w:t>OP-08</w:t>
            </w:r>
            <w:r>
              <w:br/>
              <w:t>DELETE /</w:t>
            </w:r>
            <w:proofErr w:type="spellStart"/>
            <w:r>
              <w:t>api</w:t>
            </w:r>
            <w:proofErr w:type="spellEnd"/>
            <w:r>
              <w:t>/</w:t>
            </w:r>
            <w:proofErr w:type="spellStart"/>
            <w:r>
              <w:t>usuarios</w:t>
            </w:r>
            <w:proofErr w:type="spellEnd"/>
            <w:r>
              <w:t>/{id}</w:t>
            </w:r>
          </w:p>
        </w:tc>
        <w:tc>
          <w:tcPr>
            <w:tcW w:w="2700" w:type="dxa"/>
          </w:tcPr>
          <w:p w14:paraId="73823C49" w14:textId="77777777" w:rsidR="008A501F" w:rsidRDefault="00000000">
            <w:pPr>
              <w:pStyle w:val="TableText"/>
            </w:pPr>
            <w:r>
              <w:t>id Long → sin cuerpo</w:t>
            </w:r>
          </w:p>
        </w:tc>
        <w:tc>
          <w:tcPr>
            <w:tcW w:w="3510" w:type="dxa"/>
          </w:tcPr>
          <w:p w14:paraId="664FA711" w14:textId="77777777" w:rsidR="008A501F" w:rsidRDefault="00000000">
            <w:pPr>
              <w:pStyle w:val="TableText"/>
            </w:pPr>
            <w:r>
              <w:t>Eliminar usuario. 200; 404 ante RuntimeException.</w:t>
            </w:r>
          </w:p>
        </w:tc>
      </w:tr>
    </w:tbl>
    <w:p w14:paraId="76538477" w14:textId="77777777" w:rsidR="008A501F" w:rsidRPr="00ED5ADE" w:rsidRDefault="00000000">
      <w:pPr>
        <w:pStyle w:val="Source"/>
        <w:rPr>
          <w:lang w:val="es-ES"/>
        </w:rPr>
      </w:pPr>
      <w:r w:rsidRPr="00ED5ADE">
        <w:rPr>
          <w:i/>
          <w:lang w:val="es-ES"/>
        </w:rPr>
        <w:t xml:space="preserve">Nota. </w:t>
      </w:r>
      <w:r w:rsidRPr="00ED5ADE">
        <w:rPr>
          <w:lang w:val="es-ES"/>
        </w:rPr>
        <w:t>Fuente: F1, S01 y S02; las ocho combinaciones también están presentes en F2. Los estados corresponden al contrato observado en el controlador.</w:t>
      </w:r>
    </w:p>
    <w:p w14:paraId="7D0DBC64" w14:textId="77777777" w:rsidR="008A501F" w:rsidRPr="00ED5ADE" w:rsidRDefault="00000000" w:rsidP="00D75F17">
      <w:pPr>
        <w:pStyle w:val="Technical"/>
        <w:spacing w:line="480" w:lineRule="auto"/>
        <w:jc w:val="both"/>
        <w:rPr>
          <w:lang w:val="es-ES"/>
        </w:rPr>
      </w:pPr>
      <w:r w:rsidRPr="00ED5ADE">
        <w:rPr>
          <w:b/>
          <w:lang w:val="es-ES"/>
        </w:rPr>
        <w:t xml:space="preserve">Objetos transmitidos: </w:t>
      </w:r>
      <w:r w:rsidRPr="00ED5ADE">
        <w:rPr>
          <w:lang w:val="es-ES"/>
        </w:rPr>
        <w:t xml:space="preserve">Producto participa en OP-01 a OP-04; Usuario, en OP-06 y OP-07. Las dos eliminaciones no tienen un objeto de salida. No existen rutas para </w:t>
      </w:r>
      <w:proofErr w:type="spellStart"/>
      <w:r w:rsidRPr="00ED5ADE">
        <w:rPr>
          <w:lang w:val="es-ES"/>
        </w:rPr>
        <w:t>Membresia</w:t>
      </w:r>
      <w:proofErr w:type="spellEnd"/>
      <w:r w:rsidRPr="00ED5ADE">
        <w:rPr>
          <w:lang w:val="es-ES"/>
        </w:rPr>
        <w:t xml:space="preserve"> ni </w:t>
      </w:r>
      <w:proofErr w:type="spellStart"/>
      <w:r w:rsidRPr="00ED5ADE">
        <w:rPr>
          <w:lang w:val="es-ES"/>
        </w:rPr>
        <w:t>CarritoCompras</w:t>
      </w:r>
      <w:proofErr w:type="spellEnd"/>
      <w:r w:rsidRPr="00ED5ADE">
        <w:rPr>
          <w:lang w:val="es-ES"/>
        </w:rPr>
        <w:t>.</w:t>
      </w:r>
    </w:p>
    <w:p w14:paraId="13014F94" w14:textId="77777777" w:rsidR="008A501F" w:rsidRDefault="00000000">
      <w:pPr>
        <w:pStyle w:val="Ttulo2"/>
        <w:pageBreakBefore/>
      </w:pPr>
      <w:bookmarkStart w:id="27" w:name="h_6_1"/>
      <w:proofErr w:type="spellStart"/>
      <w:r>
        <w:lastRenderedPageBreak/>
        <w:t>ProductoApiController</w:t>
      </w:r>
      <w:proofErr w:type="spellEnd"/>
      <w:r>
        <w:t xml:space="preserve">: </w:t>
      </w:r>
      <w:proofErr w:type="spellStart"/>
      <w:r>
        <w:t>cinco</w:t>
      </w:r>
      <w:proofErr w:type="spellEnd"/>
      <w:r>
        <w:t xml:space="preserve"> </w:t>
      </w:r>
      <w:proofErr w:type="spellStart"/>
      <w:r>
        <w:t>operaciones</w:t>
      </w:r>
      <w:bookmarkEnd w:id="27"/>
      <w:proofErr w:type="spellEnd"/>
    </w:p>
    <w:p w14:paraId="34568EFF" w14:textId="77777777" w:rsidR="008A501F" w:rsidRPr="00ED5ADE" w:rsidRDefault="00000000" w:rsidP="00D75F17">
      <w:pPr>
        <w:pStyle w:val="Technical"/>
        <w:spacing w:line="480" w:lineRule="auto"/>
        <w:jc w:val="both"/>
        <w:rPr>
          <w:lang w:val="es-ES"/>
        </w:rPr>
      </w:pPr>
      <w:r w:rsidRPr="00ED5ADE">
        <w:rPr>
          <w:lang w:val="es-ES"/>
        </w:rPr>
        <w:t>Base /api/productos: dos GET, un POST, un PUT y un DELETE. @RequestBody recibe Producto en creación y actualización.</w:t>
      </w:r>
    </w:p>
    <w:p w14:paraId="184A458E" w14:textId="3A02CBB5" w:rsidR="00D75F17" w:rsidRPr="00D75F17" w:rsidRDefault="00D75F17" w:rsidP="00D75F17">
      <w:pPr>
        <w:pStyle w:val="Descripcin"/>
        <w:rPr>
          <w:b/>
          <w:bCs w:val="0"/>
          <w:lang w:val="es-ES"/>
        </w:rPr>
      </w:pPr>
      <w:r w:rsidRPr="00D75F17">
        <w:rPr>
          <w:b/>
          <w:bCs w:val="0"/>
          <w:lang w:val="es-ES"/>
        </w:rPr>
        <w:t xml:space="preserve">Figura </w:t>
      </w:r>
      <w:r w:rsidRPr="00D75F17">
        <w:rPr>
          <w:b/>
          <w:bCs w:val="0"/>
        </w:rPr>
        <w:fldChar w:fldCharType="begin"/>
      </w:r>
      <w:r w:rsidRPr="00D75F17">
        <w:rPr>
          <w:b/>
          <w:bCs w:val="0"/>
          <w:lang w:val="es-ES"/>
        </w:rPr>
        <w:instrText xml:space="preserve"> SEQ Figura \* ARABIC </w:instrText>
      </w:r>
      <w:r w:rsidRPr="00D75F17">
        <w:rPr>
          <w:b/>
          <w:bCs w:val="0"/>
        </w:rPr>
        <w:fldChar w:fldCharType="separate"/>
      </w:r>
      <w:r w:rsidR="00E54E3F">
        <w:rPr>
          <w:b/>
          <w:bCs w:val="0"/>
          <w:noProof/>
          <w:lang w:val="es-ES"/>
        </w:rPr>
        <w:t>4</w:t>
      </w:r>
      <w:r w:rsidRPr="00D75F17">
        <w:rPr>
          <w:b/>
          <w:bCs w:val="0"/>
        </w:rPr>
        <w:fldChar w:fldCharType="end"/>
      </w:r>
      <w:r w:rsidRPr="00D75F17">
        <w:rPr>
          <w:b/>
          <w:bCs w:val="0"/>
          <w:lang w:val="es-ES"/>
        </w:rPr>
        <w:br/>
      </w:r>
      <w:r w:rsidRPr="00ED5ADE">
        <w:rPr>
          <w:i/>
          <w:lang w:val="es-ES"/>
        </w:rPr>
        <w:t>Código que expone las cinco operaciones de productos</w:t>
      </w:r>
    </w:p>
    <w:p w14:paraId="0241C336" w14:textId="77777777" w:rsidR="008A501F" w:rsidRDefault="00000000">
      <w:pPr>
        <w:pStyle w:val="Technical"/>
        <w:keepNext/>
        <w:spacing w:after="0"/>
      </w:pPr>
      <w:r>
        <w:rPr>
          <w:noProof/>
        </w:rPr>
        <w:drawing>
          <wp:inline distT="0" distB="0" distL="0" distR="0" wp14:anchorId="1F34BAB1" wp14:editId="44EAD1EC">
            <wp:extent cx="5943600" cy="4826203"/>
            <wp:effectExtent l="0" t="0" r="0" b="0"/>
            <wp:docPr id="4" name="Picture 4" descr="Código que expone las cinco operaciones de productos. F1, S01, líneas 10–35. Reproducción del código entregado con saltos visuales ajustados; no es una captura de un servidor ejecutánd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trolador_productos.png"/>
                    <pic:cNvPicPr/>
                  </pic:nvPicPr>
                  <pic:blipFill>
                    <a:blip r:embed="rId12"/>
                    <a:stretch>
                      <a:fillRect/>
                    </a:stretch>
                  </pic:blipFill>
                  <pic:spPr>
                    <a:xfrm>
                      <a:off x="0" y="0"/>
                      <a:ext cx="5943600" cy="4826203"/>
                    </a:xfrm>
                    <a:prstGeom prst="rect">
                      <a:avLst/>
                    </a:prstGeom>
                  </pic:spPr>
                </pic:pic>
              </a:graphicData>
            </a:graphic>
          </wp:inline>
        </w:drawing>
      </w:r>
    </w:p>
    <w:p w14:paraId="2FEAA2B2" w14:textId="77777777" w:rsidR="008A501F" w:rsidRPr="00ED5ADE" w:rsidRDefault="00000000">
      <w:pPr>
        <w:pStyle w:val="Source"/>
        <w:rPr>
          <w:lang w:val="es-ES"/>
        </w:rPr>
      </w:pPr>
      <w:r w:rsidRPr="00ED5ADE">
        <w:rPr>
          <w:i/>
          <w:lang w:val="es-ES"/>
        </w:rPr>
        <w:t xml:space="preserve">Nota. </w:t>
      </w:r>
      <w:r w:rsidRPr="00ED5ADE">
        <w:rPr>
          <w:lang w:val="es-ES"/>
        </w:rPr>
        <w:t>F1, S01, líneas 10–35. Reproducción del código entregado con saltos visuales ajustados; no es una captura de un servidor ejecutándose.</w:t>
      </w:r>
    </w:p>
    <w:p w14:paraId="5770435B" w14:textId="77777777" w:rsidR="008A501F" w:rsidRPr="00ED5ADE" w:rsidRDefault="00000000" w:rsidP="00D75F17">
      <w:pPr>
        <w:pStyle w:val="Technical"/>
        <w:spacing w:line="480" w:lineRule="auto"/>
        <w:jc w:val="both"/>
        <w:rPr>
          <w:lang w:val="es-ES"/>
        </w:rPr>
      </w:pPr>
      <w:r w:rsidRPr="00ED5ADE">
        <w:rPr>
          <w:b/>
          <w:lang w:val="es-ES"/>
        </w:rPr>
        <w:t xml:space="preserve">Lectura del contrato: </w:t>
      </w:r>
      <w:r w:rsidRPr="00ED5ADE">
        <w:rPr>
          <w:lang w:val="es-ES"/>
        </w:rPr>
        <w:t xml:space="preserve">GET por ID convierte </w:t>
      </w:r>
      <w:proofErr w:type="spellStart"/>
      <w:r w:rsidRPr="00ED5ADE">
        <w:rPr>
          <w:lang w:val="es-ES"/>
        </w:rPr>
        <w:t>Optional.empty</w:t>
      </w:r>
      <w:proofErr w:type="spellEnd"/>
      <w:r w:rsidRPr="00ED5ADE">
        <w:rPr>
          <w:lang w:val="es-ES"/>
        </w:rPr>
        <w:t>() en 404. PUT impone al objeto el ID de la URL. POST y DELETE responden 200 según la implementación.</w:t>
      </w:r>
    </w:p>
    <w:p w14:paraId="08D4EFD9" w14:textId="77777777" w:rsidR="008A501F" w:rsidRPr="00ED5ADE" w:rsidRDefault="00000000" w:rsidP="00D75F17">
      <w:pPr>
        <w:pStyle w:val="Technical"/>
        <w:spacing w:line="480" w:lineRule="auto"/>
        <w:jc w:val="both"/>
        <w:rPr>
          <w:lang w:val="es-ES"/>
        </w:rPr>
      </w:pPr>
      <w:r w:rsidRPr="00ED5ADE">
        <w:rPr>
          <w:b/>
          <w:lang w:val="es-ES"/>
        </w:rPr>
        <w:t xml:space="preserve">Tratamiento de errores: </w:t>
      </w:r>
      <w:r w:rsidRPr="00ED5ADE">
        <w:rPr>
          <w:lang w:val="es-ES"/>
        </w:rPr>
        <w:t xml:space="preserve">El servicio verifica existencia al actualizar o eliminar. Si lanza </w:t>
      </w:r>
      <w:proofErr w:type="spellStart"/>
      <w:r w:rsidRPr="00ED5ADE">
        <w:rPr>
          <w:lang w:val="es-ES"/>
        </w:rPr>
        <w:t>RuntimeException</w:t>
      </w:r>
      <w:proofErr w:type="spellEnd"/>
      <w:r w:rsidRPr="00ED5ADE">
        <w:rPr>
          <w:lang w:val="es-ES"/>
        </w:rPr>
        <w:t>, este controlador no la transforma expresamente en 404.</w:t>
      </w:r>
    </w:p>
    <w:p w14:paraId="6C021FFC" w14:textId="77777777" w:rsidR="008A501F" w:rsidRDefault="00000000">
      <w:pPr>
        <w:pStyle w:val="Ttulo2"/>
        <w:pageBreakBefore/>
      </w:pPr>
      <w:bookmarkStart w:id="28" w:name="h_6_2"/>
      <w:proofErr w:type="spellStart"/>
      <w:r>
        <w:lastRenderedPageBreak/>
        <w:t>UsuarioApiController</w:t>
      </w:r>
      <w:proofErr w:type="spellEnd"/>
      <w:r>
        <w:t xml:space="preserve">: </w:t>
      </w:r>
      <w:proofErr w:type="spellStart"/>
      <w:r>
        <w:t>tres</w:t>
      </w:r>
      <w:proofErr w:type="spellEnd"/>
      <w:r>
        <w:t xml:space="preserve"> </w:t>
      </w:r>
      <w:proofErr w:type="spellStart"/>
      <w:r>
        <w:t>operaciones</w:t>
      </w:r>
      <w:bookmarkEnd w:id="28"/>
      <w:proofErr w:type="spellEnd"/>
    </w:p>
    <w:p w14:paraId="289203AE" w14:textId="77777777" w:rsidR="008A501F" w:rsidRPr="00ED5ADE" w:rsidRDefault="00000000">
      <w:pPr>
        <w:pStyle w:val="Technical"/>
        <w:rPr>
          <w:lang w:val="es-ES"/>
        </w:rPr>
      </w:pPr>
      <w:r w:rsidRPr="00ED5ADE">
        <w:rPr>
          <w:lang w:val="es-ES"/>
        </w:rPr>
        <w:t>Base /api/usuarios: un GET, un PUT y un DELETE. No se encontró POST de usuario ni GET individual en el controlador.</w:t>
      </w:r>
    </w:p>
    <w:p w14:paraId="2F6A7881" w14:textId="4B7B27A8" w:rsidR="00D75F17" w:rsidRPr="00D75F17" w:rsidRDefault="00D75F17" w:rsidP="00D75F17">
      <w:pPr>
        <w:pStyle w:val="Descripcin"/>
        <w:rPr>
          <w:b/>
          <w:bCs w:val="0"/>
          <w:lang w:val="es-ES"/>
        </w:rPr>
      </w:pPr>
      <w:r w:rsidRPr="00D75F17">
        <w:rPr>
          <w:b/>
          <w:bCs w:val="0"/>
          <w:lang w:val="es-ES"/>
        </w:rPr>
        <w:t xml:space="preserve">Figura </w:t>
      </w:r>
      <w:r w:rsidRPr="00D75F17">
        <w:rPr>
          <w:b/>
          <w:bCs w:val="0"/>
        </w:rPr>
        <w:fldChar w:fldCharType="begin"/>
      </w:r>
      <w:r w:rsidRPr="00D75F17">
        <w:rPr>
          <w:b/>
          <w:bCs w:val="0"/>
          <w:lang w:val="es-ES"/>
        </w:rPr>
        <w:instrText xml:space="preserve"> SEQ Figura \* ARABIC </w:instrText>
      </w:r>
      <w:r w:rsidRPr="00D75F17">
        <w:rPr>
          <w:b/>
          <w:bCs w:val="0"/>
        </w:rPr>
        <w:fldChar w:fldCharType="separate"/>
      </w:r>
      <w:r w:rsidR="00E54E3F">
        <w:rPr>
          <w:b/>
          <w:bCs w:val="0"/>
          <w:noProof/>
          <w:lang w:val="es-ES"/>
        </w:rPr>
        <w:t>5</w:t>
      </w:r>
      <w:r w:rsidRPr="00D75F17">
        <w:rPr>
          <w:b/>
          <w:bCs w:val="0"/>
        </w:rPr>
        <w:fldChar w:fldCharType="end"/>
      </w:r>
      <w:r w:rsidRPr="00D75F17">
        <w:rPr>
          <w:b/>
          <w:bCs w:val="0"/>
          <w:lang w:val="es-ES"/>
        </w:rPr>
        <w:br/>
      </w:r>
      <w:r w:rsidRPr="00ED5ADE">
        <w:rPr>
          <w:i/>
          <w:lang w:val="es-ES"/>
        </w:rPr>
        <w:t>Código que expone las tres operaciones de usuarios</w:t>
      </w:r>
    </w:p>
    <w:p w14:paraId="1F7663DA" w14:textId="77777777" w:rsidR="008A501F" w:rsidRDefault="00000000">
      <w:pPr>
        <w:pStyle w:val="Technical"/>
        <w:keepNext/>
        <w:spacing w:after="0"/>
      </w:pPr>
      <w:r>
        <w:rPr>
          <w:noProof/>
        </w:rPr>
        <w:drawing>
          <wp:inline distT="0" distB="0" distL="0" distR="0" wp14:anchorId="7F84185B" wp14:editId="09A76228">
            <wp:extent cx="5943600" cy="4017874"/>
            <wp:effectExtent l="0" t="0" r="0" b="0"/>
            <wp:docPr id="5" name="Picture 5" descr="Código que expone las tres operaciones de usuarios. F1, S02, líneas 10–32. Las anotaciones y los tipos de solicitud y respuesta acreditan el segundo control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ntrolador_usuarios.png"/>
                    <pic:cNvPicPr/>
                  </pic:nvPicPr>
                  <pic:blipFill>
                    <a:blip r:embed="rId13"/>
                    <a:stretch>
                      <a:fillRect/>
                    </a:stretch>
                  </pic:blipFill>
                  <pic:spPr>
                    <a:xfrm>
                      <a:off x="0" y="0"/>
                      <a:ext cx="5943600" cy="4017874"/>
                    </a:xfrm>
                    <a:prstGeom prst="rect">
                      <a:avLst/>
                    </a:prstGeom>
                  </pic:spPr>
                </pic:pic>
              </a:graphicData>
            </a:graphic>
          </wp:inline>
        </w:drawing>
      </w:r>
    </w:p>
    <w:p w14:paraId="1BE158D2" w14:textId="77777777" w:rsidR="008A501F" w:rsidRPr="00ED5ADE" w:rsidRDefault="00000000">
      <w:pPr>
        <w:pStyle w:val="Source"/>
        <w:rPr>
          <w:lang w:val="es-ES"/>
        </w:rPr>
      </w:pPr>
      <w:r w:rsidRPr="00ED5ADE">
        <w:rPr>
          <w:i/>
          <w:lang w:val="es-ES"/>
        </w:rPr>
        <w:t xml:space="preserve">Nota. </w:t>
      </w:r>
      <w:r w:rsidRPr="00ED5ADE">
        <w:rPr>
          <w:lang w:val="es-ES"/>
        </w:rPr>
        <w:t>F1, S02, líneas 10–32. Las anotaciones y los tipos de solicitud y respuesta acreditan el segundo controlador.</w:t>
      </w:r>
    </w:p>
    <w:p w14:paraId="2F1933BA" w14:textId="77777777" w:rsidR="008A501F" w:rsidRPr="00ED5ADE" w:rsidRDefault="00000000">
      <w:pPr>
        <w:pStyle w:val="Technical"/>
        <w:rPr>
          <w:lang w:val="es-ES"/>
        </w:rPr>
      </w:pPr>
      <w:r w:rsidRPr="00ED5ADE">
        <w:rPr>
          <w:b/>
          <w:lang w:val="es-ES"/>
        </w:rPr>
        <w:t xml:space="preserve">Regla de identidad: </w:t>
      </w:r>
      <w:r w:rsidRPr="00ED5ADE">
        <w:rPr>
          <w:lang w:val="es-ES"/>
        </w:rPr>
        <w:t xml:space="preserve">PUT completa el ID del cuerpo si es nulo y devuelve 400 si no coincide con el de la ruta. PUT y DELETE capturan </w:t>
      </w:r>
      <w:proofErr w:type="spellStart"/>
      <w:r w:rsidRPr="00ED5ADE">
        <w:rPr>
          <w:lang w:val="es-ES"/>
        </w:rPr>
        <w:t>RuntimeException</w:t>
      </w:r>
      <w:proofErr w:type="spellEnd"/>
      <w:r w:rsidRPr="00ED5ADE">
        <w:rPr>
          <w:lang w:val="es-ES"/>
        </w:rPr>
        <w:t xml:space="preserve"> y responden 404.</w:t>
      </w:r>
    </w:p>
    <w:p w14:paraId="74E22C53" w14:textId="77777777" w:rsidR="008A501F" w:rsidRPr="00ED5ADE" w:rsidRDefault="00000000">
      <w:pPr>
        <w:pStyle w:val="Technical"/>
        <w:rPr>
          <w:lang w:val="es-ES"/>
        </w:rPr>
      </w:pPr>
      <w:r w:rsidRPr="00ED5ADE">
        <w:rPr>
          <w:b/>
          <w:lang w:val="es-ES"/>
        </w:rPr>
        <w:t xml:space="preserve">Servicio y cobertura: </w:t>
      </w:r>
      <w:proofErr w:type="spellStart"/>
      <w:r w:rsidRPr="00ED5ADE">
        <w:rPr>
          <w:lang w:val="es-ES"/>
        </w:rPr>
        <w:t>UsuarioService</w:t>
      </w:r>
      <w:proofErr w:type="spellEnd"/>
      <w:r w:rsidRPr="00ED5ADE">
        <w:rPr>
          <w:lang w:val="es-ES"/>
        </w:rPr>
        <w:t xml:space="preserve"> actualiza campos no nulos permitidos y elimina por ID. CP-19 a CP-24 solo cubren respuestas exitosas; faltan los caminos 400 y 404.</w:t>
      </w:r>
    </w:p>
    <w:p w14:paraId="23CB707A" w14:textId="77777777" w:rsidR="008A501F" w:rsidRPr="00ED5ADE" w:rsidRDefault="00000000">
      <w:pPr>
        <w:pStyle w:val="Source"/>
        <w:rPr>
          <w:lang w:val="es-ES"/>
        </w:rPr>
      </w:pPr>
      <w:r w:rsidRPr="00ED5ADE">
        <w:rPr>
          <w:i/>
          <w:lang w:val="es-ES"/>
        </w:rPr>
        <w:t xml:space="preserve">Nota. </w:t>
      </w:r>
      <w:r w:rsidRPr="00ED5ADE">
        <w:rPr>
          <w:lang w:val="es-ES"/>
        </w:rPr>
        <w:t xml:space="preserve">Las eliminaciones son físicas: el servicio usa </w:t>
      </w:r>
      <w:proofErr w:type="spellStart"/>
      <w:r w:rsidRPr="00ED5ADE">
        <w:rPr>
          <w:lang w:val="es-ES"/>
        </w:rPr>
        <w:t>deleteById</w:t>
      </w:r>
      <w:proofErr w:type="spellEnd"/>
      <w:r w:rsidRPr="00ED5ADE">
        <w:rPr>
          <w:lang w:val="es-ES"/>
        </w:rPr>
        <w:t xml:space="preserve">. La captura genérica de </w:t>
      </w:r>
      <w:proofErr w:type="spellStart"/>
      <w:r w:rsidRPr="00ED5ADE">
        <w:rPr>
          <w:lang w:val="es-ES"/>
        </w:rPr>
        <w:t>RuntimeException</w:t>
      </w:r>
      <w:proofErr w:type="spellEnd"/>
      <w:r w:rsidRPr="00ED5ADE">
        <w:rPr>
          <w:lang w:val="es-ES"/>
        </w:rPr>
        <w:t xml:space="preserve"> puede clasificar distintos problemas como 404.</w:t>
      </w:r>
    </w:p>
    <w:p w14:paraId="4EA6C9C4" w14:textId="77777777" w:rsidR="008A501F" w:rsidRPr="00ED5ADE" w:rsidRDefault="00000000">
      <w:pPr>
        <w:pStyle w:val="Ttulo1"/>
        <w:pageBreakBefore/>
        <w:rPr>
          <w:lang w:val="es-ES"/>
        </w:rPr>
      </w:pPr>
      <w:bookmarkStart w:id="29" w:name="h_7"/>
      <w:r w:rsidRPr="00ED5ADE">
        <w:rPr>
          <w:lang w:val="es-ES"/>
        </w:rPr>
        <w:lastRenderedPageBreak/>
        <w:t>Pruebas, datos de entrada y resultados</w:t>
      </w:r>
      <w:bookmarkEnd w:id="29"/>
    </w:p>
    <w:p w14:paraId="6F974F0C" w14:textId="77777777" w:rsidR="008A501F" w:rsidRPr="00ED5ADE" w:rsidRDefault="00000000">
      <w:pPr>
        <w:pStyle w:val="Ttulo2"/>
        <w:rPr>
          <w:lang w:val="es-ES"/>
        </w:rPr>
      </w:pPr>
      <w:bookmarkStart w:id="30" w:name="h_7_1"/>
      <w:r w:rsidRPr="00ED5ADE">
        <w:rPr>
          <w:lang w:val="es-ES"/>
        </w:rPr>
        <w:t>Alcance de la suite y cobertura</w:t>
      </w:r>
      <w:bookmarkEnd w:id="30"/>
    </w:p>
    <w:p w14:paraId="1AC08050" w14:textId="77777777" w:rsidR="008A501F" w:rsidRPr="00ED5ADE" w:rsidRDefault="00000000">
      <w:pPr>
        <w:pStyle w:val="Technical"/>
        <w:rPr>
          <w:lang w:val="es-ES"/>
        </w:rPr>
      </w:pPr>
      <w:proofErr w:type="spellStart"/>
      <w:r w:rsidRPr="00ED5ADE">
        <w:rPr>
          <w:lang w:val="es-ES"/>
        </w:rPr>
        <w:t>ApiControllersTest</w:t>
      </w:r>
      <w:proofErr w:type="spellEnd"/>
      <w:r w:rsidRPr="00ED5ADE">
        <w:rPr>
          <w:lang w:val="es-ES"/>
        </w:rPr>
        <w:t xml:space="preserve"> utiliza @WebMvcTest para los dos controladores, </w:t>
      </w:r>
      <w:proofErr w:type="spellStart"/>
      <w:r w:rsidRPr="00ED5ADE">
        <w:rPr>
          <w:lang w:val="es-ES"/>
        </w:rPr>
        <w:t>MockMvc</w:t>
      </w:r>
      <w:proofErr w:type="spellEnd"/>
      <w:r w:rsidRPr="00ED5ADE">
        <w:rPr>
          <w:lang w:val="es-ES"/>
        </w:rPr>
        <w:t xml:space="preserve"> para solicitudes y </w:t>
      </w:r>
      <w:proofErr w:type="spellStart"/>
      <w:r w:rsidRPr="00ED5ADE">
        <w:rPr>
          <w:lang w:val="es-ES"/>
        </w:rPr>
        <w:t>ObjectMapper</w:t>
      </w:r>
      <w:proofErr w:type="spellEnd"/>
      <w:r w:rsidRPr="00ED5ADE">
        <w:rPr>
          <w:lang w:val="es-ES"/>
        </w:rPr>
        <w:t xml:space="preserve"> para serialización JSON. </w:t>
      </w:r>
      <w:proofErr w:type="spellStart"/>
      <w:r w:rsidRPr="00ED5ADE">
        <w:rPr>
          <w:lang w:val="es-ES"/>
        </w:rPr>
        <w:t>ProductoService</w:t>
      </w:r>
      <w:proofErr w:type="spellEnd"/>
      <w:r w:rsidRPr="00ED5ADE">
        <w:rPr>
          <w:lang w:val="es-ES"/>
        </w:rPr>
        <w:t xml:space="preserve"> y </w:t>
      </w:r>
      <w:proofErr w:type="spellStart"/>
      <w:r w:rsidRPr="00ED5ADE">
        <w:rPr>
          <w:lang w:val="es-ES"/>
        </w:rPr>
        <w:t>UsuarioService</w:t>
      </w:r>
      <w:proofErr w:type="spellEnd"/>
      <w:r w:rsidRPr="00ED5ADE">
        <w:rPr>
          <w:lang w:val="es-ES"/>
        </w:rPr>
        <w:t xml:space="preserve"> están declarados como @MockBean; @AutoConfigureMockMvc(addFilters=false) desactiva filtros. </w:t>
      </w:r>
      <w:proofErr w:type="spellStart"/>
      <w:r w:rsidRPr="00ED5ADE">
        <w:rPr>
          <w:lang w:val="es-ES"/>
        </w:rPr>
        <w:t>MockMvc</w:t>
      </w:r>
      <w:proofErr w:type="spellEnd"/>
      <w:r w:rsidRPr="00ED5ADE">
        <w:rPr>
          <w:lang w:val="es-ES"/>
        </w:rPr>
        <w:t xml:space="preserve"> permite probar el procesamiento MVC sin un servidor HTTP real (Spring, s. f.-a).</w:t>
      </w:r>
    </w:p>
    <w:p w14:paraId="660747C4" w14:textId="77777777" w:rsidR="008A501F" w:rsidRPr="00ED5ADE" w:rsidRDefault="00000000">
      <w:pPr>
        <w:pStyle w:val="Technical"/>
        <w:rPr>
          <w:lang w:val="es-ES"/>
        </w:rPr>
      </w:pPr>
      <w:r w:rsidRPr="00ED5ADE">
        <w:rPr>
          <w:lang w:val="es-ES"/>
        </w:rPr>
        <w:t>Se identifican 24 métodos @Test distintos: exactamente tres por cada una de las ocho operaciones. Cada método tiene solicitud y aserciones explícitas. Hay 24 aserciones sobre estado HTTP y 17 sobre JSON: 41 comprobaciones. La suite tiene 23 casos que esperan HTTP 200 y un caso que espera HTTP 404.</w:t>
      </w:r>
    </w:p>
    <w:p w14:paraId="405907B7" w14:textId="77777777" w:rsidR="008A501F" w:rsidRPr="00ED5ADE" w:rsidRDefault="00000000">
      <w:pPr>
        <w:pStyle w:val="Technical"/>
        <w:rPr>
          <w:lang w:val="es-ES"/>
        </w:rPr>
      </w:pPr>
      <w:r w:rsidRPr="00ED5ADE">
        <w:rPr>
          <w:lang w:val="es-ES"/>
        </w:rPr>
        <w:t xml:space="preserve">Las verificaciones prueban respuestas del controlador con servicios simulados. No acreditan persistencia real en MySQL, reglas de repositorio, integridad del SQL, autenticación ni filtros. El uso de </w:t>
      </w:r>
      <w:proofErr w:type="spellStart"/>
      <w:r w:rsidRPr="00ED5ADE">
        <w:rPr>
          <w:lang w:val="es-ES"/>
        </w:rPr>
        <w:t>any</w:t>
      </w:r>
      <w:proofErr w:type="spellEnd"/>
      <w:r w:rsidRPr="00ED5ADE">
        <w:rPr>
          <w:lang w:val="es-ES"/>
        </w:rPr>
        <w:t xml:space="preserve">() en </w:t>
      </w:r>
      <w:proofErr w:type="spellStart"/>
      <w:r w:rsidRPr="00ED5ADE">
        <w:rPr>
          <w:lang w:val="es-ES"/>
        </w:rPr>
        <w:t>Mockito</w:t>
      </w:r>
      <w:proofErr w:type="spellEnd"/>
      <w:r w:rsidRPr="00ED5ADE">
        <w:rPr>
          <w:lang w:val="es-ES"/>
        </w:rPr>
        <w:t xml:space="preserve"> tampoco verifica por sí solo el contenido exacto enviado al servicio.</w:t>
      </w:r>
    </w:p>
    <w:p w14:paraId="3289C555" w14:textId="77777777" w:rsidR="008A501F" w:rsidRPr="00ED5ADE" w:rsidRDefault="00000000">
      <w:pPr>
        <w:pStyle w:val="Descripcin"/>
        <w:rPr>
          <w:lang w:val="es-ES"/>
        </w:rPr>
      </w:pPr>
      <w:bookmarkStart w:id="31" w:name="table_10"/>
      <w:r w:rsidRPr="00ED5ADE">
        <w:rPr>
          <w:b/>
          <w:lang w:val="es-ES"/>
        </w:rPr>
        <w:t>Tabla 10</w:t>
      </w:r>
      <w:r w:rsidRPr="00ED5ADE">
        <w:rPr>
          <w:i/>
          <w:lang w:val="es-ES"/>
        </w:rPr>
        <w:br/>
        <w:t>Distribución de los 24 casos por operación</w:t>
      </w:r>
      <w:bookmarkEnd w:id="31"/>
    </w:p>
    <w:tbl>
      <w:tblPr>
        <w:tblStyle w:val="Tablaconcuadrcula"/>
        <w:tblW w:w="9360" w:type="dxa"/>
        <w:tblLayout w:type="fixed"/>
        <w:tblLook w:val="04A0" w:firstRow="1" w:lastRow="0" w:firstColumn="1" w:lastColumn="0" w:noHBand="0" w:noVBand="1"/>
      </w:tblPr>
      <w:tblGrid>
        <w:gridCol w:w="5800"/>
        <w:gridCol w:w="2250"/>
        <w:gridCol w:w="1310"/>
      </w:tblGrid>
      <w:tr w:rsidR="008A501F" w14:paraId="34C9959B" w14:textId="77777777" w:rsidTr="00D75F17">
        <w:trPr>
          <w:trHeight w:val="567"/>
        </w:trPr>
        <w:tc>
          <w:tcPr>
            <w:tcW w:w="5800" w:type="dxa"/>
            <w:vAlign w:val="center"/>
          </w:tcPr>
          <w:p w14:paraId="6A641D27" w14:textId="77777777" w:rsidR="008A501F" w:rsidRDefault="00000000" w:rsidP="00D75F17">
            <w:pPr>
              <w:pStyle w:val="TableText"/>
            </w:pPr>
            <w:proofErr w:type="spellStart"/>
            <w:r>
              <w:rPr>
                <w:b/>
              </w:rPr>
              <w:t>Operación</w:t>
            </w:r>
            <w:proofErr w:type="spellEnd"/>
          </w:p>
        </w:tc>
        <w:tc>
          <w:tcPr>
            <w:tcW w:w="2250" w:type="dxa"/>
            <w:vAlign w:val="center"/>
          </w:tcPr>
          <w:p w14:paraId="1DBF41C1" w14:textId="77777777" w:rsidR="008A501F" w:rsidRDefault="00000000" w:rsidP="00D75F17">
            <w:pPr>
              <w:pStyle w:val="TableText"/>
            </w:pPr>
            <w:r>
              <w:rPr>
                <w:b/>
              </w:rPr>
              <w:t>Casos</w:t>
            </w:r>
          </w:p>
        </w:tc>
        <w:tc>
          <w:tcPr>
            <w:tcW w:w="1310" w:type="dxa"/>
            <w:vAlign w:val="center"/>
          </w:tcPr>
          <w:p w14:paraId="4D4A41C2" w14:textId="77777777" w:rsidR="008A501F" w:rsidRDefault="00000000" w:rsidP="00D75F17">
            <w:pPr>
              <w:pStyle w:val="TableText"/>
            </w:pPr>
            <w:r>
              <w:rPr>
                <w:b/>
              </w:rPr>
              <w:t>Cantidad</w:t>
            </w:r>
          </w:p>
        </w:tc>
      </w:tr>
      <w:tr w:rsidR="008A501F" w14:paraId="78C6F957" w14:textId="77777777" w:rsidTr="00D75F17">
        <w:trPr>
          <w:trHeight w:val="567"/>
        </w:trPr>
        <w:tc>
          <w:tcPr>
            <w:tcW w:w="5800" w:type="dxa"/>
            <w:vAlign w:val="center"/>
          </w:tcPr>
          <w:p w14:paraId="347D24E4" w14:textId="77777777" w:rsidR="008A501F" w:rsidRDefault="00000000" w:rsidP="00D75F17">
            <w:pPr>
              <w:pStyle w:val="TableText"/>
            </w:pPr>
            <w:r>
              <w:t>OP-01 · GET /api/productos</w:t>
            </w:r>
          </w:p>
        </w:tc>
        <w:tc>
          <w:tcPr>
            <w:tcW w:w="2250" w:type="dxa"/>
            <w:vAlign w:val="center"/>
          </w:tcPr>
          <w:p w14:paraId="3FFD008A" w14:textId="77777777" w:rsidR="008A501F" w:rsidRDefault="00000000" w:rsidP="00D75F17">
            <w:pPr>
              <w:pStyle w:val="TableText"/>
            </w:pPr>
            <w:r>
              <w:t>CP-01 a CP-03</w:t>
            </w:r>
          </w:p>
        </w:tc>
        <w:tc>
          <w:tcPr>
            <w:tcW w:w="1310" w:type="dxa"/>
            <w:vAlign w:val="center"/>
          </w:tcPr>
          <w:p w14:paraId="680A936F" w14:textId="77777777" w:rsidR="008A501F" w:rsidRDefault="00000000" w:rsidP="00D75F17">
            <w:pPr>
              <w:pStyle w:val="TableText"/>
            </w:pPr>
            <w:r>
              <w:t>3</w:t>
            </w:r>
          </w:p>
        </w:tc>
      </w:tr>
      <w:tr w:rsidR="008A501F" w14:paraId="30DF82FE" w14:textId="77777777" w:rsidTr="00D75F17">
        <w:trPr>
          <w:trHeight w:val="567"/>
        </w:trPr>
        <w:tc>
          <w:tcPr>
            <w:tcW w:w="5800" w:type="dxa"/>
            <w:vAlign w:val="center"/>
          </w:tcPr>
          <w:p w14:paraId="04586DA7" w14:textId="77777777" w:rsidR="008A501F" w:rsidRDefault="00000000" w:rsidP="00D75F17">
            <w:pPr>
              <w:pStyle w:val="TableText"/>
            </w:pPr>
            <w:r>
              <w:t>OP-02 · GET /api/productos/{id}</w:t>
            </w:r>
          </w:p>
        </w:tc>
        <w:tc>
          <w:tcPr>
            <w:tcW w:w="2250" w:type="dxa"/>
            <w:vAlign w:val="center"/>
          </w:tcPr>
          <w:p w14:paraId="4F735AA3" w14:textId="77777777" w:rsidR="008A501F" w:rsidRDefault="00000000" w:rsidP="00D75F17">
            <w:pPr>
              <w:pStyle w:val="TableText"/>
            </w:pPr>
            <w:r>
              <w:t>CP-04 a CP-06</w:t>
            </w:r>
          </w:p>
        </w:tc>
        <w:tc>
          <w:tcPr>
            <w:tcW w:w="1310" w:type="dxa"/>
            <w:vAlign w:val="center"/>
          </w:tcPr>
          <w:p w14:paraId="1768F72F" w14:textId="77777777" w:rsidR="008A501F" w:rsidRDefault="00000000" w:rsidP="00D75F17">
            <w:pPr>
              <w:pStyle w:val="TableText"/>
            </w:pPr>
            <w:r>
              <w:t>3</w:t>
            </w:r>
          </w:p>
        </w:tc>
      </w:tr>
      <w:tr w:rsidR="008A501F" w14:paraId="63F8464D" w14:textId="77777777" w:rsidTr="00D75F17">
        <w:trPr>
          <w:trHeight w:val="567"/>
        </w:trPr>
        <w:tc>
          <w:tcPr>
            <w:tcW w:w="5800" w:type="dxa"/>
            <w:vAlign w:val="center"/>
          </w:tcPr>
          <w:p w14:paraId="09B1179A" w14:textId="77777777" w:rsidR="008A501F" w:rsidRDefault="00000000" w:rsidP="00D75F17">
            <w:pPr>
              <w:pStyle w:val="TableText"/>
            </w:pPr>
            <w:r>
              <w:t>OP-03 · POST /api/productos</w:t>
            </w:r>
          </w:p>
        </w:tc>
        <w:tc>
          <w:tcPr>
            <w:tcW w:w="2250" w:type="dxa"/>
            <w:vAlign w:val="center"/>
          </w:tcPr>
          <w:p w14:paraId="69E333CD" w14:textId="77777777" w:rsidR="008A501F" w:rsidRDefault="00000000" w:rsidP="00D75F17">
            <w:pPr>
              <w:pStyle w:val="TableText"/>
            </w:pPr>
            <w:r>
              <w:t>CP-07 a CP-09</w:t>
            </w:r>
          </w:p>
        </w:tc>
        <w:tc>
          <w:tcPr>
            <w:tcW w:w="1310" w:type="dxa"/>
            <w:vAlign w:val="center"/>
          </w:tcPr>
          <w:p w14:paraId="4C473CE7" w14:textId="77777777" w:rsidR="008A501F" w:rsidRDefault="00000000" w:rsidP="00D75F17">
            <w:pPr>
              <w:pStyle w:val="TableText"/>
            </w:pPr>
            <w:r>
              <w:t>3</w:t>
            </w:r>
          </w:p>
        </w:tc>
      </w:tr>
      <w:tr w:rsidR="008A501F" w14:paraId="0BE348A1" w14:textId="77777777" w:rsidTr="00D75F17">
        <w:trPr>
          <w:trHeight w:val="567"/>
        </w:trPr>
        <w:tc>
          <w:tcPr>
            <w:tcW w:w="5800" w:type="dxa"/>
            <w:vAlign w:val="center"/>
          </w:tcPr>
          <w:p w14:paraId="46ADF6C0" w14:textId="77777777" w:rsidR="008A501F" w:rsidRDefault="00000000" w:rsidP="00D75F17">
            <w:pPr>
              <w:pStyle w:val="TableText"/>
            </w:pPr>
            <w:r>
              <w:t>OP-04 · PUT /api/productos/{id}</w:t>
            </w:r>
          </w:p>
        </w:tc>
        <w:tc>
          <w:tcPr>
            <w:tcW w:w="2250" w:type="dxa"/>
            <w:vAlign w:val="center"/>
          </w:tcPr>
          <w:p w14:paraId="1AE00A7B" w14:textId="77777777" w:rsidR="008A501F" w:rsidRDefault="00000000" w:rsidP="00D75F17">
            <w:pPr>
              <w:pStyle w:val="TableText"/>
            </w:pPr>
            <w:r>
              <w:t>CP-10 a CP-12</w:t>
            </w:r>
          </w:p>
        </w:tc>
        <w:tc>
          <w:tcPr>
            <w:tcW w:w="1310" w:type="dxa"/>
            <w:vAlign w:val="center"/>
          </w:tcPr>
          <w:p w14:paraId="1FFEC549" w14:textId="77777777" w:rsidR="008A501F" w:rsidRDefault="00000000" w:rsidP="00D75F17">
            <w:pPr>
              <w:pStyle w:val="TableText"/>
            </w:pPr>
            <w:r>
              <w:t>3</w:t>
            </w:r>
          </w:p>
        </w:tc>
      </w:tr>
      <w:tr w:rsidR="008A501F" w14:paraId="0F219690" w14:textId="77777777" w:rsidTr="00D75F17">
        <w:trPr>
          <w:trHeight w:val="567"/>
        </w:trPr>
        <w:tc>
          <w:tcPr>
            <w:tcW w:w="5800" w:type="dxa"/>
            <w:vAlign w:val="center"/>
          </w:tcPr>
          <w:p w14:paraId="29660A6D" w14:textId="77777777" w:rsidR="008A501F" w:rsidRPr="00ED5ADE" w:rsidRDefault="00000000" w:rsidP="00D75F17">
            <w:pPr>
              <w:pStyle w:val="TableText"/>
              <w:rPr>
                <w:lang w:val="es-ES"/>
              </w:rPr>
            </w:pPr>
            <w:r w:rsidRPr="00ED5ADE">
              <w:rPr>
                <w:lang w:val="es-ES"/>
              </w:rPr>
              <w:t>OP-05 · DELETE /api/productos/{id}</w:t>
            </w:r>
          </w:p>
        </w:tc>
        <w:tc>
          <w:tcPr>
            <w:tcW w:w="2250" w:type="dxa"/>
            <w:vAlign w:val="center"/>
          </w:tcPr>
          <w:p w14:paraId="4AAACB71" w14:textId="77777777" w:rsidR="008A501F" w:rsidRDefault="00000000" w:rsidP="00D75F17">
            <w:pPr>
              <w:pStyle w:val="TableText"/>
            </w:pPr>
            <w:r>
              <w:t>CP-13 a CP-15</w:t>
            </w:r>
          </w:p>
        </w:tc>
        <w:tc>
          <w:tcPr>
            <w:tcW w:w="1310" w:type="dxa"/>
            <w:vAlign w:val="center"/>
          </w:tcPr>
          <w:p w14:paraId="154B91B5" w14:textId="77777777" w:rsidR="008A501F" w:rsidRDefault="00000000" w:rsidP="00D75F17">
            <w:pPr>
              <w:pStyle w:val="TableText"/>
            </w:pPr>
            <w:r>
              <w:t>3</w:t>
            </w:r>
          </w:p>
        </w:tc>
      </w:tr>
      <w:tr w:rsidR="008A501F" w14:paraId="59606FD3" w14:textId="77777777" w:rsidTr="00D75F17">
        <w:trPr>
          <w:trHeight w:val="567"/>
        </w:trPr>
        <w:tc>
          <w:tcPr>
            <w:tcW w:w="5800" w:type="dxa"/>
            <w:vAlign w:val="center"/>
          </w:tcPr>
          <w:p w14:paraId="1699C292" w14:textId="77777777" w:rsidR="008A501F" w:rsidRDefault="00000000" w:rsidP="00D75F17">
            <w:pPr>
              <w:pStyle w:val="TableText"/>
            </w:pPr>
            <w:r>
              <w:t>OP-06 · GET /api/usuarios</w:t>
            </w:r>
          </w:p>
        </w:tc>
        <w:tc>
          <w:tcPr>
            <w:tcW w:w="2250" w:type="dxa"/>
            <w:vAlign w:val="center"/>
          </w:tcPr>
          <w:p w14:paraId="23CA0D9E" w14:textId="77777777" w:rsidR="008A501F" w:rsidRDefault="00000000" w:rsidP="00D75F17">
            <w:pPr>
              <w:pStyle w:val="TableText"/>
            </w:pPr>
            <w:r>
              <w:t>CP-16 a CP-18</w:t>
            </w:r>
          </w:p>
        </w:tc>
        <w:tc>
          <w:tcPr>
            <w:tcW w:w="1310" w:type="dxa"/>
            <w:vAlign w:val="center"/>
          </w:tcPr>
          <w:p w14:paraId="1979312E" w14:textId="77777777" w:rsidR="008A501F" w:rsidRDefault="00000000" w:rsidP="00D75F17">
            <w:pPr>
              <w:pStyle w:val="TableText"/>
            </w:pPr>
            <w:r>
              <w:t>3</w:t>
            </w:r>
          </w:p>
        </w:tc>
      </w:tr>
      <w:tr w:rsidR="008A501F" w14:paraId="4BF4B148" w14:textId="77777777" w:rsidTr="00D75F17">
        <w:trPr>
          <w:trHeight w:val="567"/>
        </w:trPr>
        <w:tc>
          <w:tcPr>
            <w:tcW w:w="5800" w:type="dxa"/>
            <w:vAlign w:val="center"/>
          </w:tcPr>
          <w:p w14:paraId="63AEE1BE" w14:textId="77777777" w:rsidR="008A501F" w:rsidRDefault="00000000" w:rsidP="00D75F17">
            <w:pPr>
              <w:pStyle w:val="TableText"/>
            </w:pPr>
            <w:r>
              <w:t>OP-07 · PUT /api/usuarios/{id}</w:t>
            </w:r>
          </w:p>
        </w:tc>
        <w:tc>
          <w:tcPr>
            <w:tcW w:w="2250" w:type="dxa"/>
            <w:vAlign w:val="center"/>
          </w:tcPr>
          <w:p w14:paraId="47172C09" w14:textId="77777777" w:rsidR="008A501F" w:rsidRDefault="00000000" w:rsidP="00D75F17">
            <w:pPr>
              <w:pStyle w:val="TableText"/>
            </w:pPr>
            <w:r>
              <w:t>CP-19 a CP-21</w:t>
            </w:r>
          </w:p>
        </w:tc>
        <w:tc>
          <w:tcPr>
            <w:tcW w:w="1310" w:type="dxa"/>
            <w:vAlign w:val="center"/>
          </w:tcPr>
          <w:p w14:paraId="5F013254" w14:textId="77777777" w:rsidR="008A501F" w:rsidRDefault="00000000" w:rsidP="00D75F17">
            <w:pPr>
              <w:pStyle w:val="TableText"/>
            </w:pPr>
            <w:r>
              <w:t>3</w:t>
            </w:r>
          </w:p>
        </w:tc>
      </w:tr>
      <w:tr w:rsidR="008A501F" w14:paraId="7A425EE6" w14:textId="77777777" w:rsidTr="00D75F17">
        <w:trPr>
          <w:trHeight w:val="567"/>
        </w:trPr>
        <w:tc>
          <w:tcPr>
            <w:tcW w:w="5800" w:type="dxa"/>
            <w:vAlign w:val="center"/>
          </w:tcPr>
          <w:p w14:paraId="0541FF29" w14:textId="77777777" w:rsidR="008A501F" w:rsidRDefault="00000000" w:rsidP="00D75F17">
            <w:pPr>
              <w:pStyle w:val="TableText"/>
            </w:pPr>
            <w:r>
              <w:t>OP-08 · DELETE /api/usuarios/{id}</w:t>
            </w:r>
          </w:p>
        </w:tc>
        <w:tc>
          <w:tcPr>
            <w:tcW w:w="2250" w:type="dxa"/>
            <w:vAlign w:val="center"/>
          </w:tcPr>
          <w:p w14:paraId="4FE67FDE" w14:textId="77777777" w:rsidR="008A501F" w:rsidRDefault="00000000" w:rsidP="00D75F17">
            <w:pPr>
              <w:pStyle w:val="TableText"/>
            </w:pPr>
            <w:r>
              <w:t>CP-22 a CP-24</w:t>
            </w:r>
          </w:p>
        </w:tc>
        <w:tc>
          <w:tcPr>
            <w:tcW w:w="1310" w:type="dxa"/>
            <w:vAlign w:val="center"/>
          </w:tcPr>
          <w:p w14:paraId="58C4356C" w14:textId="77777777" w:rsidR="008A501F" w:rsidRDefault="00000000" w:rsidP="00D75F17">
            <w:pPr>
              <w:pStyle w:val="TableText"/>
            </w:pPr>
            <w:r>
              <w:t>3</w:t>
            </w:r>
          </w:p>
        </w:tc>
      </w:tr>
      <w:tr w:rsidR="008A501F" w14:paraId="62CA4DCA" w14:textId="77777777" w:rsidTr="00D75F17">
        <w:trPr>
          <w:trHeight w:val="567"/>
        </w:trPr>
        <w:tc>
          <w:tcPr>
            <w:tcW w:w="5800" w:type="dxa"/>
            <w:vAlign w:val="center"/>
          </w:tcPr>
          <w:p w14:paraId="5F3FA89F" w14:textId="77777777" w:rsidR="008A501F" w:rsidRDefault="00000000" w:rsidP="00D75F17">
            <w:pPr>
              <w:pStyle w:val="TableText"/>
            </w:pPr>
            <w:r>
              <w:t>Total</w:t>
            </w:r>
          </w:p>
        </w:tc>
        <w:tc>
          <w:tcPr>
            <w:tcW w:w="2250" w:type="dxa"/>
            <w:vAlign w:val="center"/>
          </w:tcPr>
          <w:p w14:paraId="2834BA66" w14:textId="77777777" w:rsidR="008A501F" w:rsidRDefault="00000000" w:rsidP="00D75F17">
            <w:pPr>
              <w:pStyle w:val="TableText"/>
            </w:pPr>
            <w:r>
              <w:t>CP-01 a CP-24</w:t>
            </w:r>
          </w:p>
        </w:tc>
        <w:tc>
          <w:tcPr>
            <w:tcW w:w="1310" w:type="dxa"/>
            <w:vAlign w:val="center"/>
          </w:tcPr>
          <w:p w14:paraId="09DF9E58" w14:textId="77777777" w:rsidR="008A501F" w:rsidRDefault="00000000" w:rsidP="00D75F17">
            <w:pPr>
              <w:pStyle w:val="TableText"/>
            </w:pPr>
            <w:r>
              <w:t>24</w:t>
            </w:r>
          </w:p>
        </w:tc>
      </w:tr>
    </w:tbl>
    <w:p w14:paraId="06172497" w14:textId="77777777" w:rsidR="008A501F" w:rsidRPr="00ED5ADE" w:rsidRDefault="00000000">
      <w:pPr>
        <w:pStyle w:val="Source"/>
        <w:rPr>
          <w:lang w:val="es-ES"/>
        </w:rPr>
      </w:pPr>
      <w:r w:rsidRPr="00ED5ADE">
        <w:rPr>
          <w:i/>
          <w:lang w:val="es-ES"/>
        </w:rPr>
        <w:t xml:space="preserve">Nota. </w:t>
      </w:r>
      <w:r w:rsidRPr="00ED5ADE">
        <w:rPr>
          <w:lang w:val="es-ES"/>
        </w:rPr>
        <w:t>Fuente: F1, S05. La matriz y las fichas del capítulo 8 se refieren a esta suite; los métodos similares de F2 no se suman para afirmar 48 casos diferentes.</w:t>
      </w:r>
    </w:p>
    <w:p w14:paraId="40E35F0A" w14:textId="77777777" w:rsidR="008A501F" w:rsidRPr="00ED5ADE" w:rsidRDefault="00000000">
      <w:pPr>
        <w:pStyle w:val="Ttulo2"/>
        <w:pageBreakBefore/>
        <w:rPr>
          <w:lang w:val="es-ES"/>
        </w:rPr>
      </w:pPr>
      <w:bookmarkStart w:id="32" w:name="h_7_2"/>
      <w:r w:rsidRPr="00ED5ADE">
        <w:rPr>
          <w:lang w:val="es-ES"/>
        </w:rPr>
        <w:lastRenderedPageBreak/>
        <w:t>Datos completos utilizados por las fichas</w:t>
      </w:r>
      <w:bookmarkEnd w:id="32"/>
    </w:p>
    <w:p w14:paraId="6DC1E696" w14:textId="77777777" w:rsidR="008A501F" w:rsidRPr="00ED5ADE" w:rsidRDefault="00000000">
      <w:pPr>
        <w:pStyle w:val="Technical"/>
        <w:rPr>
          <w:lang w:val="es-ES"/>
        </w:rPr>
      </w:pPr>
      <w:r w:rsidRPr="00ED5ADE">
        <w:rPr>
          <w:lang w:val="es-ES"/>
        </w:rPr>
        <w:t>P0 y U0 son alias de documentación para los objetos recreados por @BeforeEach antes de cada prueba de F1. No son nombres añadidos al código. Las variaciones de cada caso se indican en su ficha.</w:t>
      </w:r>
    </w:p>
    <w:p w14:paraId="42B7EE2C" w14:textId="77777777" w:rsidR="008A501F" w:rsidRPr="00ED5ADE" w:rsidRDefault="00000000">
      <w:pPr>
        <w:pStyle w:val="CaseHeading"/>
        <w:rPr>
          <w:lang w:val="es-ES"/>
        </w:rPr>
      </w:pPr>
      <w:r w:rsidRPr="00ED5ADE">
        <w:rPr>
          <w:lang w:val="es-ES"/>
        </w:rPr>
        <w:t xml:space="preserve">P0 · Producto base: </w:t>
      </w:r>
    </w:p>
    <w:p w14:paraId="2538D432" w14:textId="77777777" w:rsidR="008A501F" w:rsidRPr="00ED5ADE" w:rsidRDefault="00000000">
      <w:pPr>
        <w:pStyle w:val="Code"/>
        <w:rPr>
          <w:lang w:val="es-ES"/>
        </w:rPr>
      </w:pPr>
      <w:r w:rsidRPr="00ED5ADE">
        <w:rPr>
          <w:lang w:val="es-ES"/>
        </w:rPr>
        <w:t>{</w:t>
      </w:r>
    </w:p>
    <w:p w14:paraId="10313D36" w14:textId="77777777" w:rsidR="008A501F" w:rsidRPr="00ED5ADE" w:rsidRDefault="00000000">
      <w:pPr>
        <w:pStyle w:val="Code"/>
        <w:rPr>
          <w:lang w:val="es-ES"/>
        </w:rPr>
      </w:pPr>
      <w:r w:rsidRPr="00ED5ADE">
        <w:rPr>
          <w:lang w:val="es-ES"/>
        </w:rPr>
        <w:t xml:space="preserve">  "id": 1, "nombre": "Polo deportivo",</w:t>
      </w:r>
    </w:p>
    <w:p w14:paraId="4C05F930" w14:textId="77777777" w:rsidR="008A501F" w:rsidRPr="00ED5ADE" w:rsidRDefault="00000000">
      <w:pPr>
        <w:pStyle w:val="Code"/>
        <w:rPr>
          <w:lang w:val="es-ES"/>
        </w:rPr>
      </w:pPr>
      <w:r w:rsidRPr="00ED5ADE">
        <w:rPr>
          <w:lang w:val="es-ES"/>
        </w:rPr>
        <w:t xml:space="preserve">  "</w:t>
      </w:r>
      <w:proofErr w:type="spellStart"/>
      <w:r w:rsidRPr="00ED5ADE">
        <w:rPr>
          <w:lang w:val="es-ES"/>
        </w:rPr>
        <w:t>categoria</w:t>
      </w:r>
      <w:proofErr w:type="spellEnd"/>
      <w:r w:rsidRPr="00ED5ADE">
        <w:rPr>
          <w:lang w:val="es-ES"/>
        </w:rPr>
        <w:t>": "Ropa", "genero": "Masculino",</w:t>
      </w:r>
    </w:p>
    <w:p w14:paraId="1C358599" w14:textId="77777777" w:rsidR="008A501F" w:rsidRPr="00ED5ADE" w:rsidRDefault="00000000">
      <w:pPr>
        <w:pStyle w:val="Code"/>
        <w:rPr>
          <w:lang w:val="es-ES"/>
        </w:rPr>
      </w:pPr>
      <w:r w:rsidRPr="00ED5ADE">
        <w:rPr>
          <w:lang w:val="es-ES"/>
        </w:rPr>
        <w:t xml:space="preserve">  "precio": 59.90, "</w:t>
      </w:r>
      <w:proofErr w:type="spellStart"/>
      <w:r w:rsidRPr="00ED5ADE">
        <w:rPr>
          <w:lang w:val="es-ES"/>
        </w:rPr>
        <w:t>imagenPrincipal</w:t>
      </w:r>
      <w:proofErr w:type="spellEnd"/>
      <w:r w:rsidRPr="00ED5ADE">
        <w:rPr>
          <w:lang w:val="es-ES"/>
        </w:rPr>
        <w:t>": "polo.jpg",</w:t>
      </w:r>
    </w:p>
    <w:p w14:paraId="4C530C48" w14:textId="77777777" w:rsidR="008A501F" w:rsidRPr="00ED5ADE" w:rsidRDefault="00000000">
      <w:pPr>
        <w:pStyle w:val="Code"/>
        <w:rPr>
          <w:lang w:val="es-ES"/>
        </w:rPr>
      </w:pPr>
      <w:r w:rsidRPr="00ED5ADE">
        <w:rPr>
          <w:lang w:val="es-ES"/>
        </w:rPr>
        <w:t xml:space="preserve">  "imagenes": "[]", "modelos": "[]", "activo": true</w:t>
      </w:r>
    </w:p>
    <w:p w14:paraId="290B0DDC" w14:textId="77777777" w:rsidR="008A501F" w:rsidRPr="00ED5ADE" w:rsidRDefault="00000000">
      <w:pPr>
        <w:pStyle w:val="Code"/>
        <w:rPr>
          <w:lang w:val="es-ES"/>
        </w:rPr>
      </w:pPr>
      <w:r w:rsidRPr="00ED5ADE">
        <w:rPr>
          <w:lang w:val="es-ES"/>
        </w:rPr>
        <w:t>}</w:t>
      </w:r>
    </w:p>
    <w:p w14:paraId="281F7363" w14:textId="77777777" w:rsidR="008A501F" w:rsidRPr="00ED5ADE" w:rsidRDefault="00000000">
      <w:pPr>
        <w:pStyle w:val="CaseHeading"/>
        <w:rPr>
          <w:lang w:val="es-ES"/>
        </w:rPr>
      </w:pPr>
      <w:r w:rsidRPr="00ED5ADE">
        <w:rPr>
          <w:lang w:val="es-ES"/>
        </w:rPr>
        <w:t xml:space="preserve">U0 · Usuario base: </w:t>
      </w:r>
    </w:p>
    <w:p w14:paraId="599A54DC" w14:textId="77777777" w:rsidR="008A501F" w:rsidRPr="00ED5ADE" w:rsidRDefault="00000000">
      <w:pPr>
        <w:pStyle w:val="Code"/>
        <w:rPr>
          <w:lang w:val="es-ES"/>
        </w:rPr>
      </w:pPr>
      <w:r w:rsidRPr="00ED5ADE">
        <w:rPr>
          <w:lang w:val="es-ES"/>
        </w:rPr>
        <w:t>{</w:t>
      </w:r>
    </w:p>
    <w:p w14:paraId="10B66918" w14:textId="77777777" w:rsidR="008A501F" w:rsidRPr="00ED5ADE" w:rsidRDefault="00000000">
      <w:pPr>
        <w:pStyle w:val="Code"/>
        <w:rPr>
          <w:lang w:val="es-ES"/>
        </w:rPr>
      </w:pPr>
      <w:r w:rsidRPr="00ED5ADE">
        <w:rPr>
          <w:lang w:val="es-ES"/>
        </w:rPr>
        <w:t xml:space="preserve">  "id": 1, "nombre": "Julio", "apellido": "Espinoza",</w:t>
      </w:r>
    </w:p>
    <w:p w14:paraId="40EA8A25" w14:textId="77777777" w:rsidR="008A501F" w:rsidRPr="00ED5ADE" w:rsidRDefault="00000000">
      <w:pPr>
        <w:pStyle w:val="Code"/>
        <w:rPr>
          <w:lang w:val="es-ES"/>
        </w:rPr>
      </w:pPr>
      <w:r w:rsidRPr="00ED5ADE">
        <w:rPr>
          <w:lang w:val="es-ES"/>
        </w:rPr>
        <w:t xml:space="preserve">  "</w:t>
      </w:r>
      <w:proofErr w:type="spellStart"/>
      <w:r w:rsidRPr="00ED5ADE">
        <w:rPr>
          <w:lang w:val="es-ES"/>
        </w:rPr>
        <w:t>telefono</w:t>
      </w:r>
      <w:proofErr w:type="spellEnd"/>
      <w:r w:rsidRPr="00ED5ADE">
        <w:rPr>
          <w:lang w:val="es-ES"/>
        </w:rPr>
        <w:t>": "934365639", "edad": 25,</w:t>
      </w:r>
    </w:p>
    <w:p w14:paraId="00C291C6" w14:textId="77777777" w:rsidR="008A501F" w:rsidRPr="00ED5ADE" w:rsidRDefault="00000000">
      <w:pPr>
        <w:pStyle w:val="Code"/>
        <w:rPr>
          <w:lang w:val="es-ES"/>
        </w:rPr>
      </w:pPr>
      <w:r w:rsidRPr="00ED5ADE">
        <w:rPr>
          <w:lang w:val="es-ES"/>
        </w:rPr>
        <w:t xml:space="preserve">  "correo": "julio@gmail.com", "</w:t>
      </w:r>
      <w:proofErr w:type="spellStart"/>
      <w:r w:rsidRPr="00ED5ADE">
        <w:rPr>
          <w:lang w:val="es-ES"/>
        </w:rPr>
        <w:t>contrasena</w:t>
      </w:r>
      <w:proofErr w:type="spellEnd"/>
      <w:r w:rsidRPr="00ED5ADE">
        <w:rPr>
          <w:lang w:val="es-ES"/>
        </w:rPr>
        <w:t>": "123456",</w:t>
      </w:r>
    </w:p>
    <w:p w14:paraId="435F14B9" w14:textId="77777777" w:rsidR="008A501F" w:rsidRPr="00ED5ADE" w:rsidRDefault="00000000">
      <w:pPr>
        <w:pStyle w:val="Code"/>
        <w:rPr>
          <w:lang w:val="es-ES"/>
        </w:rPr>
      </w:pPr>
      <w:r w:rsidRPr="00ED5ADE">
        <w:rPr>
          <w:lang w:val="es-ES"/>
        </w:rPr>
        <w:t xml:space="preserve">  "rol": "USUARIO"</w:t>
      </w:r>
    </w:p>
    <w:p w14:paraId="31AAD51A" w14:textId="77777777" w:rsidR="008A501F" w:rsidRPr="00ED5ADE" w:rsidRDefault="00000000">
      <w:pPr>
        <w:pStyle w:val="Code"/>
        <w:rPr>
          <w:lang w:val="es-ES"/>
        </w:rPr>
      </w:pPr>
      <w:r w:rsidRPr="00ED5ADE">
        <w:rPr>
          <w:lang w:val="es-ES"/>
        </w:rPr>
        <w:t>}</w:t>
      </w:r>
    </w:p>
    <w:p w14:paraId="01BE07DD" w14:textId="77777777" w:rsidR="008A501F" w:rsidRPr="00ED5ADE" w:rsidRDefault="00000000">
      <w:pPr>
        <w:pStyle w:val="Source"/>
        <w:rPr>
          <w:lang w:val="es-ES"/>
        </w:rPr>
      </w:pPr>
      <w:r w:rsidRPr="00ED5ADE">
        <w:rPr>
          <w:i/>
          <w:lang w:val="es-ES"/>
        </w:rPr>
        <w:t xml:space="preserve">Nota. </w:t>
      </w:r>
      <w:r w:rsidRPr="00ED5ADE">
        <w:rPr>
          <w:lang w:val="es-ES"/>
        </w:rPr>
        <w:t>Fuente: F1, S05, líneas 43–49. Son valores literales de prueba; no se presentan como cuentas o contraseñas para uso real. La fixture de F2 usa otro teléfono para U0.</w:t>
      </w:r>
    </w:p>
    <w:p w14:paraId="72404C59" w14:textId="77777777" w:rsidR="008A501F" w:rsidRPr="00ED5ADE" w:rsidRDefault="00000000">
      <w:pPr>
        <w:pStyle w:val="Technical"/>
        <w:rPr>
          <w:lang w:val="es-ES"/>
        </w:rPr>
      </w:pPr>
      <w:r w:rsidRPr="00ED5ADE">
        <w:rPr>
          <w:b/>
          <w:lang w:val="es-ES"/>
        </w:rPr>
        <w:t xml:space="preserve">P2 · Segundo producto: </w:t>
      </w:r>
      <w:r w:rsidRPr="00ED5ADE">
        <w:rPr>
          <w:lang w:val="es-ES"/>
        </w:rPr>
        <w:t xml:space="preserve">id=2; nombre="Short deportivo"; </w:t>
      </w:r>
      <w:proofErr w:type="spellStart"/>
      <w:r w:rsidRPr="00ED5ADE">
        <w:rPr>
          <w:lang w:val="es-ES"/>
        </w:rPr>
        <w:t>categoria</w:t>
      </w:r>
      <w:proofErr w:type="spellEnd"/>
      <w:r w:rsidRPr="00ED5ADE">
        <w:rPr>
          <w:lang w:val="es-ES"/>
        </w:rPr>
        <w:t xml:space="preserve">="Ropa"; genero="Masculino"; precio=39.90; </w:t>
      </w:r>
      <w:proofErr w:type="spellStart"/>
      <w:r w:rsidRPr="00ED5ADE">
        <w:rPr>
          <w:lang w:val="es-ES"/>
        </w:rPr>
        <w:t>imagenPrincipal</w:t>
      </w:r>
      <w:proofErr w:type="spellEnd"/>
      <w:r w:rsidRPr="00ED5ADE">
        <w:rPr>
          <w:lang w:val="es-ES"/>
        </w:rPr>
        <w:t>="short.jpg"; imagenes="[]"; modelos="[]"; activo=true.</w:t>
      </w:r>
    </w:p>
    <w:p w14:paraId="27BDF2D7" w14:textId="77777777" w:rsidR="008A501F" w:rsidRPr="00ED5ADE" w:rsidRDefault="00000000">
      <w:pPr>
        <w:pStyle w:val="Technical"/>
        <w:rPr>
          <w:lang w:val="es-ES"/>
        </w:rPr>
      </w:pPr>
      <w:r w:rsidRPr="00ED5ADE">
        <w:rPr>
          <w:b/>
          <w:lang w:val="es-ES"/>
        </w:rPr>
        <w:t xml:space="preserve">U2 · Segundo usuario: </w:t>
      </w:r>
      <w:r w:rsidRPr="00ED5ADE">
        <w:rPr>
          <w:lang w:val="es-ES"/>
        </w:rPr>
        <w:t>id=2; nombre="Ana"; apellido="</w:t>
      </w:r>
      <w:proofErr w:type="spellStart"/>
      <w:r w:rsidRPr="00ED5ADE">
        <w:rPr>
          <w:lang w:val="es-ES"/>
        </w:rPr>
        <w:t>Lopez</w:t>
      </w:r>
      <w:proofErr w:type="spellEnd"/>
      <w:r w:rsidRPr="00ED5ADE">
        <w:rPr>
          <w:lang w:val="es-ES"/>
        </w:rPr>
        <w:t xml:space="preserve">"; </w:t>
      </w:r>
      <w:proofErr w:type="spellStart"/>
      <w:r w:rsidRPr="00ED5ADE">
        <w:rPr>
          <w:lang w:val="es-ES"/>
        </w:rPr>
        <w:t>telefono</w:t>
      </w:r>
      <w:proofErr w:type="spellEnd"/>
      <w:r w:rsidRPr="00ED5ADE">
        <w:rPr>
          <w:lang w:val="es-ES"/>
        </w:rPr>
        <w:t xml:space="preserve">="988888888"; edad=24; correo="ana@gmail.com"; </w:t>
      </w:r>
      <w:proofErr w:type="spellStart"/>
      <w:r w:rsidRPr="00ED5ADE">
        <w:rPr>
          <w:lang w:val="es-ES"/>
        </w:rPr>
        <w:t>contrasena</w:t>
      </w:r>
      <w:proofErr w:type="spellEnd"/>
      <w:r w:rsidRPr="00ED5ADE">
        <w:rPr>
          <w:lang w:val="es-ES"/>
        </w:rPr>
        <w:t>="123456"; rol=USUARIO.</w:t>
      </w:r>
    </w:p>
    <w:p w14:paraId="3D19D9ED" w14:textId="77777777" w:rsidR="008A501F" w:rsidRPr="00ED5ADE" w:rsidRDefault="00000000">
      <w:pPr>
        <w:pStyle w:val="Technical"/>
        <w:rPr>
          <w:lang w:val="es-ES"/>
        </w:rPr>
      </w:pPr>
      <w:r w:rsidRPr="00ED5ADE">
        <w:rPr>
          <w:b/>
          <w:lang w:val="es-ES"/>
        </w:rPr>
        <w:t xml:space="preserve">Cuerpos POST y PUT: </w:t>
      </w:r>
      <w:r w:rsidRPr="00ED5ADE">
        <w:rPr>
          <w:lang w:val="es-ES"/>
        </w:rPr>
        <w:t xml:space="preserve">Se usa </w:t>
      </w:r>
      <w:proofErr w:type="spellStart"/>
      <w:r w:rsidRPr="00ED5ADE">
        <w:rPr>
          <w:lang w:val="es-ES"/>
        </w:rPr>
        <w:t>objectMapper.writeValueAsString</w:t>
      </w:r>
      <w:proofErr w:type="spellEnd"/>
      <w:r w:rsidRPr="00ED5ADE">
        <w:rPr>
          <w:lang w:val="es-ES"/>
        </w:rPr>
        <w:t xml:space="preserve"> con el objeto indicado y Content-</w:t>
      </w:r>
      <w:proofErr w:type="spellStart"/>
      <w:r w:rsidRPr="00ED5ADE">
        <w:rPr>
          <w:lang w:val="es-ES"/>
        </w:rPr>
        <w:t>Type</w:t>
      </w:r>
      <w:proofErr w:type="spellEnd"/>
      <w:r w:rsidRPr="00ED5ADE">
        <w:rPr>
          <w:lang w:val="es-ES"/>
        </w:rPr>
        <w:t xml:space="preserve">: </w:t>
      </w:r>
      <w:proofErr w:type="spellStart"/>
      <w:r w:rsidRPr="00ED5ADE">
        <w:rPr>
          <w:lang w:val="es-ES"/>
        </w:rPr>
        <w:t>application</w:t>
      </w:r>
      <w:proofErr w:type="spellEnd"/>
      <w:r w:rsidRPr="00ED5ADE">
        <w:rPr>
          <w:lang w:val="es-ES"/>
        </w:rPr>
        <w:t>/</w:t>
      </w:r>
      <w:proofErr w:type="spellStart"/>
      <w:r w:rsidRPr="00ED5ADE">
        <w:rPr>
          <w:lang w:val="es-ES"/>
        </w:rPr>
        <w:t>json</w:t>
      </w:r>
      <w:proofErr w:type="spellEnd"/>
      <w:r w:rsidRPr="00ED5ADE">
        <w:rPr>
          <w:lang w:val="es-ES"/>
        </w:rPr>
        <w:t>. GET y DELETE no tienen cuerpo en estos casos.</w:t>
      </w:r>
    </w:p>
    <w:p w14:paraId="23CA3F4D" w14:textId="77777777" w:rsidR="008A501F" w:rsidRDefault="00000000">
      <w:pPr>
        <w:pStyle w:val="Ttulo2"/>
        <w:pageBreakBefore/>
      </w:pPr>
      <w:bookmarkStart w:id="33" w:name="h_7_3"/>
      <w:proofErr w:type="spellStart"/>
      <w:r>
        <w:lastRenderedPageBreak/>
        <w:t>Ejecución</w:t>
      </w:r>
      <w:proofErr w:type="spellEnd"/>
      <w:r>
        <w:t xml:space="preserve"> </w:t>
      </w:r>
      <w:proofErr w:type="spellStart"/>
      <w:r>
        <w:t>registrada</w:t>
      </w:r>
      <w:proofErr w:type="spellEnd"/>
      <w:r>
        <w:t xml:space="preserve"> </w:t>
      </w:r>
      <w:proofErr w:type="spellStart"/>
      <w:r>
        <w:t>en</w:t>
      </w:r>
      <w:proofErr w:type="spellEnd"/>
      <w:r>
        <w:t xml:space="preserve"> Surefire</w:t>
      </w:r>
      <w:bookmarkEnd w:id="33"/>
    </w:p>
    <w:p w14:paraId="20EB3D86" w14:textId="77777777" w:rsidR="008A501F" w:rsidRPr="00ED5ADE" w:rsidRDefault="00000000">
      <w:pPr>
        <w:pStyle w:val="Technical"/>
        <w:rPr>
          <w:lang w:val="es-ES"/>
        </w:rPr>
      </w:pPr>
      <w:r w:rsidRPr="00ED5ADE">
        <w:rPr>
          <w:lang w:val="es-ES"/>
        </w:rPr>
        <w:t xml:space="preserve">El archivo TXT y el XML incluidos en F1 registran 24 pruebas ejecutadas, 0 fallos, 0 errores y 0 omitidos. El tiempo total de la suite es 5.010 segundos. El XML declara Java 21.0.1 de Eclipse </w:t>
      </w:r>
      <w:proofErr w:type="spellStart"/>
      <w:r w:rsidRPr="00ED5ADE">
        <w:rPr>
          <w:lang w:val="es-ES"/>
        </w:rPr>
        <w:t>Adoptium</w:t>
      </w:r>
      <w:proofErr w:type="spellEnd"/>
      <w:r w:rsidRPr="00ED5ADE">
        <w:rPr>
          <w:lang w:val="es-ES"/>
        </w:rPr>
        <w:t xml:space="preserve"> en Linux. Este resultado se incorpora como evidencia aportada, sin atribuirlo a una nueva ejecución.</w:t>
      </w:r>
    </w:p>
    <w:p w14:paraId="2F8A7787" w14:textId="557DD587" w:rsidR="00D75F17" w:rsidRPr="00D75F17" w:rsidRDefault="00D75F17" w:rsidP="00D75F17">
      <w:pPr>
        <w:pStyle w:val="Descripcin"/>
        <w:rPr>
          <w:lang w:val="es-ES"/>
        </w:rPr>
      </w:pPr>
      <w:r w:rsidRPr="00D75F17">
        <w:rPr>
          <w:b/>
          <w:bCs w:val="0"/>
          <w:lang w:val="es-ES"/>
        </w:rPr>
        <w:t xml:space="preserve">Figura </w:t>
      </w:r>
      <w:r w:rsidRPr="00D75F17">
        <w:rPr>
          <w:b/>
          <w:bCs w:val="0"/>
        </w:rPr>
        <w:fldChar w:fldCharType="begin"/>
      </w:r>
      <w:r w:rsidRPr="00D75F17">
        <w:rPr>
          <w:b/>
          <w:bCs w:val="0"/>
          <w:lang w:val="es-ES"/>
        </w:rPr>
        <w:instrText xml:space="preserve"> SEQ Figura \* ARABIC </w:instrText>
      </w:r>
      <w:r w:rsidRPr="00D75F17">
        <w:rPr>
          <w:b/>
          <w:bCs w:val="0"/>
        </w:rPr>
        <w:fldChar w:fldCharType="separate"/>
      </w:r>
      <w:r w:rsidR="00E54E3F">
        <w:rPr>
          <w:b/>
          <w:bCs w:val="0"/>
          <w:noProof/>
          <w:lang w:val="es-ES"/>
        </w:rPr>
        <w:t>6</w:t>
      </w:r>
      <w:r w:rsidRPr="00D75F17">
        <w:rPr>
          <w:b/>
          <w:bCs w:val="0"/>
        </w:rPr>
        <w:fldChar w:fldCharType="end"/>
      </w:r>
      <w:r w:rsidRPr="00D75F17">
        <w:rPr>
          <w:lang w:val="es-ES"/>
        </w:rPr>
        <w:br/>
      </w:r>
      <w:r w:rsidRPr="00ED5ADE">
        <w:rPr>
          <w:i/>
          <w:lang w:val="es-ES"/>
        </w:rPr>
        <w:t>Resumen de ejecución incluido en gym-tobyfit.zip</w:t>
      </w:r>
    </w:p>
    <w:p w14:paraId="5CEB6BBE" w14:textId="77777777" w:rsidR="008A501F" w:rsidRDefault="00000000">
      <w:pPr>
        <w:pStyle w:val="Technical"/>
        <w:keepNext/>
        <w:spacing w:after="0"/>
      </w:pPr>
      <w:r>
        <w:rPr>
          <w:noProof/>
        </w:rPr>
        <w:drawing>
          <wp:inline distT="0" distB="0" distL="0" distR="0" wp14:anchorId="756D5F30" wp14:editId="7FE9994A">
            <wp:extent cx="5943600" cy="1188720"/>
            <wp:effectExtent l="0" t="0" r="0" b="0"/>
            <wp:docPr id="6" name="Picture 6" descr="Resumen de ejecución incluido en gym-tobyfit.zip. F1, S06. Vista tipográfica del reporte original. Su contenido se contrastó con S07 y los nombres de los métodos de S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porte_surefire.png"/>
                    <pic:cNvPicPr/>
                  </pic:nvPicPr>
                  <pic:blipFill>
                    <a:blip r:embed="rId14"/>
                    <a:stretch>
                      <a:fillRect/>
                    </a:stretch>
                  </pic:blipFill>
                  <pic:spPr>
                    <a:xfrm>
                      <a:off x="0" y="0"/>
                      <a:ext cx="5943600" cy="1188720"/>
                    </a:xfrm>
                    <a:prstGeom prst="rect">
                      <a:avLst/>
                    </a:prstGeom>
                  </pic:spPr>
                </pic:pic>
              </a:graphicData>
            </a:graphic>
          </wp:inline>
        </w:drawing>
      </w:r>
    </w:p>
    <w:p w14:paraId="4E914498" w14:textId="77777777" w:rsidR="008A501F" w:rsidRDefault="00000000">
      <w:pPr>
        <w:pStyle w:val="Source"/>
        <w:rPr>
          <w:lang w:val="es-ES"/>
        </w:rPr>
      </w:pPr>
      <w:r w:rsidRPr="00ED5ADE">
        <w:rPr>
          <w:i/>
          <w:lang w:val="es-ES"/>
        </w:rPr>
        <w:t xml:space="preserve">Nota. </w:t>
      </w:r>
      <w:r w:rsidRPr="00ED5ADE">
        <w:rPr>
          <w:lang w:val="es-ES"/>
        </w:rPr>
        <w:t>F1, S06. Vista tipográfica del reporte original. Su contenido se contrastó con S07 y los nombres de los métodos de S05.</w:t>
      </w:r>
    </w:p>
    <w:p w14:paraId="20826CA7" w14:textId="77777777" w:rsidR="00D75F17" w:rsidRPr="00ED5ADE" w:rsidRDefault="00D75F17">
      <w:pPr>
        <w:pStyle w:val="Source"/>
        <w:rPr>
          <w:lang w:val="es-ES"/>
        </w:rPr>
      </w:pPr>
    </w:p>
    <w:p w14:paraId="36015CA0" w14:textId="77777777" w:rsidR="008A501F" w:rsidRPr="00ED5ADE" w:rsidRDefault="00000000">
      <w:pPr>
        <w:pStyle w:val="Descripcin"/>
        <w:rPr>
          <w:lang w:val="es-ES"/>
        </w:rPr>
      </w:pPr>
      <w:bookmarkStart w:id="34" w:name="table_11"/>
      <w:r w:rsidRPr="00ED5ADE">
        <w:rPr>
          <w:b/>
          <w:lang w:val="es-ES"/>
        </w:rPr>
        <w:t>Tabla 11</w:t>
      </w:r>
      <w:r w:rsidRPr="00ED5ADE">
        <w:rPr>
          <w:i/>
          <w:lang w:val="es-ES"/>
        </w:rPr>
        <w:br/>
        <w:t>Casos CP-01 a CP-12 presentes en el reporte XML</w:t>
      </w:r>
      <w:bookmarkEnd w:id="34"/>
    </w:p>
    <w:tbl>
      <w:tblPr>
        <w:tblStyle w:val="Tablaconcuadrcula"/>
        <w:tblW w:w="9252" w:type="dxa"/>
        <w:tblInd w:w="108" w:type="dxa"/>
        <w:tblLayout w:type="fixed"/>
        <w:tblLook w:val="04A0" w:firstRow="1" w:lastRow="0" w:firstColumn="1" w:lastColumn="0" w:noHBand="0" w:noVBand="1"/>
      </w:tblPr>
      <w:tblGrid>
        <w:gridCol w:w="6402"/>
        <w:gridCol w:w="1600"/>
        <w:gridCol w:w="1250"/>
      </w:tblGrid>
      <w:tr w:rsidR="008A501F" w14:paraId="6F7E8107" w14:textId="77777777" w:rsidTr="00D75F17">
        <w:trPr>
          <w:trHeight w:val="425"/>
        </w:trPr>
        <w:tc>
          <w:tcPr>
            <w:tcW w:w="6402" w:type="dxa"/>
            <w:vAlign w:val="center"/>
          </w:tcPr>
          <w:p w14:paraId="6D4B450F" w14:textId="77777777" w:rsidR="008A501F" w:rsidRDefault="00000000" w:rsidP="00D75F17">
            <w:pPr>
              <w:pStyle w:val="TableText"/>
            </w:pPr>
            <w:r>
              <w:rPr>
                <w:b/>
              </w:rPr>
              <w:t xml:space="preserve">Caso y </w:t>
            </w:r>
            <w:proofErr w:type="spellStart"/>
            <w:r>
              <w:rPr>
                <w:b/>
              </w:rPr>
              <w:t>método</w:t>
            </w:r>
            <w:proofErr w:type="spellEnd"/>
          </w:p>
        </w:tc>
        <w:tc>
          <w:tcPr>
            <w:tcW w:w="1600" w:type="dxa"/>
            <w:vAlign w:val="center"/>
          </w:tcPr>
          <w:p w14:paraId="7BA52F9B" w14:textId="77777777" w:rsidR="008A501F" w:rsidRDefault="00000000" w:rsidP="00D75F17">
            <w:pPr>
              <w:pStyle w:val="TableText"/>
            </w:pPr>
            <w:r>
              <w:rPr>
                <w:b/>
              </w:rPr>
              <w:t>Resultado</w:t>
            </w:r>
          </w:p>
        </w:tc>
        <w:tc>
          <w:tcPr>
            <w:tcW w:w="1250" w:type="dxa"/>
            <w:vAlign w:val="center"/>
          </w:tcPr>
          <w:p w14:paraId="0B204187" w14:textId="77777777" w:rsidR="008A501F" w:rsidRDefault="00000000" w:rsidP="00D75F17">
            <w:pPr>
              <w:pStyle w:val="TableText"/>
            </w:pPr>
            <w:r>
              <w:rPr>
                <w:b/>
              </w:rPr>
              <w:t>Tiempo (s)</w:t>
            </w:r>
          </w:p>
        </w:tc>
      </w:tr>
      <w:tr w:rsidR="008A501F" w14:paraId="787DC566" w14:textId="77777777" w:rsidTr="00D75F17">
        <w:trPr>
          <w:trHeight w:val="425"/>
        </w:trPr>
        <w:tc>
          <w:tcPr>
            <w:tcW w:w="6402" w:type="dxa"/>
            <w:vAlign w:val="center"/>
          </w:tcPr>
          <w:p w14:paraId="6328D118" w14:textId="77777777" w:rsidR="008A501F" w:rsidRDefault="00000000" w:rsidP="00D75F17">
            <w:pPr>
              <w:pStyle w:val="TableText"/>
            </w:pPr>
            <w:r>
              <w:t>CP-01 · test01ListarProductos</w:t>
            </w:r>
          </w:p>
        </w:tc>
        <w:tc>
          <w:tcPr>
            <w:tcW w:w="1600" w:type="dxa"/>
            <w:vAlign w:val="center"/>
          </w:tcPr>
          <w:p w14:paraId="2FEA60C2" w14:textId="77777777" w:rsidR="008A501F" w:rsidRDefault="00000000" w:rsidP="00D75F17">
            <w:pPr>
              <w:pStyle w:val="TableText"/>
            </w:pPr>
            <w:r>
              <w:t>Sin fallos</w:t>
            </w:r>
          </w:p>
        </w:tc>
        <w:tc>
          <w:tcPr>
            <w:tcW w:w="1250" w:type="dxa"/>
            <w:vAlign w:val="center"/>
          </w:tcPr>
          <w:p w14:paraId="4D8EC08D" w14:textId="77777777" w:rsidR="008A501F" w:rsidRDefault="00000000" w:rsidP="00D75F17">
            <w:pPr>
              <w:pStyle w:val="TableText"/>
            </w:pPr>
            <w:r>
              <w:t>0.012</w:t>
            </w:r>
          </w:p>
        </w:tc>
      </w:tr>
      <w:tr w:rsidR="008A501F" w14:paraId="11F18FAF" w14:textId="77777777" w:rsidTr="00D75F17">
        <w:trPr>
          <w:trHeight w:val="425"/>
        </w:trPr>
        <w:tc>
          <w:tcPr>
            <w:tcW w:w="6402" w:type="dxa"/>
            <w:vAlign w:val="center"/>
          </w:tcPr>
          <w:p w14:paraId="0C0AD4A4" w14:textId="77777777" w:rsidR="008A501F" w:rsidRDefault="00000000" w:rsidP="00D75F17">
            <w:pPr>
              <w:pStyle w:val="TableText"/>
            </w:pPr>
            <w:r>
              <w:t>CP-02 · test02ListarProductosVacio</w:t>
            </w:r>
          </w:p>
        </w:tc>
        <w:tc>
          <w:tcPr>
            <w:tcW w:w="1600" w:type="dxa"/>
            <w:vAlign w:val="center"/>
          </w:tcPr>
          <w:p w14:paraId="168C515A" w14:textId="77777777" w:rsidR="008A501F" w:rsidRDefault="00000000" w:rsidP="00D75F17">
            <w:pPr>
              <w:pStyle w:val="TableText"/>
            </w:pPr>
            <w:r>
              <w:t>Sin fallos</w:t>
            </w:r>
          </w:p>
        </w:tc>
        <w:tc>
          <w:tcPr>
            <w:tcW w:w="1250" w:type="dxa"/>
            <w:vAlign w:val="center"/>
          </w:tcPr>
          <w:p w14:paraId="20199EE6" w14:textId="77777777" w:rsidR="008A501F" w:rsidRDefault="00000000" w:rsidP="00D75F17">
            <w:pPr>
              <w:pStyle w:val="TableText"/>
            </w:pPr>
            <w:r>
              <w:t>0.022</w:t>
            </w:r>
          </w:p>
        </w:tc>
      </w:tr>
      <w:tr w:rsidR="008A501F" w14:paraId="6599A975" w14:textId="77777777" w:rsidTr="00D75F17">
        <w:trPr>
          <w:trHeight w:val="425"/>
        </w:trPr>
        <w:tc>
          <w:tcPr>
            <w:tcW w:w="6402" w:type="dxa"/>
            <w:vAlign w:val="center"/>
          </w:tcPr>
          <w:p w14:paraId="7B21F3E7" w14:textId="77777777" w:rsidR="008A501F" w:rsidRDefault="00000000" w:rsidP="00D75F17">
            <w:pPr>
              <w:pStyle w:val="TableText"/>
            </w:pPr>
            <w:r>
              <w:t>CP-03 · test03ListarVariosProductos</w:t>
            </w:r>
          </w:p>
        </w:tc>
        <w:tc>
          <w:tcPr>
            <w:tcW w:w="1600" w:type="dxa"/>
            <w:vAlign w:val="center"/>
          </w:tcPr>
          <w:p w14:paraId="6096E21F" w14:textId="77777777" w:rsidR="008A501F" w:rsidRDefault="00000000" w:rsidP="00D75F17">
            <w:pPr>
              <w:pStyle w:val="TableText"/>
            </w:pPr>
            <w:r>
              <w:t>Sin fallos</w:t>
            </w:r>
          </w:p>
        </w:tc>
        <w:tc>
          <w:tcPr>
            <w:tcW w:w="1250" w:type="dxa"/>
            <w:vAlign w:val="center"/>
          </w:tcPr>
          <w:p w14:paraId="176DAD2F" w14:textId="77777777" w:rsidR="008A501F" w:rsidRDefault="00000000" w:rsidP="00D75F17">
            <w:pPr>
              <w:pStyle w:val="TableText"/>
            </w:pPr>
            <w:r>
              <w:t>0.027</w:t>
            </w:r>
          </w:p>
        </w:tc>
      </w:tr>
      <w:tr w:rsidR="008A501F" w14:paraId="7EFBD4FF" w14:textId="77777777" w:rsidTr="00D75F17">
        <w:trPr>
          <w:trHeight w:val="425"/>
        </w:trPr>
        <w:tc>
          <w:tcPr>
            <w:tcW w:w="6402" w:type="dxa"/>
            <w:vAlign w:val="center"/>
          </w:tcPr>
          <w:p w14:paraId="5306CEFC" w14:textId="77777777" w:rsidR="008A501F" w:rsidRDefault="00000000" w:rsidP="00D75F17">
            <w:pPr>
              <w:pStyle w:val="TableText"/>
            </w:pPr>
            <w:r>
              <w:t>CP-04 · test04BuscarProductoExistente</w:t>
            </w:r>
          </w:p>
        </w:tc>
        <w:tc>
          <w:tcPr>
            <w:tcW w:w="1600" w:type="dxa"/>
            <w:vAlign w:val="center"/>
          </w:tcPr>
          <w:p w14:paraId="473F7F73" w14:textId="77777777" w:rsidR="008A501F" w:rsidRDefault="00000000" w:rsidP="00D75F17">
            <w:pPr>
              <w:pStyle w:val="TableText"/>
            </w:pPr>
            <w:r>
              <w:t>Sin fallos</w:t>
            </w:r>
          </w:p>
        </w:tc>
        <w:tc>
          <w:tcPr>
            <w:tcW w:w="1250" w:type="dxa"/>
            <w:vAlign w:val="center"/>
          </w:tcPr>
          <w:p w14:paraId="6A0939D0" w14:textId="77777777" w:rsidR="008A501F" w:rsidRDefault="00000000" w:rsidP="00D75F17">
            <w:pPr>
              <w:pStyle w:val="TableText"/>
            </w:pPr>
            <w:r>
              <w:t>0.013</w:t>
            </w:r>
          </w:p>
        </w:tc>
      </w:tr>
      <w:tr w:rsidR="008A501F" w14:paraId="5B87FFAC" w14:textId="77777777" w:rsidTr="00D75F17">
        <w:trPr>
          <w:trHeight w:val="425"/>
        </w:trPr>
        <w:tc>
          <w:tcPr>
            <w:tcW w:w="6402" w:type="dxa"/>
            <w:vAlign w:val="center"/>
          </w:tcPr>
          <w:p w14:paraId="1E27452E" w14:textId="77777777" w:rsidR="008A501F" w:rsidRDefault="00000000" w:rsidP="00D75F17">
            <w:pPr>
              <w:pStyle w:val="TableText"/>
            </w:pPr>
            <w:r>
              <w:t>CP-05 · test05BuscarProductoNoExistente</w:t>
            </w:r>
          </w:p>
        </w:tc>
        <w:tc>
          <w:tcPr>
            <w:tcW w:w="1600" w:type="dxa"/>
            <w:vAlign w:val="center"/>
          </w:tcPr>
          <w:p w14:paraId="6395CA01" w14:textId="77777777" w:rsidR="008A501F" w:rsidRDefault="00000000" w:rsidP="00D75F17">
            <w:pPr>
              <w:pStyle w:val="TableText"/>
            </w:pPr>
            <w:r>
              <w:t>Sin fallos</w:t>
            </w:r>
          </w:p>
        </w:tc>
        <w:tc>
          <w:tcPr>
            <w:tcW w:w="1250" w:type="dxa"/>
            <w:vAlign w:val="center"/>
          </w:tcPr>
          <w:p w14:paraId="04736F78" w14:textId="77777777" w:rsidR="008A501F" w:rsidRDefault="00000000" w:rsidP="00D75F17">
            <w:pPr>
              <w:pStyle w:val="TableText"/>
            </w:pPr>
            <w:r>
              <w:t>0.009</w:t>
            </w:r>
          </w:p>
        </w:tc>
      </w:tr>
      <w:tr w:rsidR="008A501F" w14:paraId="3A585196" w14:textId="77777777" w:rsidTr="00D75F17">
        <w:trPr>
          <w:trHeight w:val="425"/>
        </w:trPr>
        <w:tc>
          <w:tcPr>
            <w:tcW w:w="6402" w:type="dxa"/>
            <w:vAlign w:val="center"/>
          </w:tcPr>
          <w:p w14:paraId="0B68425A" w14:textId="77777777" w:rsidR="008A501F" w:rsidRDefault="00000000" w:rsidP="00D75F17">
            <w:pPr>
              <w:pStyle w:val="TableText"/>
            </w:pPr>
            <w:r>
              <w:t>CP-06 · test06BuscarProductoOtroId</w:t>
            </w:r>
          </w:p>
        </w:tc>
        <w:tc>
          <w:tcPr>
            <w:tcW w:w="1600" w:type="dxa"/>
            <w:vAlign w:val="center"/>
          </w:tcPr>
          <w:p w14:paraId="39C63A82" w14:textId="77777777" w:rsidR="008A501F" w:rsidRDefault="00000000" w:rsidP="00D75F17">
            <w:pPr>
              <w:pStyle w:val="TableText"/>
            </w:pPr>
            <w:r>
              <w:t>Sin fallos</w:t>
            </w:r>
          </w:p>
        </w:tc>
        <w:tc>
          <w:tcPr>
            <w:tcW w:w="1250" w:type="dxa"/>
            <w:vAlign w:val="center"/>
          </w:tcPr>
          <w:p w14:paraId="04BF4F78" w14:textId="77777777" w:rsidR="008A501F" w:rsidRDefault="00000000" w:rsidP="00D75F17">
            <w:pPr>
              <w:pStyle w:val="TableText"/>
            </w:pPr>
            <w:r>
              <w:t>0.018</w:t>
            </w:r>
          </w:p>
        </w:tc>
      </w:tr>
      <w:tr w:rsidR="008A501F" w14:paraId="1AF88837" w14:textId="77777777" w:rsidTr="00D75F17">
        <w:trPr>
          <w:trHeight w:val="425"/>
        </w:trPr>
        <w:tc>
          <w:tcPr>
            <w:tcW w:w="6402" w:type="dxa"/>
            <w:vAlign w:val="center"/>
          </w:tcPr>
          <w:p w14:paraId="693EBAA9" w14:textId="77777777" w:rsidR="008A501F" w:rsidRDefault="00000000" w:rsidP="00D75F17">
            <w:pPr>
              <w:pStyle w:val="TableText"/>
            </w:pPr>
            <w:r>
              <w:t>CP-07 · test07CrearProducto</w:t>
            </w:r>
          </w:p>
        </w:tc>
        <w:tc>
          <w:tcPr>
            <w:tcW w:w="1600" w:type="dxa"/>
            <w:vAlign w:val="center"/>
          </w:tcPr>
          <w:p w14:paraId="268BD710" w14:textId="77777777" w:rsidR="008A501F" w:rsidRDefault="00000000" w:rsidP="00D75F17">
            <w:pPr>
              <w:pStyle w:val="TableText"/>
            </w:pPr>
            <w:r>
              <w:t>Sin fallos</w:t>
            </w:r>
          </w:p>
        </w:tc>
        <w:tc>
          <w:tcPr>
            <w:tcW w:w="1250" w:type="dxa"/>
            <w:vAlign w:val="center"/>
          </w:tcPr>
          <w:p w14:paraId="5DC64957" w14:textId="77777777" w:rsidR="008A501F" w:rsidRDefault="00000000" w:rsidP="00D75F17">
            <w:pPr>
              <w:pStyle w:val="TableText"/>
            </w:pPr>
            <w:r>
              <w:t>0.19</w:t>
            </w:r>
          </w:p>
        </w:tc>
      </w:tr>
      <w:tr w:rsidR="008A501F" w14:paraId="08CC263A" w14:textId="77777777" w:rsidTr="00D75F17">
        <w:trPr>
          <w:trHeight w:val="425"/>
        </w:trPr>
        <w:tc>
          <w:tcPr>
            <w:tcW w:w="6402" w:type="dxa"/>
            <w:vAlign w:val="center"/>
          </w:tcPr>
          <w:p w14:paraId="4B8E7840" w14:textId="77777777" w:rsidR="008A501F" w:rsidRDefault="00000000" w:rsidP="00D75F17">
            <w:pPr>
              <w:pStyle w:val="TableText"/>
            </w:pPr>
            <w:r>
              <w:t>CP-08 · test08CrearProductoCategoria</w:t>
            </w:r>
          </w:p>
        </w:tc>
        <w:tc>
          <w:tcPr>
            <w:tcW w:w="1600" w:type="dxa"/>
            <w:vAlign w:val="center"/>
          </w:tcPr>
          <w:p w14:paraId="33A81A06" w14:textId="77777777" w:rsidR="008A501F" w:rsidRDefault="00000000" w:rsidP="00D75F17">
            <w:pPr>
              <w:pStyle w:val="TableText"/>
            </w:pPr>
            <w:r>
              <w:t>Sin fallos</w:t>
            </w:r>
          </w:p>
        </w:tc>
        <w:tc>
          <w:tcPr>
            <w:tcW w:w="1250" w:type="dxa"/>
            <w:vAlign w:val="center"/>
          </w:tcPr>
          <w:p w14:paraId="52FB2BCD" w14:textId="77777777" w:rsidR="008A501F" w:rsidRDefault="00000000" w:rsidP="00D75F17">
            <w:pPr>
              <w:pStyle w:val="TableText"/>
            </w:pPr>
            <w:r>
              <w:t>0.014</w:t>
            </w:r>
          </w:p>
        </w:tc>
      </w:tr>
      <w:tr w:rsidR="008A501F" w14:paraId="73E33E65" w14:textId="77777777" w:rsidTr="00D75F17">
        <w:trPr>
          <w:trHeight w:val="425"/>
        </w:trPr>
        <w:tc>
          <w:tcPr>
            <w:tcW w:w="6402" w:type="dxa"/>
            <w:vAlign w:val="center"/>
          </w:tcPr>
          <w:p w14:paraId="1AE32EE1" w14:textId="77777777" w:rsidR="008A501F" w:rsidRDefault="00000000" w:rsidP="00D75F17">
            <w:pPr>
              <w:pStyle w:val="TableText"/>
            </w:pPr>
            <w:r>
              <w:t>CP-09 · test09CrearProductoActivo</w:t>
            </w:r>
          </w:p>
        </w:tc>
        <w:tc>
          <w:tcPr>
            <w:tcW w:w="1600" w:type="dxa"/>
            <w:vAlign w:val="center"/>
          </w:tcPr>
          <w:p w14:paraId="188A1CDF" w14:textId="77777777" w:rsidR="008A501F" w:rsidRDefault="00000000" w:rsidP="00D75F17">
            <w:pPr>
              <w:pStyle w:val="TableText"/>
            </w:pPr>
            <w:r>
              <w:t>Sin fallos</w:t>
            </w:r>
          </w:p>
        </w:tc>
        <w:tc>
          <w:tcPr>
            <w:tcW w:w="1250" w:type="dxa"/>
            <w:vAlign w:val="center"/>
          </w:tcPr>
          <w:p w14:paraId="05825428" w14:textId="77777777" w:rsidR="008A501F" w:rsidRDefault="00000000" w:rsidP="00D75F17">
            <w:pPr>
              <w:pStyle w:val="TableText"/>
            </w:pPr>
            <w:r>
              <w:t>0.016</w:t>
            </w:r>
          </w:p>
        </w:tc>
      </w:tr>
      <w:tr w:rsidR="008A501F" w14:paraId="5BBC214F" w14:textId="77777777" w:rsidTr="00D75F17">
        <w:trPr>
          <w:trHeight w:val="425"/>
        </w:trPr>
        <w:tc>
          <w:tcPr>
            <w:tcW w:w="6402" w:type="dxa"/>
            <w:vAlign w:val="center"/>
          </w:tcPr>
          <w:p w14:paraId="6FDDADE9" w14:textId="77777777" w:rsidR="008A501F" w:rsidRDefault="00000000" w:rsidP="00D75F17">
            <w:pPr>
              <w:pStyle w:val="TableText"/>
            </w:pPr>
            <w:r>
              <w:t>CP-10 · test10ActualizarProducto</w:t>
            </w:r>
          </w:p>
        </w:tc>
        <w:tc>
          <w:tcPr>
            <w:tcW w:w="1600" w:type="dxa"/>
            <w:vAlign w:val="center"/>
          </w:tcPr>
          <w:p w14:paraId="2665C25A" w14:textId="77777777" w:rsidR="008A501F" w:rsidRDefault="00000000" w:rsidP="00D75F17">
            <w:pPr>
              <w:pStyle w:val="TableText"/>
            </w:pPr>
            <w:r>
              <w:t>Sin fallos</w:t>
            </w:r>
          </w:p>
        </w:tc>
        <w:tc>
          <w:tcPr>
            <w:tcW w:w="1250" w:type="dxa"/>
            <w:vAlign w:val="center"/>
          </w:tcPr>
          <w:p w14:paraId="28DDB02B" w14:textId="77777777" w:rsidR="008A501F" w:rsidRDefault="00000000" w:rsidP="00D75F17">
            <w:pPr>
              <w:pStyle w:val="TableText"/>
            </w:pPr>
            <w:r>
              <w:t>0.012</w:t>
            </w:r>
          </w:p>
        </w:tc>
      </w:tr>
      <w:tr w:rsidR="008A501F" w14:paraId="7167B840" w14:textId="77777777" w:rsidTr="00D75F17">
        <w:trPr>
          <w:trHeight w:val="425"/>
        </w:trPr>
        <w:tc>
          <w:tcPr>
            <w:tcW w:w="6402" w:type="dxa"/>
            <w:vAlign w:val="center"/>
          </w:tcPr>
          <w:p w14:paraId="5B56BCAC" w14:textId="77777777" w:rsidR="008A501F" w:rsidRDefault="00000000" w:rsidP="00D75F17">
            <w:pPr>
              <w:pStyle w:val="TableText"/>
            </w:pPr>
            <w:r>
              <w:t>CP-11 · test11ActualizarPrecioProducto</w:t>
            </w:r>
          </w:p>
        </w:tc>
        <w:tc>
          <w:tcPr>
            <w:tcW w:w="1600" w:type="dxa"/>
            <w:vAlign w:val="center"/>
          </w:tcPr>
          <w:p w14:paraId="2990FEAF" w14:textId="77777777" w:rsidR="008A501F" w:rsidRDefault="00000000" w:rsidP="00D75F17">
            <w:pPr>
              <w:pStyle w:val="TableText"/>
            </w:pPr>
            <w:r>
              <w:t>Sin fallos</w:t>
            </w:r>
          </w:p>
        </w:tc>
        <w:tc>
          <w:tcPr>
            <w:tcW w:w="1250" w:type="dxa"/>
            <w:vAlign w:val="center"/>
          </w:tcPr>
          <w:p w14:paraId="3A873E24" w14:textId="77777777" w:rsidR="008A501F" w:rsidRDefault="00000000" w:rsidP="00D75F17">
            <w:pPr>
              <w:pStyle w:val="TableText"/>
            </w:pPr>
            <w:r>
              <w:t>0.014</w:t>
            </w:r>
          </w:p>
        </w:tc>
      </w:tr>
      <w:tr w:rsidR="008A501F" w14:paraId="1F3EDC16" w14:textId="77777777" w:rsidTr="00D75F17">
        <w:trPr>
          <w:trHeight w:val="425"/>
        </w:trPr>
        <w:tc>
          <w:tcPr>
            <w:tcW w:w="6402" w:type="dxa"/>
            <w:vAlign w:val="center"/>
          </w:tcPr>
          <w:p w14:paraId="331472E6" w14:textId="77777777" w:rsidR="008A501F" w:rsidRDefault="00000000" w:rsidP="00D75F17">
            <w:pPr>
              <w:pStyle w:val="TableText"/>
            </w:pPr>
            <w:r>
              <w:t>CP-12 · test12ActualizarEstadoProducto</w:t>
            </w:r>
          </w:p>
        </w:tc>
        <w:tc>
          <w:tcPr>
            <w:tcW w:w="1600" w:type="dxa"/>
            <w:vAlign w:val="center"/>
          </w:tcPr>
          <w:p w14:paraId="3288C0F1" w14:textId="77777777" w:rsidR="008A501F" w:rsidRDefault="00000000" w:rsidP="00D75F17">
            <w:pPr>
              <w:pStyle w:val="TableText"/>
            </w:pPr>
            <w:r>
              <w:t>Sin fallos</w:t>
            </w:r>
          </w:p>
        </w:tc>
        <w:tc>
          <w:tcPr>
            <w:tcW w:w="1250" w:type="dxa"/>
            <w:vAlign w:val="center"/>
          </w:tcPr>
          <w:p w14:paraId="435E99CB" w14:textId="77777777" w:rsidR="008A501F" w:rsidRDefault="00000000" w:rsidP="00D75F17">
            <w:pPr>
              <w:pStyle w:val="TableText"/>
            </w:pPr>
            <w:r>
              <w:t>0.017</w:t>
            </w:r>
          </w:p>
        </w:tc>
      </w:tr>
    </w:tbl>
    <w:p w14:paraId="498DFB94" w14:textId="77777777" w:rsidR="008A501F" w:rsidRPr="00ED5ADE" w:rsidRDefault="00000000">
      <w:pPr>
        <w:pStyle w:val="Source"/>
        <w:rPr>
          <w:lang w:val="es-ES"/>
        </w:rPr>
      </w:pPr>
      <w:r w:rsidRPr="00ED5ADE">
        <w:rPr>
          <w:i/>
          <w:lang w:val="es-ES"/>
        </w:rPr>
        <w:t xml:space="preserve">Nota. </w:t>
      </w:r>
      <w:r w:rsidRPr="00ED5ADE">
        <w:rPr>
          <w:lang w:val="es-ES"/>
        </w:rPr>
        <w:t xml:space="preserve">“Sin fallos” significa que el registro </w:t>
      </w:r>
      <w:proofErr w:type="spellStart"/>
      <w:r w:rsidRPr="00ED5ADE">
        <w:rPr>
          <w:lang w:val="es-ES"/>
        </w:rPr>
        <w:t>testcase</w:t>
      </w:r>
      <w:proofErr w:type="spellEnd"/>
      <w:r w:rsidRPr="00ED5ADE">
        <w:rPr>
          <w:lang w:val="es-ES"/>
        </w:rPr>
        <w:t xml:space="preserve"> no contiene </w:t>
      </w:r>
      <w:proofErr w:type="spellStart"/>
      <w:r w:rsidRPr="00ED5ADE">
        <w:rPr>
          <w:lang w:val="es-ES"/>
        </w:rPr>
        <w:t>failure</w:t>
      </w:r>
      <w:proofErr w:type="spellEnd"/>
      <w:r w:rsidRPr="00ED5ADE">
        <w:rPr>
          <w:lang w:val="es-ES"/>
        </w:rPr>
        <w:t xml:space="preserve">, error ni </w:t>
      </w:r>
      <w:proofErr w:type="spellStart"/>
      <w:r w:rsidRPr="00ED5ADE">
        <w:rPr>
          <w:lang w:val="es-ES"/>
        </w:rPr>
        <w:t>skipped</w:t>
      </w:r>
      <w:proofErr w:type="spellEnd"/>
      <w:r w:rsidRPr="00ED5ADE">
        <w:rPr>
          <w:lang w:val="es-ES"/>
        </w:rPr>
        <w:t>. No significa que todos los atributos o todas las reglas de negocio estén comprobados.</w:t>
      </w:r>
    </w:p>
    <w:p w14:paraId="66F93075" w14:textId="77777777" w:rsidR="008A501F" w:rsidRPr="00ED5ADE" w:rsidRDefault="00000000">
      <w:pPr>
        <w:pStyle w:val="CaseHeading"/>
        <w:pageBreakBefore/>
        <w:rPr>
          <w:lang w:val="es-ES"/>
        </w:rPr>
      </w:pPr>
      <w:r w:rsidRPr="00ED5ADE">
        <w:rPr>
          <w:lang w:val="es-ES"/>
        </w:rPr>
        <w:lastRenderedPageBreak/>
        <w:t>Resultado registrado por caso (continuación)</w:t>
      </w:r>
    </w:p>
    <w:p w14:paraId="00C4F497" w14:textId="77777777" w:rsidR="008A501F" w:rsidRPr="00ED5ADE" w:rsidRDefault="00000000">
      <w:pPr>
        <w:pStyle w:val="Descripcin"/>
        <w:rPr>
          <w:lang w:val="es-ES"/>
        </w:rPr>
      </w:pPr>
      <w:bookmarkStart w:id="35" w:name="table_12"/>
      <w:r w:rsidRPr="00ED5ADE">
        <w:rPr>
          <w:b/>
          <w:lang w:val="es-ES"/>
        </w:rPr>
        <w:t>Tabla 12</w:t>
      </w:r>
      <w:r w:rsidRPr="00ED5ADE">
        <w:rPr>
          <w:i/>
          <w:lang w:val="es-ES"/>
        </w:rPr>
        <w:br/>
        <w:t>Casos CP-13 a CP-24 presentes en el reporte XML</w:t>
      </w:r>
      <w:bookmarkEnd w:id="35"/>
    </w:p>
    <w:tbl>
      <w:tblPr>
        <w:tblStyle w:val="Tablaconcuadrcula"/>
        <w:tblW w:w="9110" w:type="dxa"/>
        <w:tblInd w:w="250" w:type="dxa"/>
        <w:tblLayout w:type="fixed"/>
        <w:tblLook w:val="04A0" w:firstRow="1" w:lastRow="0" w:firstColumn="1" w:lastColumn="0" w:noHBand="0" w:noVBand="1"/>
      </w:tblPr>
      <w:tblGrid>
        <w:gridCol w:w="5387"/>
        <w:gridCol w:w="1842"/>
        <w:gridCol w:w="1881"/>
      </w:tblGrid>
      <w:tr w:rsidR="008A501F" w14:paraId="7F7F245B" w14:textId="77777777" w:rsidTr="00D75F17">
        <w:trPr>
          <w:trHeight w:val="454"/>
        </w:trPr>
        <w:tc>
          <w:tcPr>
            <w:tcW w:w="5387" w:type="dxa"/>
            <w:vAlign w:val="center"/>
          </w:tcPr>
          <w:p w14:paraId="1EE7F08A" w14:textId="77777777" w:rsidR="008A501F" w:rsidRDefault="00000000" w:rsidP="00D75F17">
            <w:pPr>
              <w:pStyle w:val="TableText"/>
            </w:pPr>
            <w:r>
              <w:rPr>
                <w:b/>
              </w:rPr>
              <w:t xml:space="preserve">Caso y </w:t>
            </w:r>
            <w:proofErr w:type="spellStart"/>
            <w:r>
              <w:rPr>
                <w:b/>
              </w:rPr>
              <w:t>método</w:t>
            </w:r>
            <w:proofErr w:type="spellEnd"/>
          </w:p>
        </w:tc>
        <w:tc>
          <w:tcPr>
            <w:tcW w:w="1842" w:type="dxa"/>
            <w:vAlign w:val="center"/>
          </w:tcPr>
          <w:p w14:paraId="4303B400" w14:textId="77777777" w:rsidR="008A501F" w:rsidRDefault="00000000" w:rsidP="00D75F17">
            <w:pPr>
              <w:pStyle w:val="TableText"/>
            </w:pPr>
            <w:r>
              <w:rPr>
                <w:b/>
              </w:rPr>
              <w:t>Resultado</w:t>
            </w:r>
          </w:p>
        </w:tc>
        <w:tc>
          <w:tcPr>
            <w:tcW w:w="1881" w:type="dxa"/>
            <w:vAlign w:val="center"/>
          </w:tcPr>
          <w:p w14:paraId="001D4F7D" w14:textId="77777777" w:rsidR="008A501F" w:rsidRDefault="00000000" w:rsidP="00D75F17">
            <w:pPr>
              <w:pStyle w:val="TableText"/>
              <w:jc w:val="center"/>
            </w:pPr>
            <w:r>
              <w:rPr>
                <w:b/>
              </w:rPr>
              <w:t>Tiempo (s)</w:t>
            </w:r>
          </w:p>
        </w:tc>
      </w:tr>
      <w:tr w:rsidR="008A501F" w14:paraId="5172E619" w14:textId="77777777" w:rsidTr="00D75F17">
        <w:trPr>
          <w:trHeight w:val="454"/>
        </w:trPr>
        <w:tc>
          <w:tcPr>
            <w:tcW w:w="5387" w:type="dxa"/>
            <w:vAlign w:val="center"/>
          </w:tcPr>
          <w:p w14:paraId="4BA2AEDF" w14:textId="77777777" w:rsidR="008A501F" w:rsidRDefault="00000000" w:rsidP="00D75F17">
            <w:pPr>
              <w:pStyle w:val="TableText"/>
            </w:pPr>
            <w:r>
              <w:t>CP-13 · test13EliminarProducto</w:t>
            </w:r>
          </w:p>
        </w:tc>
        <w:tc>
          <w:tcPr>
            <w:tcW w:w="1842" w:type="dxa"/>
            <w:vAlign w:val="center"/>
          </w:tcPr>
          <w:p w14:paraId="3B1B73F5" w14:textId="77777777" w:rsidR="008A501F" w:rsidRDefault="00000000" w:rsidP="00D75F17">
            <w:pPr>
              <w:pStyle w:val="TableText"/>
            </w:pPr>
            <w:r>
              <w:t>Sin fallos</w:t>
            </w:r>
          </w:p>
        </w:tc>
        <w:tc>
          <w:tcPr>
            <w:tcW w:w="1881" w:type="dxa"/>
            <w:vAlign w:val="center"/>
          </w:tcPr>
          <w:p w14:paraId="273C5AC4" w14:textId="77777777" w:rsidR="008A501F" w:rsidRDefault="00000000" w:rsidP="00D75F17">
            <w:pPr>
              <w:pStyle w:val="TableText"/>
              <w:jc w:val="center"/>
            </w:pPr>
            <w:r>
              <w:t>0.009</w:t>
            </w:r>
          </w:p>
        </w:tc>
      </w:tr>
      <w:tr w:rsidR="008A501F" w14:paraId="15201954" w14:textId="77777777" w:rsidTr="00D75F17">
        <w:trPr>
          <w:trHeight w:val="454"/>
        </w:trPr>
        <w:tc>
          <w:tcPr>
            <w:tcW w:w="5387" w:type="dxa"/>
            <w:vAlign w:val="center"/>
          </w:tcPr>
          <w:p w14:paraId="3FF21F34" w14:textId="77777777" w:rsidR="008A501F" w:rsidRDefault="00000000" w:rsidP="00D75F17">
            <w:pPr>
              <w:pStyle w:val="TableText"/>
            </w:pPr>
            <w:r>
              <w:t>CP-14 · test14EliminarProductoOtroId</w:t>
            </w:r>
          </w:p>
        </w:tc>
        <w:tc>
          <w:tcPr>
            <w:tcW w:w="1842" w:type="dxa"/>
            <w:vAlign w:val="center"/>
          </w:tcPr>
          <w:p w14:paraId="46A3EABA" w14:textId="77777777" w:rsidR="008A501F" w:rsidRDefault="00000000" w:rsidP="00D75F17">
            <w:pPr>
              <w:pStyle w:val="TableText"/>
            </w:pPr>
            <w:r>
              <w:t>Sin fallos</w:t>
            </w:r>
          </w:p>
        </w:tc>
        <w:tc>
          <w:tcPr>
            <w:tcW w:w="1881" w:type="dxa"/>
            <w:vAlign w:val="center"/>
          </w:tcPr>
          <w:p w14:paraId="1970BD6F" w14:textId="77777777" w:rsidR="008A501F" w:rsidRDefault="00000000" w:rsidP="00D75F17">
            <w:pPr>
              <w:pStyle w:val="TableText"/>
              <w:jc w:val="center"/>
            </w:pPr>
            <w:r>
              <w:t>0.188</w:t>
            </w:r>
          </w:p>
        </w:tc>
      </w:tr>
      <w:tr w:rsidR="008A501F" w14:paraId="61819FAF" w14:textId="77777777" w:rsidTr="00D75F17">
        <w:trPr>
          <w:trHeight w:val="454"/>
        </w:trPr>
        <w:tc>
          <w:tcPr>
            <w:tcW w:w="5387" w:type="dxa"/>
            <w:vAlign w:val="center"/>
          </w:tcPr>
          <w:p w14:paraId="0B78625E" w14:textId="77777777" w:rsidR="008A501F" w:rsidRDefault="00000000" w:rsidP="00D75F17">
            <w:pPr>
              <w:pStyle w:val="TableText"/>
            </w:pPr>
            <w:r>
              <w:t>CP-15 · test15EliminarProductoTercerId</w:t>
            </w:r>
          </w:p>
        </w:tc>
        <w:tc>
          <w:tcPr>
            <w:tcW w:w="1842" w:type="dxa"/>
            <w:vAlign w:val="center"/>
          </w:tcPr>
          <w:p w14:paraId="24626221" w14:textId="77777777" w:rsidR="008A501F" w:rsidRDefault="00000000" w:rsidP="00D75F17">
            <w:pPr>
              <w:pStyle w:val="TableText"/>
            </w:pPr>
            <w:r>
              <w:t>Sin fallos</w:t>
            </w:r>
          </w:p>
        </w:tc>
        <w:tc>
          <w:tcPr>
            <w:tcW w:w="1881" w:type="dxa"/>
            <w:vAlign w:val="center"/>
          </w:tcPr>
          <w:p w14:paraId="6D5B4562" w14:textId="77777777" w:rsidR="008A501F" w:rsidRDefault="00000000" w:rsidP="00D75F17">
            <w:pPr>
              <w:pStyle w:val="TableText"/>
              <w:jc w:val="center"/>
            </w:pPr>
            <w:r>
              <w:t>0.008</w:t>
            </w:r>
          </w:p>
        </w:tc>
      </w:tr>
      <w:tr w:rsidR="008A501F" w14:paraId="522E0FFC" w14:textId="77777777" w:rsidTr="00D75F17">
        <w:trPr>
          <w:trHeight w:val="454"/>
        </w:trPr>
        <w:tc>
          <w:tcPr>
            <w:tcW w:w="5387" w:type="dxa"/>
            <w:vAlign w:val="center"/>
          </w:tcPr>
          <w:p w14:paraId="44D7E9BF" w14:textId="77777777" w:rsidR="008A501F" w:rsidRDefault="00000000" w:rsidP="00D75F17">
            <w:pPr>
              <w:pStyle w:val="TableText"/>
            </w:pPr>
            <w:r>
              <w:t>CP-16 · test16ListarUsuarios</w:t>
            </w:r>
          </w:p>
        </w:tc>
        <w:tc>
          <w:tcPr>
            <w:tcW w:w="1842" w:type="dxa"/>
            <w:vAlign w:val="center"/>
          </w:tcPr>
          <w:p w14:paraId="2A2F10D1" w14:textId="77777777" w:rsidR="008A501F" w:rsidRDefault="00000000" w:rsidP="00D75F17">
            <w:pPr>
              <w:pStyle w:val="TableText"/>
            </w:pPr>
            <w:r>
              <w:t>Sin fallos</w:t>
            </w:r>
          </w:p>
        </w:tc>
        <w:tc>
          <w:tcPr>
            <w:tcW w:w="1881" w:type="dxa"/>
            <w:vAlign w:val="center"/>
          </w:tcPr>
          <w:p w14:paraId="6AA4DFE4" w14:textId="77777777" w:rsidR="008A501F" w:rsidRDefault="00000000" w:rsidP="00D75F17">
            <w:pPr>
              <w:pStyle w:val="TableText"/>
              <w:jc w:val="center"/>
            </w:pPr>
            <w:r>
              <w:t>0.032</w:t>
            </w:r>
          </w:p>
        </w:tc>
      </w:tr>
      <w:tr w:rsidR="008A501F" w14:paraId="6F9BC042" w14:textId="77777777" w:rsidTr="00D75F17">
        <w:trPr>
          <w:trHeight w:val="454"/>
        </w:trPr>
        <w:tc>
          <w:tcPr>
            <w:tcW w:w="5387" w:type="dxa"/>
            <w:vAlign w:val="center"/>
          </w:tcPr>
          <w:p w14:paraId="4C280E70" w14:textId="77777777" w:rsidR="008A501F" w:rsidRDefault="00000000" w:rsidP="00D75F17">
            <w:pPr>
              <w:pStyle w:val="TableText"/>
            </w:pPr>
            <w:r>
              <w:t>CP-17 · test17ListarUsuariosVacio</w:t>
            </w:r>
          </w:p>
        </w:tc>
        <w:tc>
          <w:tcPr>
            <w:tcW w:w="1842" w:type="dxa"/>
            <w:vAlign w:val="center"/>
          </w:tcPr>
          <w:p w14:paraId="37BEBB00" w14:textId="77777777" w:rsidR="008A501F" w:rsidRDefault="00000000" w:rsidP="00D75F17">
            <w:pPr>
              <w:pStyle w:val="TableText"/>
            </w:pPr>
            <w:r>
              <w:t>Sin fallos</w:t>
            </w:r>
          </w:p>
        </w:tc>
        <w:tc>
          <w:tcPr>
            <w:tcW w:w="1881" w:type="dxa"/>
            <w:vAlign w:val="center"/>
          </w:tcPr>
          <w:p w14:paraId="2B18C073" w14:textId="77777777" w:rsidR="008A501F" w:rsidRDefault="00000000" w:rsidP="00D75F17">
            <w:pPr>
              <w:pStyle w:val="TableText"/>
              <w:jc w:val="center"/>
            </w:pPr>
            <w:r>
              <w:t>0.014</w:t>
            </w:r>
          </w:p>
        </w:tc>
      </w:tr>
      <w:tr w:rsidR="008A501F" w14:paraId="5176EC6B" w14:textId="77777777" w:rsidTr="00D75F17">
        <w:trPr>
          <w:trHeight w:val="454"/>
        </w:trPr>
        <w:tc>
          <w:tcPr>
            <w:tcW w:w="5387" w:type="dxa"/>
            <w:vAlign w:val="center"/>
          </w:tcPr>
          <w:p w14:paraId="452BA4EE" w14:textId="77777777" w:rsidR="008A501F" w:rsidRDefault="00000000" w:rsidP="00D75F17">
            <w:pPr>
              <w:pStyle w:val="TableText"/>
            </w:pPr>
            <w:r>
              <w:t>CP-18 · test18ListarVariosUsuarios</w:t>
            </w:r>
          </w:p>
        </w:tc>
        <w:tc>
          <w:tcPr>
            <w:tcW w:w="1842" w:type="dxa"/>
            <w:vAlign w:val="center"/>
          </w:tcPr>
          <w:p w14:paraId="3663092A" w14:textId="77777777" w:rsidR="008A501F" w:rsidRDefault="00000000" w:rsidP="00D75F17">
            <w:pPr>
              <w:pStyle w:val="TableText"/>
            </w:pPr>
            <w:r>
              <w:t>Sin fallos</w:t>
            </w:r>
          </w:p>
        </w:tc>
        <w:tc>
          <w:tcPr>
            <w:tcW w:w="1881" w:type="dxa"/>
            <w:vAlign w:val="center"/>
          </w:tcPr>
          <w:p w14:paraId="10636DC6" w14:textId="77777777" w:rsidR="008A501F" w:rsidRDefault="00000000" w:rsidP="00D75F17">
            <w:pPr>
              <w:pStyle w:val="TableText"/>
              <w:jc w:val="center"/>
            </w:pPr>
            <w:r>
              <w:t>0.011</w:t>
            </w:r>
          </w:p>
        </w:tc>
      </w:tr>
      <w:tr w:rsidR="008A501F" w14:paraId="5CE05890" w14:textId="77777777" w:rsidTr="00D75F17">
        <w:trPr>
          <w:trHeight w:val="454"/>
        </w:trPr>
        <w:tc>
          <w:tcPr>
            <w:tcW w:w="5387" w:type="dxa"/>
            <w:vAlign w:val="center"/>
          </w:tcPr>
          <w:p w14:paraId="5A589425" w14:textId="77777777" w:rsidR="008A501F" w:rsidRDefault="00000000" w:rsidP="00D75F17">
            <w:pPr>
              <w:pStyle w:val="TableText"/>
            </w:pPr>
            <w:r>
              <w:t>CP-19 · test19ActualizarUsuario</w:t>
            </w:r>
          </w:p>
        </w:tc>
        <w:tc>
          <w:tcPr>
            <w:tcW w:w="1842" w:type="dxa"/>
            <w:vAlign w:val="center"/>
          </w:tcPr>
          <w:p w14:paraId="13383007" w14:textId="77777777" w:rsidR="008A501F" w:rsidRDefault="00000000" w:rsidP="00D75F17">
            <w:pPr>
              <w:pStyle w:val="TableText"/>
            </w:pPr>
            <w:r>
              <w:t>Sin fallos</w:t>
            </w:r>
          </w:p>
        </w:tc>
        <w:tc>
          <w:tcPr>
            <w:tcW w:w="1881" w:type="dxa"/>
            <w:vAlign w:val="center"/>
          </w:tcPr>
          <w:p w14:paraId="6D973530" w14:textId="77777777" w:rsidR="008A501F" w:rsidRDefault="00000000" w:rsidP="00D75F17">
            <w:pPr>
              <w:pStyle w:val="TableText"/>
              <w:jc w:val="center"/>
            </w:pPr>
            <w:r>
              <w:t>0.014</w:t>
            </w:r>
          </w:p>
        </w:tc>
      </w:tr>
      <w:tr w:rsidR="008A501F" w14:paraId="48D96E61" w14:textId="77777777" w:rsidTr="00D75F17">
        <w:trPr>
          <w:trHeight w:val="454"/>
        </w:trPr>
        <w:tc>
          <w:tcPr>
            <w:tcW w:w="5387" w:type="dxa"/>
            <w:vAlign w:val="center"/>
          </w:tcPr>
          <w:p w14:paraId="25B27C55" w14:textId="77777777" w:rsidR="008A501F" w:rsidRDefault="00000000" w:rsidP="00D75F17">
            <w:pPr>
              <w:pStyle w:val="TableText"/>
            </w:pPr>
            <w:r>
              <w:t>CP-20 · test20ActualizarNombreUsuario</w:t>
            </w:r>
          </w:p>
        </w:tc>
        <w:tc>
          <w:tcPr>
            <w:tcW w:w="1842" w:type="dxa"/>
            <w:vAlign w:val="center"/>
          </w:tcPr>
          <w:p w14:paraId="4B58918F" w14:textId="77777777" w:rsidR="008A501F" w:rsidRDefault="00000000" w:rsidP="00D75F17">
            <w:pPr>
              <w:pStyle w:val="TableText"/>
            </w:pPr>
            <w:r>
              <w:t>Sin fallos</w:t>
            </w:r>
          </w:p>
        </w:tc>
        <w:tc>
          <w:tcPr>
            <w:tcW w:w="1881" w:type="dxa"/>
            <w:vAlign w:val="center"/>
          </w:tcPr>
          <w:p w14:paraId="1FD4FC22" w14:textId="77777777" w:rsidR="008A501F" w:rsidRDefault="00000000" w:rsidP="00D75F17">
            <w:pPr>
              <w:pStyle w:val="TableText"/>
              <w:jc w:val="center"/>
            </w:pPr>
            <w:r>
              <w:t>0.013</w:t>
            </w:r>
          </w:p>
        </w:tc>
      </w:tr>
      <w:tr w:rsidR="008A501F" w14:paraId="1BB888D9" w14:textId="77777777" w:rsidTr="00D75F17">
        <w:trPr>
          <w:trHeight w:val="454"/>
        </w:trPr>
        <w:tc>
          <w:tcPr>
            <w:tcW w:w="5387" w:type="dxa"/>
            <w:vAlign w:val="center"/>
          </w:tcPr>
          <w:p w14:paraId="586C6AC2" w14:textId="77777777" w:rsidR="008A501F" w:rsidRDefault="00000000" w:rsidP="00D75F17">
            <w:pPr>
              <w:pStyle w:val="TableText"/>
            </w:pPr>
            <w:r>
              <w:t>CP-21 · test21ActualizarApellidoUsuario</w:t>
            </w:r>
          </w:p>
        </w:tc>
        <w:tc>
          <w:tcPr>
            <w:tcW w:w="1842" w:type="dxa"/>
            <w:vAlign w:val="center"/>
          </w:tcPr>
          <w:p w14:paraId="5248876A" w14:textId="77777777" w:rsidR="008A501F" w:rsidRDefault="00000000" w:rsidP="00D75F17">
            <w:pPr>
              <w:pStyle w:val="TableText"/>
            </w:pPr>
            <w:r>
              <w:t>Sin fallos</w:t>
            </w:r>
          </w:p>
        </w:tc>
        <w:tc>
          <w:tcPr>
            <w:tcW w:w="1881" w:type="dxa"/>
            <w:vAlign w:val="center"/>
          </w:tcPr>
          <w:p w14:paraId="437FDFC6" w14:textId="77777777" w:rsidR="008A501F" w:rsidRDefault="00000000" w:rsidP="00D75F17">
            <w:pPr>
              <w:pStyle w:val="TableText"/>
              <w:jc w:val="center"/>
            </w:pPr>
            <w:r>
              <w:t>0.032</w:t>
            </w:r>
          </w:p>
        </w:tc>
      </w:tr>
      <w:tr w:rsidR="008A501F" w14:paraId="7AC411E5" w14:textId="77777777" w:rsidTr="00D75F17">
        <w:trPr>
          <w:trHeight w:val="454"/>
        </w:trPr>
        <w:tc>
          <w:tcPr>
            <w:tcW w:w="5387" w:type="dxa"/>
            <w:vAlign w:val="center"/>
          </w:tcPr>
          <w:p w14:paraId="11669F1D" w14:textId="77777777" w:rsidR="008A501F" w:rsidRDefault="00000000" w:rsidP="00D75F17">
            <w:pPr>
              <w:pStyle w:val="TableText"/>
            </w:pPr>
            <w:r>
              <w:t>CP-22 · test22EliminarUsuario</w:t>
            </w:r>
          </w:p>
        </w:tc>
        <w:tc>
          <w:tcPr>
            <w:tcW w:w="1842" w:type="dxa"/>
            <w:vAlign w:val="center"/>
          </w:tcPr>
          <w:p w14:paraId="28F2CA71" w14:textId="77777777" w:rsidR="008A501F" w:rsidRDefault="00000000" w:rsidP="00D75F17">
            <w:pPr>
              <w:pStyle w:val="TableText"/>
            </w:pPr>
            <w:r>
              <w:t>Sin fallos</w:t>
            </w:r>
          </w:p>
        </w:tc>
        <w:tc>
          <w:tcPr>
            <w:tcW w:w="1881" w:type="dxa"/>
            <w:vAlign w:val="center"/>
          </w:tcPr>
          <w:p w14:paraId="054D1FA8" w14:textId="77777777" w:rsidR="008A501F" w:rsidRDefault="00000000" w:rsidP="00D75F17">
            <w:pPr>
              <w:pStyle w:val="TableText"/>
              <w:jc w:val="center"/>
            </w:pPr>
            <w:r>
              <w:t>0.014</w:t>
            </w:r>
          </w:p>
        </w:tc>
      </w:tr>
      <w:tr w:rsidR="008A501F" w14:paraId="7E9F5001" w14:textId="77777777" w:rsidTr="00D75F17">
        <w:trPr>
          <w:trHeight w:val="454"/>
        </w:trPr>
        <w:tc>
          <w:tcPr>
            <w:tcW w:w="5387" w:type="dxa"/>
            <w:vAlign w:val="center"/>
          </w:tcPr>
          <w:p w14:paraId="4EEF824A" w14:textId="77777777" w:rsidR="008A501F" w:rsidRDefault="00000000" w:rsidP="00D75F17">
            <w:pPr>
              <w:pStyle w:val="TableText"/>
            </w:pPr>
            <w:r>
              <w:t>CP-23 · test23EliminarUsuarioOtroId</w:t>
            </w:r>
          </w:p>
        </w:tc>
        <w:tc>
          <w:tcPr>
            <w:tcW w:w="1842" w:type="dxa"/>
            <w:vAlign w:val="center"/>
          </w:tcPr>
          <w:p w14:paraId="556633B6" w14:textId="77777777" w:rsidR="008A501F" w:rsidRDefault="00000000" w:rsidP="00D75F17">
            <w:pPr>
              <w:pStyle w:val="TableText"/>
            </w:pPr>
            <w:r>
              <w:t>Sin fallos</w:t>
            </w:r>
          </w:p>
        </w:tc>
        <w:tc>
          <w:tcPr>
            <w:tcW w:w="1881" w:type="dxa"/>
            <w:vAlign w:val="center"/>
          </w:tcPr>
          <w:p w14:paraId="4CDABD5C" w14:textId="77777777" w:rsidR="008A501F" w:rsidRDefault="00000000" w:rsidP="00D75F17">
            <w:pPr>
              <w:pStyle w:val="TableText"/>
              <w:jc w:val="center"/>
            </w:pPr>
            <w:r>
              <w:t>0.018</w:t>
            </w:r>
          </w:p>
        </w:tc>
      </w:tr>
      <w:tr w:rsidR="008A501F" w14:paraId="555A96D9" w14:textId="77777777" w:rsidTr="00D75F17">
        <w:trPr>
          <w:trHeight w:val="454"/>
        </w:trPr>
        <w:tc>
          <w:tcPr>
            <w:tcW w:w="5387" w:type="dxa"/>
            <w:vAlign w:val="center"/>
          </w:tcPr>
          <w:p w14:paraId="40CD318C" w14:textId="77777777" w:rsidR="008A501F" w:rsidRDefault="00000000" w:rsidP="00D75F17">
            <w:pPr>
              <w:pStyle w:val="TableText"/>
            </w:pPr>
            <w:r>
              <w:t>CP-24 · test24EliminarUsuarioTercerId</w:t>
            </w:r>
          </w:p>
        </w:tc>
        <w:tc>
          <w:tcPr>
            <w:tcW w:w="1842" w:type="dxa"/>
            <w:vAlign w:val="center"/>
          </w:tcPr>
          <w:p w14:paraId="1AF29304" w14:textId="77777777" w:rsidR="008A501F" w:rsidRDefault="00000000" w:rsidP="00D75F17">
            <w:pPr>
              <w:pStyle w:val="TableText"/>
            </w:pPr>
            <w:r>
              <w:t>Sin fallos</w:t>
            </w:r>
          </w:p>
        </w:tc>
        <w:tc>
          <w:tcPr>
            <w:tcW w:w="1881" w:type="dxa"/>
            <w:vAlign w:val="center"/>
          </w:tcPr>
          <w:p w14:paraId="66FEBB0C" w14:textId="77777777" w:rsidR="008A501F" w:rsidRDefault="00000000" w:rsidP="00D75F17">
            <w:pPr>
              <w:pStyle w:val="TableText"/>
              <w:jc w:val="center"/>
            </w:pPr>
            <w:r>
              <w:t>0.008</w:t>
            </w:r>
          </w:p>
        </w:tc>
      </w:tr>
    </w:tbl>
    <w:p w14:paraId="3D8E61FC" w14:textId="72DA0007" w:rsidR="00D75F17" w:rsidRPr="00ED5ADE" w:rsidRDefault="00000000" w:rsidP="00D75F17">
      <w:pPr>
        <w:pStyle w:val="Source"/>
        <w:rPr>
          <w:lang w:val="es-ES"/>
        </w:rPr>
      </w:pPr>
      <w:r w:rsidRPr="00ED5ADE">
        <w:rPr>
          <w:i/>
          <w:lang w:val="es-ES"/>
        </w:rPr>
        <w:t xml:space="preserve">Nota. </w:t>
      </w:r>
      <w:r w:rsidRPr="00ED5ADE">
        <w:rPr>
          <w:lang w:val="es-ES"/>
        </w:rPr>
        <w:t>Fuente: F1, S07. Los 24 nombres coinciden con la clase de prueba S05. Los tiempos individuales no tienen que sumar el tiempo de suite, que incluye preparación y otros trabajos de ejecución.</w:t>
      </w:r>
    </w:p>
    <w:p w14:paraId="04347284" w14:textId="77777777" w:rsidR="008A501F" w:rsidRPr="00ED5ADE" w:rsidRDefault="00000000" w:rsidP="00D75F17">
      <w:pPr>
        <w:pStyle w:val="Technical"/>
        <w:spacing w:line="480" w:lineRule="auto"/>
        <w:rPr>
          <w:lang w:val="es-ES"/>
        </w:rPr>
      </w:pPr>
      <w:r w:rsidRPr="00ED5ADE">
        <w:rPr>
          <w:b/>
          <w:lang w:val="es-ES"/>
        </w:rPr>
        <w:t xml:space="preserve">Qué permite afirmar el reporte: </w:t>
      </w:r>
      <w:r w:rsidRPr="00ED5ADE">
        <w:rPr>
          <w:lang w:val="es-ES"/>
        </w:rPr>
        <w:t>Que los 24 casos registrados concluyeron sin fallos en esa ejecución aportada. F2 no incluye un reporte propio al que se pueda atribuir este mismo resultado.</w:t>
      </w:r>
    </w:p>
    <w:p w14:paraId="6B19E20E" w14:textId="77777777" w:rsidR="008A501F" w:rsidRPr="00ED5ADE" w:rsidRDefault="00000000" w:rsidP="00D75F17">
      <w:pPr>
        <w:pStyle w:val="Technical"/>
        <w:spacing w:line="480" w:lineRule="auto"/>
        <w:rPr>
          <w:lang w:val="es-ES"/>
        </w:rPr>
      </w:pPr>
      <w:r w:rsidRPr="00ED5ADE">
        <w:rPr>
          <w:b/>
          <w:lang w:val="es-ES"/>
        </w:rPr>
        <w:t xml:space="preserve">Qué continúa sin demostrarse: </w:t>
      </w:r>
      <w:r w:rsidRPr="00ED5ADE">
        <w:rPr>
          <w:lang w:val="es-ES"/>
        </w:rPr>
        <w:t>Una ejecución actual, el funcionamiento del servidor con base de datos, las operaciones de los dos modelos adicionales y caminos de error que no están probados.</w:t>
      </w:r>
    </w:p>
    <w:p w14:paraId="5B022473" w14:textId="77777777" w:rsidR="008A501F" w:rsidRPr="00ED5ADE" w:rsidRDefault="00000000">
      <w:pPr>
        <w:pStyle w:val="Ttulo1"/>
        <w:pageBreakBefore/>
        <w:rPr>
          <w:lang w:val="es-ES"/>
        </w:rPr>
      </w:pPr>
      <w:bookmarkStart w:id="36" w:name="h_8"/>
      <w:r w:rsidRPr="00ED5ADE">
        <w:rPr>
          <w:lang w:val="es-ES"/>
        </w:rPr>
        <w:lastRenderedPageBreak/>
        <w:t>Fichas de los 24 casos de prueba</w:t>
      </w:r>
      <w:bookmarkEnd w:id="36"/>
    </w:p>
    <w:p w14:paraId="7C3D493C" w14:textId="77777777" w:rsidR="008A501F" w:rsidRPr="00ED5ADE" w:rsidRDefault="00000000" w:rsidP="00D75F17">
      <w:pPr>
        <w:pStyle w:val="Technical"/>
        <w:spacing w:line="480" w:lineRule="auto"/>
        <w:rPr>
          <w:lang w:val="es-ES"/>
        </w:rPr>
      </w:pPr>
      <w:r w:rsidRPr="00ED5ADE">
        <w:rPr>
          <w:lang w:val="es-ES"/>
        </w:rPr>
        <w:t>Cada ficha incluye entrada, salida esperada, verificación implementada y localización en el código. “Resultado” remite al XML aportado de F1. Los datos P0, U0, P2 y U2 se definen completos en el apartado 7.2.</w:t>
      </w:r>
    </w:p>
    <w:p w14:paraId="562F6D7E" w14:textId="77777777" w:rsidR="008A501F" w:rsidRDefault="00000000">
      <w:pPr>
        <w:pStyle w:val="Ttulo2"/>
      </w:pPr>
      <w:bookmarkStart w:id="37" w:name="h_8_1"/>
      <w:r>
        <w:t xml:space="preserve">OP-01 · </w:t>
      </w:r>
      <w:proofErr w:type="spellStart"/>
      <w:r>
        <w:t>Listar</w:t>
      </w:r>
      <w:proofErr w:type="spellEnd"/>
      <w:r>
        <w:t xml:space="preserve"> </w:t>
      </w:r>
      <w:proofErr w:type="spellStart"/>
      <w:r>
        <w:t>productos</w:t>
      </w:r>
      <w:bookmarkEnd w:id="37"/>
      <w:proofErr w:type="spellEnd"/>
    </w:p>
    <w:p w14:paraId="74886DC9" w14:textId="77777777" w:rsidR="008A501F" w:rsidRDefault="00000000">
      <w:pPr>
        <w:pStyle w:val="CaseHeading"/>
      </w:pPr>
      <w:r>
        <w:t>GET /api/productos</w:t>
      </w:r>
    </w:p>
    <w:p w14:paraId="30E8B141" w14:textId="77777777" w:rsidR="008A501F" w:rsidRDefault="00000000">
      <w:pPr>
        <w:pStyle w:val="CaseHeading"/>
      </w:pPr>
      <w:r>
        <w:t>CP-01 · Listado con un producto</w:t>
      </w:r>
    </w:p>
    <w:p w14:paraId="69E4E08E" w14:textId="77777777" w:rsidR="008A501F" w:rsidRPr="00ED5ADE" w:rsidRDefault="00000000" w:rsidP="00D75F17">
      <w:pPr>
        <w:pStyle w:val="CaseBody"/>
        <w:spacing w:line="360" w:lineRule="auto"/>
        <w:rPr>
          <w:lang w:val="es-ES"/>
        </w:rPr>
      </w:pPr>
      <w:r w:rsidRPr="00ED5ADE">
        <w:rPr>
          <w:b/>
          <w:lang w:val="es-ES"/>
        </w:rPr>
        <w:t xml:space="preserve">Entrada: </w:t>
      </w:r>
      <w:r w:rsidRPr="00ED5ADE">
        <w:rPr>
          <w:lang w:val="es-ES"/>
        </w:rPr>
        <w:t>GET /api/productos. Sin cuerpo. El servicio simulado devuelve [P0].</w:t>
      </w:r>
    </w:p>
    <w:p w14:paraId="0C878E8A" w14:textId="77777777" w:rsidR="008A501F" w:rsidRPr="00ED5ADE" w:rsidRDefault="00000000" w:rsidP="00D75F17">
      <w:pPr>
        <w:pStyle w:val="CaseBody"/>
        <w:spacing w:line="360" w:lineRule="auto"/>
        <w:rPr>
          <w:lang w:val="es-ES"/>
        </w:rPr>
      </w:pPr>
      <w:r w:rsidRPr="00ED5ADE">
        <w:rPr>
          <w:b/>
          <w:lang w:val="es-ES"/>
        </w:rPr>
        <w:t xml:space="preserve">Salida esperada: </w:t>
      </w:r>
      <w:r w:rsidRPr="00ED5ADE">
        <w:rPr>
          <w:lang w:val="es-ES"/>
        </w:rPr>
        <w:t>200; el primer elemento tiene id=1.</w:t>
      </w:r>
    </w:p>
    <w:p w14:paraId="47740DA3" w14:textId="77777777" w:rsidR="008A501F" w:rsidRDefault="00000000" w:rsidP="00D75F17">
      <w:pPr>
        <w:pStyle w:val="CaseBody"/>
        <w:spacing w:line="360" w:lineRule="auto"/>
      </w:pPr>
      <w:proofErr w:type="spellStart"/>
      <w:r>
        <w:rPr>
          <w:b/>
        </w:rPr>
        <w:t>Verificación</w:t>
      </w:r>
      <w:proofErr w:type="spellEnd"/>
      <w:r>
        <w:rPr>
          <w:b/>
        </w:rPr>
        <w:t xml:space="preserve">: </w:t>
      </w:r>
      <w:proofErr w:type="spellStart"/>
      <w:proofErr w:type="gramStart"/>
      <w:r>
        <w:t>isOk</w:t>
      </w:r>
      <w:proofErr w:type="spellEnd"/>
      <w:r>
        <w:t>(</w:t>
      </w:r>
      <w:proofErr w:type="gramEnd"/>
      <w:r>
        <w:t xml:space="preserve">); </w:t>
      </w:r>
      <w:proofErr w:type="spellStart"/>
      <w:r>
        <w:t>jsonPath</w:t>
      </w:r>
      <w:proofErr w:type="spellEnd"/>
      <w:r>
        <w:t>("$[0].id").value(1).</w:t>
      </w:r>
    </w:p>
    <w:p w14:paraId="4A3C0752" w14:textId="77777777" w:rsidR="008A501F" w:rsidRPr="00ED5ADE" w:rsidRDefault="00000000" w:rsidP="00D75F17">
      <w:pPr>
        <w:pStyle w:val="CaseBody"/>
        <w:spacing w:line="360" w:lineRule="auto"/>
        <w:rPr>
          <w:lang w:val="es-ES"/>
        </w:rPr>
      </w:pPr>
      <w:r w:rsidRPr="00ED5ADE">
        <w:rPr>
          <w:b/>
          <w:lang w:val="es-ES"/>
        </w:rPr>
        <w:t xml:space="preserve">Código y resultado: </w:t>
      </w:r>
      <w:r w:rsidRPr="00ED5ADE">
        <w:rPr>
          <w:lang w:val="es-ES"/>
        </w:rPr>
        <w:t>test01ListarProductos; S05, L51–55. S07: sin fallos (0.012 s).</w:t>
      </w:r>
    </w:p>
    <w:p w14:paraId="7BF1BE36" w14:textId="77777777" w:rsidR="008A501F" w:rsidRPr="00ED5ADE" w:rsidRDefault="00000000">
      <w:pPr>
        <w:pStyle w:val="CaseHeading"/>
        <w:rPr>
          <w:lang w:val="es-ES"/>
        </w:rPr>
      </w:pPr>
      <w:r w:rsidRPr="00ED5ADE">
        <w:rPr>
          <w:lang w:val="es-ES"/>
        </w:rPr>
        <w:t>CP-02 · Listado vacío</w:t>
      </w:r>
    </w:p>
    <w:p w14:paraId="041B0D44" w14:textId="77777777" w:rsidR="008A501F" w:rsidRPr="00ED5ADE" w:rsidRDefault="00000000" w:rsidP="00D75F17">
      <w:pPr>
        <w:pStyle w:val="CaseBody"/>
        <w:spacing w:line="360" w:lineRule="auto"/>
        <w:rPr>
          <w:lang w:val="es-ES"/>
        </w:rPr>
      </w:pPr>
      <w:r w:rsidRPr="00ED5ADE">
        <w:rPr>
          <w:b/>
          <w:lang w:val="es-ES"/>
        </w:rPr>
        <w:t xml:space="preserve">Entrada: </w:t>
      </w:r>
      <w:r w:rsidRPr="00ED5ADE">
        <w:rPr>
          <w:lang w:val="es-ES"/>
        </w:rPr>
        <w:t>GET /api/productos. Sin cuerpo. El servicio simulado devuelve una lista vacía.</w:t>
      </w:r>
    </w:p>
    <w:p w14:paraId="1CD88FB2" w14:textId="77777777" w:rsidR="008A501F" w:rsidRPr="00ED5ADE" w:rsidRDefault="00000000" w:rsidP="00D75F17">
      <w:pPr>
        <w:pStyle w:val="CaseBody"/>
        <w:spacing w:line="360" w:lineRule="auto"/>
        <w:rPr>
          <w:lang w:val="es-ES"/>
        </w:rPr>
      </w:pPr>
      <w:r w:rsidRPr="00ED5ADE">
        <w:rPr>
          <w:b/>
          <w:lang w:val="es-ES"/>
        </w:rPr>
        <w:t xml:space="preserve">Salida esperada: </w:t>
      </w:r>
      <w:r w:rsidRPr="00ED5ADE">
        <w:rPr>
          <w:lang w:val="es-ES"/>
        </w:rPr>
        <w:t>200 y arreglo JSON vacío.</w:t>
      </w:r>
    </w:p>
    <w:p w14:paraId="3B0D56A9" w14:textId="77777777" w:rsidR="008A501F" w:rsidRPr="00ED5ADE" w:rsidRDefault="00000000" w:rsidP="00D75F17">
      <w:pPr>
        <w:pStyle w:val="CaseBody"/>
        <w:spacing w:line="360" w:lineRule="auto"/>
        <w:rPr>
          <w:lang w:val="es-ES"/>
        </w:rPr>
      </w:pPr>
      <w:r w:rsidRPr="00ED5ADE">
        <w:rPr>
          <w:b/>
          <w:lang w:val="es-ES"/>
        </w:rPr>
        <w:t xml:space="preserve">Verificación: </w:t>
      </w:r>
      <w:proofErr w:type="spellStart"/>
      <w:r w:rsidRPr="00ED5ADE">
        <w:rPr>
          <w:lang w:val="es-ES"/>
        </w:rPr>
        <w:t>isOk</w:t>
      </w:r>
      <w:proofErr w:type="spellEnd"/>
      <w:r w:rsidRPr="00ED5ADE">
        <w:rPr>
          <w:lang w:val="es-ES"/>
        </w:rPr>
        <w:t xml:space="preserve">(); </w:t>
      </w:r>
      <w:proofErr w:type="spellStart"/>
      <w:r w:rsidRPr="00ED5ADE">
        <w:rPr>
          <w:lang w:val="es-ES"/>
        </w:rPr>
        <w:t>jsonPath</w:t>
      </w:r>
      <w:proofErr w:type="spellEnd"/>
      <w:r w:rsidRPr="00ED5ADE">
        <w:rPr>
          <w:lang w:val="es-ES"/>
        </w:rPr>
        <w:t>("$").</w:t>
      </w:r>
      <w:proofErr w:type="spellStart"/>
      <w:r w:rsidRPr="00ED5ADE">
        <w:rPr>
          <w:lang w:val="es-ES"/>
        </w:rPr>
        <w:t>isEmpty</w:t>
      </w:r>
      <w:proofErr w:type="spellEnd"/>
      <w:r w:rsidRPr="00ED5ADE">
        <w:rPr>
          <w:lang w:val="es-ES"/>
        </w:rPr>
        <w:t>().</w:t>
      </w:r>
    </w:p>
    <w:p w14:paraId="09C277AD" w14:textId="77777777" w:rsidR="008A501F" w:rsidRPr="00ED5ADE" w:rsidRDefault="00000000" w:rsidP="00D75F17">
      <w:pPr>
        <w:pStyle w:val="CaseBody"/>
        <w:spacing w:line="360" w:lineRule="auto"/>
        <w:rPr>
          <w:lang w:val="es-ES"/>
        </w:rPr>
      </w:pPr>
      <w:r w:rsidRPr="00ED5ADE">
        <w:rPr>
          <w:b/>
          <w:lang w:val="es-ES"/>
        </w:rPr>
        <w:t xml:space="preserve">Código y resultado: </w:t>
      </w:r>
      <w:r w:rsidRPr="00ED5ADE">
        <w:rPr>
          <w:lang w:val="es-ES"/>
        </w:rPr>
        <w:t>test02ListarProductosVacio; S05, L57–61. S07: sin fallos (0.022 s).</w:t>
      </w:r>
    </w:p>
    <w:p w14:paraId="0475D901" w14:textId="77777777" w:rsidR="008A501F" w:rsidRPr="00ED5ADE" w:rsidRDefault="00000000">
      <w:pPr>
        <w:pStyle w:val="CaseHeading"/>
        <w:rPr>
          <w:lang w:val="es-ES"/>
        </w:rPr>
      </w:pPr>
      <w:r w:rsidRPr="00ED5ADE">
        <w:rPr>
          <w:lang w:val="es-ES"/>
        </w:rPr>
        <w:t>CP-03 · Listado con dos productos</w:t>
      </w:r>
    </w:p>
    <w:p w14:paraId="3812B4D6" w14:textId="77777777" w:rsidR="008A501F" w:rsidRPr="00ED5ADE" w:rsidRDefault="00000000" w:rsidP="00D75F17">
      <w:pPr>
        <w:pStyle w:val="CaseBody"/>
        <w:spacing w:line="360" w:lineRule="auto"/>
        <w:rPr>
          <w:lang w:val="es-ES"/>
        </w:rPr>
      </w:pPr>
      <w:r w:rsidRPr="00ED5ADE">
        <w:rPr>
          <w:b/>
          <w:lang w:val="es-ES"/>
        </w:rPr>
        <w:t xml:space="preserve">Entrada: </w:t>
      </w:r>
      <w:r w:rsidRPr="00ED5ADE">
        <w:rPr>
          <w:lang w:val="es-ES"/>
        </w:rPr>
        <w:t>GET /api/productos. Sin cuerpo. El servicio simulado devuelve [P0, P2].</w:t>
      </w:r>
    </w:p>
    <w:p w14:paraId="40B0356E" w14:textId="77777777" w:rsidR="008A501F" w:rsidRPr="00ED5ADE" w:rsidRDefault="00000000" w:rsidP="00D75F17">
      <w:pPr>
        <w:pStyle w:val="CaseBody"/>
        <w:spacing w:line="360" w:lineRule="auto"/>
        <w:rPr>
          <w:lang w:val="es-ES"/>
        </w:rPr>
      </w:pPr>
      <w:r w:rsidRPr="00ED5ADE">
        <w:rPr>
          <w:b/>
          <w:lang w:val="es-ES"/>
        </w:rPr>
        <w:t xml:space="preserve">Salida esperada: </w:t>
      </w:r>
      <w:r w:rsidRPr="00ED5ADE">
        <w:rPr>
          <w:lang w:val="es-ES"/>
        </w:rPr>
        <w:t>200 y longitud del arreglo igual a 2.</w:t>
      </w:r>
    </w:p>
    <w:p w14:paraId="42FEA5F0" w14:textId="77777777" w:rsidR="008A501F" w:rsidRDefault="00000000" w:rsidP="00D75F17">
      <w:pPr>
        <w:pStyle w:val="CaseBody"/>
        <w:spacing w:line="360" w:lineRule="auto"/>
      </w:pPr>
      <w:proofErr w:type="spellStart"/>
      <w:r>
        <w:rPr>
          <w:b/>
        </w:rPr>
        <w:t>Verificación</w:t>
      </w:r>
      <w:proofErr w:type="spellEnd"/>
      <w:r>
        <w:rPr>
          <w:b/>
        </w:rPr>
        <w:t xml:space="preserve">: </w:t>
      </w:r>
      <w:proofErr w:type="spellStart"/>
      <w:proofErr w:type="gramStart"/>
      <w:r>
        <w:t>isOk</w:t>
      </w:r>
      <w:proofErr w:type="spellEnd"/>
      <w:r>
        <w:t>(</w:t>
      </w:r>
      <w:proofErr w:type="gramEnd"/>
      <w:r>
        <w:t xml:space="preserve">); </w:t>
      </w:r>
      <w:proofErr w:type="spellStart"/>
      <w:r>
        <w:t>jsonPath</w:t>
      </w:r>
      <w:proofErr w:type="spellEnd"/>
      <w:r>
        <w:t>("$.length()").value(2).</w:t>
      </w:r>
    </w:p>
    <w:p w14:paraId="3E30AE05" w14:textId="77777777" w:rsidR="008A501F" w:rsidRPr="00ED5ADE" w:rsidRDefault="00000000" w:rsidP="00D75F17">
      <w:pPr>
        <w:pStyle w:val="CaseBody"/>
        <w:spacing w:line="360" w:lineRule="auto"/>
        <w:rPr>
          <w:lang w:val="es-ES"/>
        </w:rPr>
      </w:pPr>
      <w:r w:rsidRPr="00ED5ADE">
        <w:rPr>
          <w:b/>
          <w:lang w:val="es-ES"/>
        </w:rPr>
        <w:t xml:space="preserve">Código y resultado: </w:t>
      </w:r>
      <w:r w:rsidRPr="00ED5ADE">
        <w:rPr>
          <w:lang w:val="es-ES"/>
        </w:rPr>
        <w:t>test03ListarVariosProductos; S05, L63–69. S07: sin fallos (0.027 s).</w:t>
      </w:r>
    </w:p>
    <w:p w14:paraId="57FA8A60" w14:textId="351E8B3F" w:rsidR="00D75F17" w:rsidRPr="00D75F17" w:rsidRDefault="00D75F17" w:rsidP="00D75F17">
      <w:pPr>
        <w:pStyle w:val="Descripcin"/>
        <w:rPr>
          <w:b/>
          <w:bCs w:val="0"/>
          <w:lang w:val="es-ES"/>
        </w:rPr>
      </w:pPr>
      <w:r w:rsidRPr="00D75F17">
        <w:rPr>
          <w:b/>
          <w:bCs w:val="0"/>
          <w:lang w:val="es-ES"/>
        </w:rPr>
        <w:lastRenderedPageBreak/>
        <w:t xml:space="preserve">Figura </w:t>
      </w:r>
      <w:r w:rsidRPr="00D75F17">
        <w:rPr>
          <w:b/>
          <w:bCs w:val="0"/>
        </w:rPr>
        <w:fldChar w:fldCharType="begin"/>
      </w:r>
      <w:r w:rsidRPr="00D75F17">
        <w:rPr>
          <w:b/>
          <w:bCs w:val="0"/>
          <w:lang w:val="es-ES"/>
        </w:rPr>
        <w:instrText xml:space="preserve"> SEQ Figura \* ARABIC </w:instrText>
      </w:r>
      <w:r w:rsidRPr="00D75F17">
        <w:rPr>
          <w:b/>
          <w:bCs w:val="0"/>
        </w:rPr>
        <w:fldChar w:fldCharType="separate"/>
      </w:r>
      <w:r w:rsidR="00E54E3F">
        <w:rPr>
          <w:b/>
          <w:bCs w:val="0"/>
          <w:noProof/>
          <w:lang w:val="es-ES"/>
        </w:rPr>
        <w:t>7</w:t>
      </w:r>
      <w:r w:rsidRPr="00D75F17">
        <w:rPr>
          <w:b/>
          <w:bCs w:val="0"/>
        </w:rPr>
        <w:fldChar w:fldCharType="end"/>
      </w:r>
      <w:r w:rsidRPr="00D75F17">
        <w:rPr>
          <w:b/>
          <w:bCs w:val="0"/>
          <w:lang w:val="es-ES"/>
        </w:rPr>
        <w:br/>
      </w:r>
      <w:r w:rsidRPr="00ED5ADE">
        <w:rPr>
          <w:i/>
          <w:lang w:val="es-ES"/>
        </w:rPr>
        <w:t>Ejemplo de OP-01: CP-01</w:t>
      </w:r>
    </w:p>
    <w:p w14:paraId="0C249E91" w14:textId="77777777" w:rsidR="008A501F" w:rsidRDefault="00000000">
      <w:pPr>
        <w:pStyle w:val="Technical"/>
        <w:keepNext/>
        <w:spacing w:after="0"/>
      </w:pPr>
      <w:r>
        <w:rPr>
          <w:noProof/>
        </w:rPr>
        <w:drawing>
          <wp:inline distT="0" distB="0" distL="0" distR="0" wp14:anchorId="3FAA989B" wp14:editId="42255644">
            <wp:extent cx="6159882" cy="1371600"/>
            <wp:effectExtent l="0" t="0" r="0" b="0"/>
            <wp:docPr id="7" name="Picture 7" descr="Ejemplo de OP-01: CP-01. F1, S05, líneas 51–55. Extracto original del método test01Listar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_01.png"/>
                    <pic:cNvPicPr/>
                  </pic:nvPicPr>
                  <pic:blipFill>
                    <a:blip r:embed="rId15"/>
                    <a:stretch>
                      <a:fillRect/>
                    </a:stretch>
                  </pic:blipFill>
                  <pic:spPr>
                    <a:xfrm>
                      <a:off x="0" y="0"/>
                      <a:ext cx="6171498" cy="1374186"/>
                    </a:xfrm>
                    <a:prstGeom prst="rect">
                      <a:avLst/>
                    </a:prstGeom>
                  </pic:spPr>
                </pic:pic>
              </a:graphicData>
            </a:graphic>
          </wp:inline>
        </w:drawing>
      </w:r>
    </w:p>
    <w:p w14:paraId="73E3D7BF" w14:textId="77777777" w:rsidR="008A501F" w:rsidRPr="00ED5ADE" w:rsidRDefault="00000000">
      <w:pPr>
        <w:pStyle w:val="Source"/>
        <w:rPr>
          <w:lang w:val="es-ES"/>
        </w:rPr>
      </w:pPr>
      <w:r w:rsidRPr="00ED5ADE">
        <w:rPr>
          <w:i/>
          <w:lang w:val="es-ES"/>
        </w:rPr>
        <w:t xml:space="preserve">Nota. </w:t>
      </w:r>
      <w:r w:rsidRPr="00ED5ADE">
        <w:rPr>
          <w:lang w:val="es-ES"/>
        </w:rPr>
        <w:t>F1, S05, líneas 51–55. Extracto original del método test01ListarProductos.</w:t>
      </w:r>
    </w:p>
    <w:p w14:paraId="2C9C74DD" w14:textId="77777777" w:rsidR="00D75F17" w:rsidRDefault="00000000" w:rsidP="00D75F17">
      <w:pPr>
        <w:pStyle w:val="CaseBody"/>
        <w:rPr>
          <w:lang w:val="es-ES"/>
        </w:rPr>
      </w:pPr>
      <w:r w:rsidRPr="00ED5ADE">
        <w:rPr>
          <w:b/>
          <w:lang w:val="es-ES"/>
        </w:rPr>
        <w:t xml:space="preserve">Alcance: </w:t>
      </w:r>
      <w:r w:rsidRPr="00ED5ADE">
        <w:rPr>
          <w:lang w:val="es-ES"/>
        </w:rPr>
        <w:t>Los tres casos contrastan lista con un elemento, lista vacía y lista con dos elementos.</w:t>
      </w:r>
      <w:bookmarkStart w:id="38" w:name="h_8_2"/>
    </w:p>
    <w:p w14:paraId="57C4217D" w14:textId="77777777" w:rsidR="00D75F17" w:rsidRDefault="00D75F17" w:rsidP="00D75F17">
      <w:pPr>
        <w:pStyle w:val="CaseBody"/>
        <w:rPr>
          <w:lang w:val="es-ES"/>
        </w:rPr>
      </w:pPr>
    </w:p>
    <w:p w14:paraId="40A3C566" w14:textId="4891B3D6" w:rsidR="008A501F" w:rsidRPr="00D75F17" w:rsidRDefault="00000000" w:rsidP="00D75F17">
      <w:pPr>
        <w:pStyle w:val="Ttulo2"/>
        <w:rPr>
          <w:lang w:val="es-ES"/>
        </w:rPr>
      </w:pPr>
      <w:r w:rsidRPr="00D75F17">
        <w:rPr>
          <w:lang w:val="es-ES"/>
        </w:rPr>
        <w:t>OP-02 · Obtener un producto</w:t>
      </w:r>
      <w:bookmarkEnd w:id="38"/>
    </w:p>
    <w:p w14:paraId="65D8A1D6" w14:textId="77777777" w:rsidR="008A501F" w:rsidRPr="00D75F17" w:rsidRDefault="00000000" w:rsidP="00D75F17">
      <w:pPr>
        <w:pStyle w:val="CaseHeading"/>
        <w:spacing w:line="360" w:lineRule="auto"/>
        <w:rPr>
          <w:lang w:val="es-ES"/>
        </w:rPr>
      </w:pPr>
      <w:r w:rsidRPr="00D75F17">
        <w:rPr>
          <w:lang w:val="es-ES"/>
        </w:rPr>
        <w:t>GET /api/productos/{id}</w:t>
      </w:r>
    </w:p>
    <w:p w14:paraId="42C56908" w14:textId="77777777" w:rsidR="008A501F" w:rsidRPr="00D75F17" w:rsidRDefault="00000000" w:rsidP="00D75F17">
      <w:pPr>
        <w:pStyle w:val="CaseHeading"/>
        <w:spacing w:line="360" w:lineRule="auto"/>
        <w:rPr>
          <w:lang w:val="es-ES"/>
        </w:rPr>
      </w:pPr>
      <w:r w:rsidRPr="00D75F17">
        <w:rPr>
          <w:lang w:val="es-ES"/>
        </w:rPr>
        <w:t>CP-04 · Producto existente</w:t>
      </w:r>
    </w:p>
    <w:p w14:paraId="2A5B2D07" w14:textId="77777777" w:rsidR="008A501F" w:rsidRPr="00ED5ADE" w:rsidRDefault="00000000" w:rsidP="00D75F17">
      <w:pPr>
        <w:pStyle w:val="CaseBody"/>
        <w:spacing w:line="360" w:lineRule="auto"/>
        <w:rPr>
          <w:lang w:val="es-ES"/>
        </w:rPr>
      </w:pPr>
      <w:r w:rsidRPr="00ED5ADE">
        <w:rPr>
          <w:b/>
          <w:lang w:val="es-ES"/>
        </w:rPr>
        <w:t xml:space="preserve">Entrada: </w:t>
      </w:r>
      <w:r w:rsidRPr="00ED5ADE">
        <w:rPr>
          <w:lang w:val="es-ES"/>
        </w:rPr>
        <w:t xml:space="preserve">GET /api/productos/1. ID=1. </w:t>
      </w:r>
      <w:proofErr w:type="spellStart"/>
      <w:r w:rsidRPr="00ED5ADE">
        <w:rPr>
          <w:lang w:val="es-ES"/>
        </w:rPr>
        <w:t>obtenerProductoPorId</w:t>
      </w:r>
      <w:proofErr w:type="spellEnd"/>
      <w:r w:rsidRPr="00ED5ADE">
        <w:rPr>
          <w:lang w:val="es-ES"/>
        </w:rPr>
        <w:t xml:space="preserve">(1L) devuelve </w:t>
      </w:r>
      <w:proofErr w:type="spellStart"/>
      <w:r w:rsidRPr="00ED5ADE">
        <w:rPr>
          <w:lang w:val="es-ES"/>
        </w:rPr>
        <w:t>Optional.of</w:t>
      </w:r>
      <w:proofErr w:type="spellEnd"/>
      <w:r w:rsidRPr="00ED5ADE">
        <w:rPr>
          <w:lang w:val="es-ES"/>
        </w:rPr>
        <w:t>(P0).</w:t>
      </w:r>
    </w:p>
    <w:p w14:paraId="06DB2636" w14:textId="77777777" w:rsidR="008A501F" w:rsidRPr="00ED5ADE" w:rsidRDefault="00000000" w:rsidP="00D75F17">
      <w:pPr>
        <w:pStyle w:val="CaseBody"/>
        <w:spacing w:line="360" w:lineRule="auto"/>
        <w:rPr>
          <w:lang w:val="es-ES"/>
        </w:rPr>
      </w:pPr>
      <w:r w:rsidRPr="00ED5ADE">
        <w:rPr>
          <w:b/>
          <w:lang w:val="es-ES"/>
        </w:rPr>
        <w:t xml:space="preserve">Salida esperada: </w:t>
      </w:r>
      <w:r w:rsidRPr="00ED5ADE">
        <w:rPr>
          <w:lang w:val="es-ES"/>
        </w:rPr>
        <w:t>200; nombre="Polo deportivo".</w:t>
      </w:r>
    </w:p>
    <w:p w14:paraId="20558FBB" w14:textId="77777777" w:rsidR="008A501F" w:rsidRPr="00ED5ADE" w:rsidRDefault="00000000" w:rsidP="00D75F17">
      <w:pPr>
        <w:pStyle w:val="CaseBody"/>
        <w:spacing w:line="360" w:lineRule="auto"/>
        <w:rPr>
          <w:lang w:val="es-ES"/>
        </w:rPr>
      </w:pPr>
      <w:r w:rsidRPr="00ED5ADE">
        <w:rPr>
          <w:b/>
          <w:lang w:val="es-ES"/>
        </w:rPr>
        <w:t xml:space="preserve">Verificación: </w:t>
      </w:r>
      <w:proofErr w:type="spellStart"/>
      <w:r w:rsidRPr="00ED5ADE">
        <w:rPr>
          <w:lang w:val="es-ES"/>
        </w:rPr>
        <w:t>isOk</w:t>
      </w:r>
      <w:proofErr w:type="spellEnd"/>
      <w:r w:rsidRPr="00ED5ADE">
        <w:rPr>
          <w:lang w:val="es-ES"/>
        </w:rPr>
        <w:t xml:space="preserve">(); </w:t>
      </w:r>
      <w:proofErr w:type="spellStart"/>
      <w:r w:rsidRPr="00ED5ADE">
        <w:rPr>
          <w:lang w:val="es-ES"/>
        </w:rPr>
        <w:t>jsonPath</w:t>
      </w:r>
      <w:proofErr w:type="spellEnd"/>
      <w:r w:rsidRPr="00ED5ADE">
        <w:rPr>
          <w:lang w:val="es-ES"/>
        </w:rPr>
        <w:t>("$.nombre").</w:t>
      </w:r>
      <w:proofErr w:type="spellStart"/>
      <w:r w:rsidRPr="00ED5ADE">
        <w:rPr>
          <w:lang w:val="es-ES"/>
        </w:rPr>
        <w:t>value</w:t>
      </w:r>
      <w:proofErr w:type="spellEnd"/>
      <w:r w:rsidRPr="00ED5ADE">
        <w:rPr>
          <w:lang w:val="es-ES"/>
        </w:rPr>
        <w:t>("Polo deportivo").</w:t>
      </w:r>
    </w:p>
    <w:p w14:paraId="0D77AF8F" w14:textId="77777777" w:rsidR="008A501F" w:rsidRPr="00ED5ADE" w:rsidRDefault="00000000" w:rsidP="00D75F17">
      <w:pPr>
        <w:pStyle w:val="CaseBody"/>
        <w:spacing w:line="360" w:lineRule="auto"/>
        <w:rPr>
          <w:lang w:val="es-ES"/>
        </w:rPr>
      </w:pPr>
      <w:r w:rsidRPr="00ED5ADE">
        <w:rPr>
          <w:b/>
          <w:lang w:val="es-ES"/>
        </w:rPr>
        <w:t xml:space="preserve">Código y resultado: </w:t>
      </w:r>
      <w:r w:rsidRPr="00ED5ADE">
        <w:rPr>
          <w:lang w:val="es-ES"/>
        </w:rPr>
        <w:t>test04BuscarProductoExistente; S05, L71–76. S07: sin fallos (0.013 s).</w:t>
      </w:r>
    </w:p>
    <w:p w14:paraId="4396C463" w14:textId="77777777" w:rsidR="008A501F" w:rsidRPr="00ED5ADE" w:rsidRDefault="00000000" w:rsidP="00D75F17">
      <w:pPr>
        <w:pStyle w:val="CaseHeading"/>
        <w:spacing w:line="360" w:lineRule="auto"/>
        <w:rPr>
          <w:lang w:val="es-ES"/>
        </w:rPr>
      </w:pPr>
      <w:r w:rsidRPr="00ED5ADE">
        <w:rPr>
          <w:lang w:val="es-ES"/>
        </w:rPr>
        <w:t>CP-05 · Producto inexistente</w:t>
      </w:r>
    </w:p>
    <w:p w14:paraId="09F8CFBA" w14:textId="77777777" w:rsidR="008A501F" w:rsidRPr="00ED5ADE" w:rsidRDefault="00000000" w:rsidP="00D75F17">
      <w:pPr>
        <w:pStyle w:val="CaseBody"/>
        <w:spacing w:line="360" w:lineRule="auto"/>
        <w:rPr>
          <w:lang w:val="es-ES"/>
        </w:rPr>
      </w:pPr>
      <w:r w:rsidRPr="00ED5ADE">
        <w:rPr>
          <w:b/>
          <w:lang w:val="es-ES"/>
        </w:rPr>
        <w:t xml:space="preserve">Entrada: </w:t>
      </w:r>
      <w:r w:rsidRPr="00ED5ADE">
        <w:rPr>
          <w:lang w:val="es-ES"/>
        </w:rPr>
        <w:t xml:space="preserve">GET /api/productos/99. ID=99. </w:t>
      </w:r>
      <w:proofErr w:type="spellStart"/>
      <w:r w:rsidRPr="00ED5ADE">
        <w:rPr>
          <w:lang w:val="es-ES"/>
        </w:rPr>
        <w:t>obtenerProductoPorId</w:t>
      </w:r>
      <w:proofErr w:type="spellEnd"/>
      <w:r w:rsidRPr="00ED5ADE">
        <w:rPr>
          <w:lang w:val="es-ES"/>
        </w:rPr>
        <w:t xml:space="preserve">(99L) devuelve </w:t>
      </w:r>
      <w:proofErr w:type="spellStart"/>
      <w:r w:rsidRPr="00ED5ADE">
        <w:rPr>
          <w:lang w:val="es-ES"/>
        </w:rPr>
        <w:t>Optional.empty</w:t>
      </w:r>
      <w:proofErr w:type="spellEnd"/>
      <w:r w:rsidRPr="00ED5ADE">
        <w:rPr>
          <w:lang w:val="es-ES"/>
        </w:rPr>
        <w:t>().</w:t>
      </w:r>
    </w:p>
    <w:p w14:paraId="2945CA2B" w14:textId="77777777" w:rsidR="008A501F" w:rsidRPr="00ED5ADE" w:rsidRDefault="00000000" w:rsidP="00D75F17">
      <w:pPr>
        <w:pStyle w:val="CaseBody"/>
        <w:spacing w:line="360" w:lineRule="auto"/>
        <w:rPr>
          <w:lang w:val="es-ES"/>
        </w:rPr>
      </w:pPr>
      <w:r w:rsidRPr="00ED5ADE">
        <w:rPr>
          <w:b/>
          <w:lang w:val="es-ES"/>
        </w:rPr>
        <w:t xml:space="preserve">Salida esperada: </w:t>
      </w:r>
      <w:r w:rsidRPr="00ED5ADE">
        <w:rPr>
          <w:lang w:val="es-ES"/>
        </w:rPr>
        <w:t>404 Not Found.</w:t>
      </w:r>
    </w:p>
    <w:p w14:paraId="7569A4EA" w14:textId="77777777" w:rsidR="008A501F" w:rsidRPr="00ED5ADE" w:rsidRDefault="00000000" w:rsidP="00D75F17">
      <w:pPr>
        <w:pStyle w:val="CaseBody"/>
        <w:spacing w:line="360" w:lineRule="auto"/>
        <w:rPr>
          <w:lang w:val="es-ES"/>
        </w:rPr>
      </w:pPr>
      <w:r w:rsidRPr="00ED5ADE">
        <w:rPr>
          <w:b/>
          <w:lang w:val="es-ES"/>
        </w:rPr>
        <w:t xml:space="preserve">Verificación: </w:t>
      </w:r>
      <w:proofErr w:type="spellStart"/>
      <w:r w:rsidRPr="00ED5ADE">
        <w:rPr>
          <w:lang w:val="es-ES"/>
        </w:rPr>
        <w:t>isNotFound</w:t>
      </w:r>
      <w:proofErr w:type="spellEnd"/>
      <w:r w:rsidRPr="00ED5ADE">
        <w:rPr>
          <w:lang w:val="es-ES"/>
        </w:rPr>
        <w:t>(); no se comprueba el cuerpo.</w:t>
      </w:r>
    </w:p>
    <w:p w14:paraId="70E8A848" w14:textId="77777777" w:rsidR="008A501F" w:rsidRPr="00ED5ADE" w:rsidRDefault="00000000" w:rsidP="00D75F17">
      <w:pPr>
        <w:pStyle w:val="CaseBody"/>
        <w:spacing w:line="360" w:lineRule="auto"/>
        <w:rPr>
          <w:lang w:val="es-ES"/>
        </w:rPr>
      </w:pPr>
      <w:r w:rsidRPr="00ED5ADE">
        <w:rPr>
          <w:b/>
          <w:lang w:val="es-ES"/>
        </w:rPr>
        <w:t xml:space="preserve">Código y resultado: </w:t>
      </w:r>
      <w:r w:rsidRPr="00ED5ADE">
        <w:rPr>
          <w:lang w:val="es-ES"/>
        </w:rPr>
        <w:t>test05BuscarProductoNoExistente; S05, L78–82. S07: sin fallos (0.009 s).</w:t>
      </w:r>
    </w:p>
    <w:p w14:paraId="288CB4FD" w14:textId="77777777" w:rsidR="008A501F" w:rsidRPr="00ED5ADE" w:rsidRDefault="00000000" w:rsidP="00D75F17">
      <w:pPr>
        <w:pStyle w:val="CaseHeading"/>
        <w:spacing w:line="360" w:lineRule="auto"/>
        <w:rPr>
          <w:lang w:val="es-ES"/>
        </w:rPr>
      </w:pPr>
      <w:r w:rsidRPr="00ED5ADE">
        <w:rPr>
          <w:lang w:val="es-ES"/>
        </w:rPr>
        <w:t>CP-06 · Consulta con otro ID</w:t>
      </w:r>
    </w:p>
    <w:p w14:paraId="390817DD" w14:textId="77777777" w:rsidR="008A501F" w:rsidRPr="00ED5ADE" w:rsidRDefault="00000000" w:rsidP="00D75F17">
      <w:pPr>
        <w:pStyle w:val="CaseBody"/>
        <w:spacing w:line="360" w:lineRule="auto"/>
        <w:rPr>
          <w:lang w:val="es-ES"/>
        </w:rPr>
      </w:pPr>
      <w:r w:rsidRPr="00ED5ADE">
        <w:rPr>
          <w:b/>
          <w:lang w:val="es-ES"/>
        </w:rPr>
        <w:t xml:space="preserve">Entrada: </w:t>
      </w:r>
      <w:r w:rsidRPr="00ED5ADE">
        <w:rPr>
          <w:lang w:val="es-ES"/>
        </w:rPr>
        <w:t>GET /api/productos/5. ID=5. Se cambia P0.id a 5 y el servicio devuelve ese producto.</w:t>
      </w:r>
    </w:p>
    <w:p w14:paraId="06885DD8" w14:textId="77777777" w:rsidR="008A501F" w:rsidRPr="00ED5ADE" w:rsidRDefault="00000000" w:rsidP="00D75F17">
      <w:pPr>
        <w:pStyle w:val="CaseBody"/>
        <w:spacing w:line="360" w:lineRule="auto"/>
        <w:rPr>
          <w:lang w:val="es-ES"/>
        </w:rPr>
      </w:pPr>
      <w:r w:rsidRPr="00ED5ADE">
        <w:rPr>
          <w:b/>
          <w:lang w:val="es-ES"/>
        </w:rPr>
        <w:t xml:space="preserve">Salida esperada: </w:t>
      </w:r>
      <w:r w:rsidRPr="00ED5ADE">
        <w:rPr>
          <w:lang w:val="es-ES"/>
        </w:rPr>
        <w:t>200; id=5.</w:t>
      </w:r>
    </w:p>
    <w:p w14:paraId="3884D1CE" w14:textId="77777777" w:rsidR="008A501F" w:rsidRPr="00ED5ADE" w:rsidRDefault="00000000" w:rsidP="00D75F17">
      <w:pPr>
        <w:pStyle w:val="CaseBody"/>
        <w:spacing w:line="360" w:lineRule="auto"/>
        <w:rPr>
          <w:lang w:val="es-ES"/>
        </w:rPr>
      </w:pPr>
      <w:r w:rsidRPr="00ED5ADE">
        <w:rPr>
          <w:b/>
          <w:lang w:val="es-ES"/>
        </w:rPr>
        <w:t xml:space="preserve">Verificación: </w:t>
      </w:r>
      <w:proofErr w:type="spellStart"/>
      <w:r w:rsidRPr="00ED5ADE">
        <w:rPr>
          <w:lang w:val="es-ES"/>
        </w:rPr>
        <w:t>isOk</w:t>
      </w:r>
      <w:proofErr w:type="spellEnd"/>
      <w:r w:rsidRPr="00ED5ADE">
        <w:rPr>
          <w:lang w:val="es-ES"/>
        </w:rPr>
        <w:t xml:space="preserve">(); </w:t>
      </w:r>
      <w:proofErr w:type="spellStart"/>
      <w:r w:rsidRPr="00ED5ADE">
        <w:rPr>
          <w:lang w:val="es-ES"/>
        </w:rPr>
        <w:t>jsonPath</w:t>
      </w:r>
      <w:proofErr w:type="spellEnd"/>
      <w:r w:rsidRPr="00ED5ADE">
        <w:rPr>
          <w:lang w:val="es-ES"/>
        </w:rPr>
        <w:t>("$.id").</w:t>
      </w:r>
      <w:proofErr w:type="spellStart"/>
      <w:r w:rsidRPr="00ED5ADE">
        <w:rPr>
          <w:lang w:val="es-ES"/>
        </w:rPr>
        <w:t>value</w:t>
      </w:r>
      <w:proofErr w:type="spellEnd"/>
      <w:r w:rsidRPr="00ED5ADE">
        <w:rPr>
          <w:lang w:val="es-ES"/>
        </w:rPr>
        <w:t>(5).</w:t>
      </w:r>
    </w:p>
    <w:p w14:paraId="5A71975D" w14:textId="77777777" w:rsidR="008A501F" w:rsidRPr="00ED5ADE" w:rsidRDefault="00000000" w:rsidP="00D75F17">
      <w:pPr>
        <w:pStyle w:val="CaseBody"/>
        <w:spacing w:line="360" w:lineRule="auto"/>
        <w:rPr>
          <w:lang w:val="es-ES"/>
        </w:rPr>
      </w:pPr>
      <w:r w:rsidRPr="00ED5ADE">
        <w:rPr>
          <w:b/>
          <w:lang w:val="es-ES"/>
        </w:rPr>
        <w:t xml:space="preserve">Código y resultado: </w:t>
      </w:r>
      <w:r w:rsidRPr="00ED5ADE">
        <w:rPr>
          <w:lang w:val="es-ES"/>
        </w:rPr>
        <w:t>test06BuscarProductoOtroId; S05, L84–89. S07: sin fallos (0.018 s).</w:t>
      </w:r>
    </w:p>
    <w:p w14:paraId="5DD42522" w14:textId="22A2E4F9" w:rsidR="00D75F17" w:rsidRPr="00D75F17" w:rsidRDefault="00D75F17" w:rsidP="00D75F17">
      <w:pPr>
        <w:pStyle w:val="Descripcin"/>
        <w:rPr>
          <w:b/>
          <w:bCs w:val="0"/>
          <w:lang w:val="es-ES"/>
        </w:rPr>
      </w:pPr>
      <w:r w:rsidRPr="00D75F17">
        <w:rPr>
          <w:b/>
          <w:bCs w:val="0"/>
          <w:lang w:val="es-ES"/>
        </w:rPr>
        <w:lastRenderedPageBreak/>
        <w:t xml:space="preserve">Figura </w:t>
      </w:r>
      <w:r w:rsidRPr="00D75F17">
        <w:rPr>
          <w:b/>
          <w:bCs w:val="0"/>
        </w:rPr>
        <w:fldChar w:fldCharType="begin"/>
      </w:r>
      <w:r w:rsidRPr="00D75F17">
        <w:rPr>
          <w:b/>
          <w:bCs w:val="0"/>
          <w:lang w:val="es-ES"/>
        </w:rPr>
        <w:instrText xml:space="preserve"> SEQ Figura \* ARABIC </w:instrText>
      </w:r>
      <w:r w:rsidRPr="00D75F17">
        <w:rPr>
          <w:b/>
          <w:bCs w:val="0"/>
        </w:rPr>
        <w:fldChar w:fldCharType="separate"/>
      </w:r>
      <w:r w:rsidR="00E54E3F">
        <w:rPr>
          <w:b/>
          <w:bCs w:val="0"/>
          <w:noProof/>
          <w:lang w:val="es-ES"/>
        </w:rPr>
        <w:t>8</w:t>
      </w:r>
      <w:r w:rsidRPr="00D75F17">
        <w:rPr>
          <w:b/>
          <w:bCs w:val="0"/>
        </w:rPr>
        <w:fldChar w:fldCharType="end"/>
      </w:r>
      <w:r w:rsidRPr="00D75F17">
        <w:rPr>
          <w:b/>
          <w:bCs w:val="0"/>
          <w:lang w:val="es-ES"/>
        </w:rPr>
        <w:br/>
      </w:r>
      <w:r w:rsidRPr="00ED5ADE">
        <w:rPr>
          <w:i/>
          <w:lang w:val="es-ES"/>
        </w:rPr>
        <w:t>Ejemplo de OP-02: CP-05</w:t>
      </w:r>
    </w:p>
    <w:p w14:paraId="76EA5996" w14:textId="77777777" w:rsidR="008A501F" w:rsidRDefault="00000000">
      <w:pPr>
        <w:pStyle w:val="Technical"/>
        <w:keepNext/>
        <w:spacing w:after="0"/>
      </w:pPr>
      <w:r>
        <w:rPr>
          <w:noProof/>
        </w:rPr>
        <w:drawing>
          <wp:inline distT="0" distB="0" distL="0" distR="0" wp14:anchorId="26CB3C73" wp14:editId="0862B14F">
            <wp:extent cx="6019800" cy="1203960"/>
            <wp:effectExtent l="0" t="0" r="0" b="0"/>
            <wp:docPr id="8" name="Picture 8" descr="Ejemplo de OP-02: CP-05. F1, S05, líneas 78–82. Extracto original del método test05BuscarProductoNoExis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_05.png"/>
                    <pic:cNvPicPr/>
                  </pic:nvPicPr>
                  <pic:blipFill>
                    <a:blip r:embed="rId16"/>
                    <a:stretch>
                      <a:fillRect/>
                    </a:stretch>
                  </pic:blipFill>
                  <pic:spPr>
                    <a:xfrm>
                      <a:off x="0" y="0"/>
                      <a:ext cx="6022995" cy="1204599"/>
                    </a:xfrm>
                    <a:prstGeom prst="rect">
                      <a:avLst/>
                    </a:prstGeom>
                  </pic:spPr>
                </pic:pic>
              </a:graphicData>
            </a:graphic>
          </wp:inline>
        </w:drawing>
      </w:r>
    </w:p>
    <w:p w14:paraId="177BC941" w14:textId="77777777" w:rsidR="008A501F" w:rsidRPr="00ED5ADE" w:rsidRDefault="00000000">
      <w:pPr>
        <w:pStyle w:val="Source"/>
        <w:rPr>
          <w:lang w:val="es-ES"/>
        </w:rPr>
      </w:pPr>
      <w:r w:rsidRPr="00ED5ADE">
        <w:rPr>
          <w:i/>
          <w:lang w:val="es-ES"/>
        </w:rPr>
        <w:t xml:space="preserve">Nota. </w:t>
      </w:r>
      <w:r w:rsidRPr="00ED5ADE">
        <w:rPr>
          <w:lang w:val="es-ES"/>
        </w:rPr>
        <w:t>F1, S05, líneas 78–82. Extracto original del método test05BuscarProductoNoExistente.</w:t>
      </w:r>
    </w:p>
    <w:p w14:paraId="1E5A04D8" w14:textId="77777777" w:rsidR="00D75F17" w:rsidRDefault="00000000" w:rsidP="00D75F17">
      <w:pPr>
        <w:pStyle w:val="CaseBody"/>
        <w:rPr>
          <w:lang w:val="es-ES"/>
        </w:rPr>
      </w:pPr>
      <w:r w:rsidRPr="00ED5ADE">
        <w:rPr>
          <w:b/>
          <w:lang w:val="es-ES"/>
        </w:rPr>
        <w:t xml:space="preserve">Alcance: </w:t>
      </w:r>
      <w:r w:rsidRPr="00ED5ADE">
        <w:rPr>
          <w:lang w:val="es-ES"/>
        </w:rPr>
        <w:t xml:space="preserve">Incluye el único escenario HTTP 404 de la suite. Los otros dos casos verifican consultas exitosas con </w:t>
      </w:r>
      <w:proofErr w:type="spellStart"/>
      <w:r w:rsidRPr="00ED5ADE">
        <w:rPr>
          <w:lang w:val="es-ES"/>
        </w:rPr>
        <w:t>IDs</w:t>
      </w:r>
      <w:proofErr w:type="spellEnd"/>
      <w:r w:rsidRPr="00ED5ADE">
        <w:rPr>
          <w:lang w:val="es-ES"/>
        </w:rPr>
        <w:t xml:space="preserve"> diferentes.</w:t>
      </w:r>
      <w:bookmarkStart w:id="39" w:name="h_8_3"/>
    </w:p>
    <w:p w14:paraId="64F4FBD7" w14:textId="77777777" w:rsidR="00D75F17" w:rsidRDefault="00D75F17" w:rsidP="00D75F17">
      <w:pPr>
        <w:pStyle w:val="CaseBody"/>
        <w:rPr>
          <w:lang w:val="es-ES"/>
        </w:rPr>
      </w:pPr>
    </w:p>
    <w:p w14:paraId="128A56E9" w14:textId="59B3FD8B" w:rsidR="008A501F" w:rsidRPr="00D75F17" w:rsidRDefault="00000000" w:rsidP="00D75F17">
      <w:pPr>
        <w:pStyle w:val="Ttulo2"/>
        <w:rPr>
          <w:lang w:val="es-ES"/>
        </w:rPr>
      </w:pPr>
      <w:r w:rsidRPr="00D75F17">
        <w:rPr>
          <w:lang w:val="es-ES"/>
        </w:rPr>
        <w:t>OP-03 · Crear un producto</w:t>
      </w:r>
      <w:bookmarkEnd w:id="39"/>
    </w:p>
    <w:p w14:paraId="6034D288" w14:textId="77777777" w:rsidR="008A501F" w:rsidRPr="00D75F17" w:rsidRDefault="00000000">
      <w:pPr>
        <w:pStyle w:val="CaseHeading"/>
        <w:rPr>
          <w:lang w:val="es-ES"/>
        </w:rPr>
      </w:pPr>
      <w:r w:rsidRPr="00D75F17">
        <w:rPr>
          <w:lang w:val="es-ES"/>
        </w:rPr>
        <w:t>POST /api/productos</w:t>
      </w:r>
    </w:p>
    <w:p w14:paraId="657D8A7D" w14:textId="77777777" w:rsidR="008A501F" w:rsidRPr="00D75F17" w:rsidRDefault="00000000" w:rsidP="00D75F17">
      <w:pPr>
        <w:pStyle w:val="CaseHeading"/>
        <w:spacing w:line="360" w:lineRule="auto"/>
        <w:rPr>
          <w:lang w:val="es-ES"/>
        </w:rPr>
      </w:pPr>
      <w:r w:rsidRPr="00D75F17">
        <w:rPr>
          <w:lang w:val="es-ES"/>
        </w:rPr>
        <w:t>CP-07 · Creación de producto</w:t>
      </w:r>
    </w:p>
    <w:p w14:paraId="1C36CA82" w14:textId="77777777" w:rsidR="008A501F" w:rsidRPr="00ED5ADE" w:rsidRDefault="00000000" w:rsidP="00D75F17">
      <w:pPr>
        <w:pStyle w:val="CaseBody"/>
        <w:spacing w:line="360" w:lineRule="auto"/>
        <w:rPr>
          <w:lang w:val="es-ES"/>
        </w:rPr>
      </w:pPr>
      <w:r w:rsidRPr="00ED5ADE">
        <w:rPr>
          <w:b/>
          <w:lang w:val="es-ES"/>
        </w:rPr>
        <w:t xml:space="preserve">Entrada: </w:t>
      </w:r>
      <w:r w:rsidRPr="00ED5ADE">
        <w:rPr>
          <w:lang w:val="es-ES"/>
        </w:rPr>
        <w:t xml:space="preserve">POST /api/productos. Cuerpo JSON=P0. </w:t>
      </w:r>
      <w:proofErr w:type="spellStart"/>
      <w:r w:rsidRPr="00ED5ADE">
        <w:rPr>
          <w:lang w:val="es-ES"/>
        </w:rPr>
        <w:t>guardarProducto</w:t>
      </w:r>
      <w:proofErr w:type="spellEnd"/>
      <w:r w:rsidRPr="00ED5ADE">
        <w:rPr>
          <w:lang w:val="es-ES"/>
        </w:rPr>
        <w:t>(</w:t>
      </w:r>
      <w:proofErr w:type="spellStart"/>
      <w:r w:rsidRPr="00ED5ADE">
        <w:rPr>
          <w:lang w:val="es-ES"/>
        </w:rPr>
        <w:t>any</w:t>
      </w:r>
      <w:proofErr w:type="spellEnd"/>
      <w:r w:rsidRPr="00ED5ADE">
        <w:rPr>
          <w:lang w:val="es-ES"/>
        </w:rPr>
        <w:t>()) devuelve P0.</w:t>
      </w:r>
    </w:p>
    <w:p w14:paraId="7D03A2AF" w14:textId="77777777" w:rsidR="008A501F" w:rsidRPr="00ED5ADE" w:rsidRDefault="00000000" w:rsidP="00D75F17">
      <w:pPr>
        <w:pStyle w:val="CaseBody"/>
        <w:spacing w:line="360" w:lineRule="auto"/>
        <w:rPr>
          <w:lang w:val="es-ES"/>
        </w:rPr>
      </w:pPr>
      <w:r w:rsidRPr="00ED5ADE">
        <w:rPr>
          <w:b/>
          <w:lang w:val="es-ES"/>
        </w:rPr>
        <w:t xml:space="preserve">Salida esperada: </w:t>
      </w:r>
      <w:r w:rsidRPr="00ED5ADE">
        <w:rPr>
          <w:lang w:val="es-ES"/>
        </w:rPr>
        <w:t>200; nombre="Polo deportivo".</w:t>
      </w:r>
    </w:p>
    <w:p w14:paraId="0F84FC07" w14:textId="77777777" w:rsidR="008A501F" w:rsidRPr="00ED5ADE" w:rsidRDefault="00000000" w:rsidP="00D75F17">
      <w:pPr>
        <w:pStyle w:val="CaseBody"/>
        <w:spacing w:line="360" w:lineRule="auto"/>
        <w:rPr>
          <w:lang w:val="es-ES"/>
        </w:rPr>
      </w:pPr>
      <w:r w:rsidRPr="00ED5ADE">
        <w:rPr>
          <w:b/>
          <w:lang w:val="es-ES"/>
        </w:rPr>
        <w:t xml:space="preserve">Verificación: </w:t>
      </w:r>
      <w:proofErr w:type="spellStart"/>
      <w:r w:rsidRPr="00ED5ADE">
        <w:rPr>
          <w:lang w:val="es-ES"/>
        </w:rPr>
        <w:t>isOk</w:t>
      </w:r>
      <w:proofErr w:type="spellEnd"/>
      <w:r w:rsidRPr="00ED5ADE">
        <w:rPr>
          <w:lang w:val="es-ES"/>
        </w:rPr>
        <w:t xml:space="preserve">(); </w:t>
      </w:r>
      <w:proofErr w:type="spellStart"/>
      <w:r w:rsidRPr="00ED5ADE">
        <w:rPr>
          <w:lang w:val="es-ES"/>
        </w:rPr>
        <w:t>jsonPath</w:t>
      </w:r>
      <w:proofErr w:type="spellEnd"/>
      <w:r w:rsidRPr="00ED5ADE">
        <w:rPr>
          <w:lang w:val="es-ES"/>
        </w:rPr>
        <w:t>("$.nombre").</w:t>
      </w:r>
      <w:proofErr w:type="spellStart"/>
      <w:r w:rsidRPr="00ED5ADE">
        <w:rPr>
          <w:lang w:val="es-ES"/>
        </w:rPr>
        <w:t>value</w:t>
      </w:r>
      <w:proofErr w:type="spellEnd"/>
      <w:r w:rsidRPr="00ED5ADE">
        <w:rPr>
          <w:lang w:val="es-ES"/>
        </w:rPr>
        <w:t>("Polo deportivo").</w:t>
      </w:r>
    </w:p>
    <w:p w14:paraId="7BC5541C" w14:textId="77777777" w:rsidR="008A501F" w:rsidRPr="00ED5ADE" w:rsidRDefault="00000000" w:rsidP="00D75F17">
      <w:pPr>
        <w:pStyle w:val="CaseBody"/>
        <w:spacing w:line="360" w:lineRule="auto"/>
        <w:rPr>
          <w:lang w:val="es-ES"/>
        </w:rPr>
      </w:pPr>
      <w:r w:rsidRPr="00ED5ADE">
        <w:rPr>
          <w:b/>
          <w:lang w:val="es-ES"/>
        </w:rPr>
        <w:t xml:space="preserve">Código y resultado: </w:t>
      </w:r>
      <w:r w:rsidRPr="00ED5ADE">
        <w:rPr>
          <w:lang w:val="es-ES"/>
        </w:rPr>
        <w:t>test07CrearProducto; S05, L91–97. S07: sin fallos (0.19 s).</w:t>
      </w:r>
    </w:p>
    <w:p w14:paraId="5C389F85" w14:textId="77777777" w:rsidR="008A501F" w:rsidRPr="00ED5ADE" w:rsidRDefault="00000000" w:rsidP="00D75F17">
      <w:pPr>
        <w:pStyle w:val="CaseHeading"/>
        <w:spacing w:line="360" w:lineRule="auto"/>
        <w:rPr>
          <w:lang w:val="es-ES"/>
        </w:rPr>
      </w:pPr>
      <w:r w:rsidRPr="00ED5ADE">
        <w:rPr>
          <w:lang w:val="es-ES"/>
        </w:rPr>
        <w:t>CP-08 · Creación: categoría retornada</w:t>
      </w:r>
    </w:p>
    <w:p w14:paraId="034C9A25" w14:textId="77777777" w:rsidR="008A501F" w:rsidRPr="00ED5ADE" w:rsidRDefault="00000000" w:rsidP="00D75F17">
      <w:pPr>
        <w:pStyle w:val="CaseBody"/>
        <w:spacing w:line="360" w:lineRule="auto"/>
        <w:rPr>
          <w:lang w:val="es-ES"/>
        </w:rPr>
      </w:pPr>
      <w:r w:rsidRPr="00ED5ADE">
        <w:rPr>
          <w:b/>
          <w:lang w:val="es-ES"/>
        </w:rPr>
        <w:t xml:space="preserve">Entrada: </w:t>
      </w:r>
      <w:r w:rsidRPr="00ED5ADE">
        <w:rPr>
          <w:lang w:val="es-ES"/>
        </w:rPr>
        <w:t>POST /api/productos. Cuerpo=P0 con nombre="</w:t>
      </w:r>
      <w:proofErr w:type="spellStart"/>
      <w:r w:rsidRPr="00ED5ADE">
        <w:rPr>
          <w:lang w:val="es-ES"/>
        </w:rPr>
        <w:t>Pantalon</w:t>
      </w:r>
      <w:proofErr w:type="spellEnd"/>
      <w:r w:rsidRPr="00ED5ADE">
        <w:rPr>
          <w:lang w:val="es-ES"/>
        </w:rPr>
        <w:t xml:space="preserve"> deportivo". El servicio devuelve ese objeto.</w:t>
      </w:r>
    </w:p>
    <w:p w14:paraId="2CC23557" w14:textId="77777777" w:rsidR="008A501F" w:rsidRPr="00ED5ADE" w:rsidRDefault="00000000" w:rsidP="00D75F17">
      <w:pPr>
        <w:pStyle w:val="CaseBody"/>
        <w:spacing w:line="360" w:lineRule="auto"/>
        <w:rPr>
          <w:lang w:val="es-ES"/>
        </w:rPr>
      </w:pPr>
      <w:r w:rsidRPr="00ED5ADE">
        <w:rPr>
          <w:b/>
          <w:lang w:val="es-ES"/>
        </w:rPr>
        <w:t xml:space="preserve">Salida esperada: </w:t>
      </w:r>
      <w:r w:rsidRPr="00ED5ADE">
        <w:rPr>
          <w:lang w:val="es-ES"/>
        </w:rPr>
        <w:t xml:space="preserve">200; </w:t>
      </w:r>
      <w:proofErr w:type="spellStart"/>
      <w:r w:rsidRPr="00ED5ADE">
        <w:rPr>
          <w:lang w:val="es-ES"/>
        </w:rPr>
        <w:t>categoria</w:t>
      </w:r>
      <w:proofErr w:type="spellEnd"/>
      <w:r w:rsidRPr="00ED5ADE">
        <w:rPr>
          <w:lang w:val="es-ES"/>
        </w:rPr>
        <w:t>="Ropa".</w:t>
      </w:r>
    </w:p>
    <w:p w14:paraId="3185116B" w14:textId="77777777" w:rsidR="008A501F" w:rsidRPr="00ED5ADE" w:rsidRDefault="00000000" w:rsidP="00D75F17">
      <w:pPr>
        <w:pStyle w:val="CaseBody"/>
        <w:spacing w:line="360" w:lineRule="auto"/>
        <w:rPr>
          <w:lang w:val="es-ES"/>
        </w:rPr>
      </w:pPr>
      <w:r w:rsidRPr="00ED5ADE">
        <w:rPr>
          <w:b/>
          <w:lang w:val="es-ES"/>
        </w:rPr>
        <w:t xml:space="preserve">Verificación: </w:t>
      </w:r>
      <w:proofErr w:type="spellStart"/>
      <w:r w:rsidRPr="00ED5ADE">
        <w:rPr>
          <w:lang w:val="es-ES"/>
        </w:rPr>
        <w:t>isOk</w:t>
      </w:r>
      <w:proofErr w:type="spellEnd"/>
      <w:r w:rsidRPr="00ED5ADE">
        <w:rPr>
          <w:lang w:val="es-ES"/>
        </w:rPr>
        <w:t xml:space="preserve">(); </w:t>
      </w:r>
      <w:proofErr w:type="spellStart"/>
      <w:r w:rsidRPr="00ED5ADE">
        <w:rPr>
          <w:lang w:val="es-ES"/>
        </w:rPr>
        <w:t>jsonPath</w:t>
      </w:r>
      <w:proofErr w:type="spellEnd"/>
      <w:r w:rsidRPr="00ED5ADE">
        <w:rPr>
          <w:lang w:val="es-ES"/>
        </w:rPr>
        <w:t>("$.</w:t>
      </w:r>
      <w:proofErr w:type="spellStart"/>
      <w:r w:rsidRPr="00ED5ADE">
        <w:rPr>
          <w:lang w:val="es-ES"/>
        </w:rPr>
        <w:t>categoria</w:t>
      </w:r>
      <w:proofErr w:type="spellEnd"/>
      <w:r w:rsidRPr="00ED5ADE">
        <w:rPr>
          <w:lang w:val="es-ES"/>
        </w:rPr>
        <w:t>").</w:t>
      </w:r>
      <w:proofErr w:type="spellStart"/>
      <w:r w:rsidRPr="00ED5ADE">
        <w:rPr>
          <w:lang w:val="es-ES"/>
        </w:rPr>
        <w:t>value</w:t>
      </w:r>
      <w:proofErr w:type="spellEnd"/>
      <w:r w:rsidRPr="00ED5ADE">
        <w:rPr>
          <w:lang w:val="es-ES"/>
        </w:rPr>
        <w:t>("Ropa").</w:t>
      </w:r>
    </w:p>
    <w:p w14:paraId="58F9F2F0" w14:textId="77777777" w:rsidR="008A501F" w:rsidRPr="00ED5ADE" w:rsidRDefault="00000000" w:rsidP="00D75F17">
      <w:pPr>
        <w:pStyle w:val="CaseBody"/>
        <w:spacing w:line="360" w:lineRule="auto"/>
        <w:rPr>
          <w:lang w:val="es-ES"/>
        </w:rPr>
      </w:pPr>
      <w:r w:rsidRPr="00ED5ADE">
        <w:rPr>
          <w:b/>
          <w:lang w:val="es-ES"/>
        </w:rPr>
        <w:t xml:space="preserve">Código y resultado: </w:t>
      </w:r>
      <w:r w:rsidRPr="00ED5ADE">
        <w:rPr>
          <w:lang w:val="es-ES"/>
        </w:rPr>
        <w:t>test08CrearProductoCategoria; S05, L99–106. S07: sin fallos (0.014 s).</w:t>
      </w:r>
    </w:p>
    <w:p w14:paraId="07E9BC74" w14:textId="77777777" w:rsidR="008A501F" w:rsidRPr="00ED5ADE" w:rsidRDefault="00000000" w:rsidP="00D75F17">
      <w:pPr>
        <w:pStyle w:val="CaseHeading"/>
        <w:spacing w:line="360" w:lineRule="auto"/>
        <w:rPr>
          <w:lang w:val="es-ES"/>
        </w:rPr>
      </w:pPr>
      <w:r w:rsidRPr="00ED5ADE">
        <w:rPr>
          <w:lang w:val="es-ES"/>
        </w:rPr>
        <w:t>CP-09 · Creación: estado activo</w:t>
      </w:r>
    </w:p>
    <w:p w14:paraId="2CEF6AC2" w14:textId="77777777" w:rsidR="008A501F" w:rsidRPr="00ED5ADE" w:rsidRDefault="00000000" w:rsidP="00D75F17">
      <w:pPr>
        <w:pStyle w:val="CaseBody"/>
        <w:spacing w:line="360" w:lineRule="auto"/>
        <w:rPr>
          <w:lang w:val="es-ES"/>
        </w:rPr>
      </w:pPr>
      <w:r w:rsidRPr="00ED5ADE">
        <w:rPr>
          <w:b/>
          <w:lang w:val="es-ES"/>
        </w:rPr>
        <w:t xml:space="preserve">Entrada: </w:t>
      </w:r>
      <w:r w:rsidRPr="00ED5ADE">
        <w:rPr>
          <w:lang w:val="es-ES"/>
        </w:rPr>
        <w:t xml:space="preserve">POST /api/productos. Cuerpo JSON=P0. </w:t>
      </w:r>
      <w:proofErr w:type="spellStart"/>
      <w:r w:rsidRPr="00ED5ADE">
        <w:rPr>
          <w:lang w:val="es-ES"/>
        </w:rPr>
        <w:t>guardarProducto</w:t>
      </w:r>
      <w:proofErr w:type="spellEnd"/>
      <w:r w:rsidRPr="00ED5ADE">
        <w:rPr>
          <w:lang w:val="es-ES"/>
        </w:rPr>
        <w:t>(</w:t>
      </w:r>
      <w:proofErr w:type="spellStart"/>
      <w:r w:rsidRPr="00ED5ADE">
        <w:rPr>
          <w:lang w:val="es-ES"/>
        </w:rPr>
        <w:t>any</w:t>
      </w:r>
      <w:proofErr w:type="spellEnd"/>
      <w:r w:rsidRPr="00ED5ADE">
        <w:rPr>
          <w:lang w:val="es-ES"/>
        </w:rPr>
        <w:t>()) devuelve P0.</w:t>
      </w:r>
    </w:p>
    <w:p w14:paraId="77DF6C4A" w14:textId="77777777" w:rsidR="008A501F" w:rsidRPr="00ED5ADE" w:rsidRDefault="00000000" w:rsidP="00D75F17">
      <w:pPr>
        <w:pStyle w:val="CaseBody"/>
        <w:spacing w:line="360" w:lineRule="auto"/>
        <w:rPr>
          <w:lang w:val="es-ES"/>
        </w:rPr>
      </w:pPr>
      <w:r w:rsidRPr="00ED5ADE">
        <w:rPr>
          <w:b/>
          <w:lang w:val="es-ES"/>
        </w:rPr>
        <w:t xml:space="preserve">Salida esperada: </w:t>
      </w:r>
      <w:r w:rsidRPr="00ED5ADE">
        <w:rPr>
          <w:lang w:val="es-ES"/>
        </w:rPr>
        <w:t>200; activo=true.</w:t>
      </w:r>
    </w:p>
    <w:p w14:paraId="514A4E97" w14:textId="77777777" w:rsidR="008A501F" w:rsidRPr="00ED5ADE" w:rsidRDefault="00000000" w:rsidP="00D75F17">
      <w:pPr>
        <w:pStyle w:val="CaseBody"/>
        <w:spacing w:line="360" w:lineRule="auto"/>
        <w:rPr>
          <w:lang w:val="es-ES"/>
        </w:rPr>
      </w:pPr>
      <w:r w:rsidRPr="00ED5ADE">
        <w:rPr>
          <w:b/>
          <w:lang w:val="es-ES"/>
        </w:rPr>
        <w:t xml:space="preserve">Verificación: </w:t>
      </w:r>
      <w:proofErr w:type="spellStart"/>
      <w:r w:rsidRPr="00ED5ADE">
        <w:rPr>
          <w:lang w:val="es-ES"/>
        </w:rPr>
        <w:t>isOk</w:t>
      </w:r>
      <w:proofErr w:type="spellEnd"/>
      <w:r w:rsidRPr="00ED5ADE">
        <w:rPr>
          <w:lang w:val="es-ES"/>
        </w:rPr>
        <w:t xml:space="preserve">(); </w:t>
      </w:r>
      <w:proofErr w:type="spellStart"/>
      <w:r w:rsidRPr="00ED5ADE">
        <w:rPr>
          <w:lang w:val="es-ES"/>
        </w:rPr>
        <w:t>jsonPath</w:t>
      </w:r>
      <w:proofErr w:type="spellEnd"/>
      <w:r w:rsidRPr="00ED5ADE">
        <w:rPr>
          <w:lang w:val="es-ES"/>
        </w:rPr>
        <w:t>("$.activo").</w:t>
      </w:r>
      <w:proofErr w:type="spellStart"/>
      <w:r w:rsidRPr="00ED5ADE">
        <w:rPr>
          <w:lang w:val="es-ES"/>
        </w:rPr>
        <w:t>value</w:t>
      </w:r>
      <w:proofErr w:type="spellEnd"/>
      <w:r w:rsidRPr="00ED5ADE">
        <w:rPr>
          <w:lang w:val="es-ES"/>
        </w:rPr>
        <w:t>(true).</w:t>
      </w:r>
    </w:p>
    <w:p w14:paraId="2AB5CC80" w14:textId="77777777" w:rsidR="008A501F" w:rsidRPr="00ED5ADE" w:rsidRDefault="00000000" w:rsidP="00D75F17">
      <w:pPr>
        <w:pStyle w:val="CaseBody"/>
        <w:spacing w:line="360" w:lineRule="auto"/>
        <w:rPr>
          <w:lang w:val="es-ES"/>
        </w:rPr>
      </w:pPr>
      <w:r w:rsidRPr="00ED5ADE">
        <w:rPr>
          <w:b/>
          <w:lang w:val="es-ES"/>
        </w:rPr>
        <w:t xml:space="preserve">Código y resultado: </w:t>
      </w:r>
      <w:r w:rsidRPr="00ED5ADE">
        <w:rPr>
          <w:lang w:val="es-ES"/>
        </w:rPr>
        <w:t>test09CrearProductoActivo; S05, L108–114. S07: sin fallos (0.016 s).</w:t>
      </w:r>
    </w:p>
    <w:p w14:paraId="4B58F157" w14:textId="4CE6047C" w:rsidR="00D75F17" w:rsidRPr="00D75F17" w:rsidRDefault="00D75F17" w:rsidP="00D75F17">
      <w:pPr>
        <w:pStyle w:val="Descripcin"/>
        <w:rPr>
          <w:b/>
          <w:bCs w:val="0"/>
          <w:lang w:val="es-ES"/>
        </w:rPr>
      </w:pPr>
      <w:r w:rsidRPr="00D75F17">
        <w:rPr>
          <w:b/>
          <w:bCs w:val="0"/>
          <w:lang w:val="es-ES"/>
        </w:rPr>
        <w:lastRenderedPageBreak/>
        <w:t xml:space="preserve">Figura </w:t>
      </w:r>
      <w:r w:rsidRPr="00D75F17">
        <w:rPr>
          <w:b/>
          <w:bCs w:val="0"/>
        </w:rPr>
        <w:fldChar w:fldCharType="begin"/>
      </w:r>
      <w:r w:rsidRPr="00D75F17">
        <w:rPr>
          <w:b/>
          <w:bCs w:val="0"/>
          <w:lang w:val="es-ES"/>
        </w:rPr>
        <w:instrText xml:space="preserve"> SEQ Figura \* ARABIC </w:instrText>
      </w:r>
      <w:r w:rsidRPr="00D75F17">
        <w:rPr>
          <w:b/>
          <w:bCs w:val="0"/>
        </w:rPr>
        <w:fldChar w:fldCharType="separate"/>
      </w:r>
      <w:r w:rsidR="00E54E3F">
        <w:rPr>
          <w:b/>
          <w:bCs w:val="0"/>
          <w:noProof/>
          <w:lang w:val="es-ES"/>
        </w:rPr>
        <w:t>9</w:t>
      </w:r>
      <w:r w:rsidRPr="00D75F17">
        <w:rPr>
          <w:b/>
          <w:bCs w:val="0"/>
        </w:rPr>
        <w:fldChar w:fldCharType="end"/>
      </w:r>
      <w:r w:rsidRPr="00D75F17">
        <w:rPr>
          <w:b/>
          <w:bCs w:val="0"/>
          <w:lang w:val="es-ES"/>
        </w:rPr>
        <w:br/>
      </w:r>
      <w:r w:rsidRPr="00ED5ADE">
        <w:rPr>
          <w:i/>
          <w:lang w:val="es-ES"/>
        </w:rPr>
        <w:t>Ejemplo de OP-03: CP-07</w:t>
      </w:r>
    </w:p>
    <w:p w14:paraId="290FA8C2" w14:textId="77777777" w:rsidR="008A501F" w:rsidRDefault="00000000">
      <w:pPr>
        <w:pStyle w:val="Technical"/>
        <w:keepNext/>
        <w:spacing w:after="0"/>
      </w:pPr>
      <w:r>
        <w:rPr>
          <w:noProof/>
        </w:rPr>
        <w:drawing>
          <wp:inline distT="0" distB="0" distL="0" distR="0" wp14:anchorId="2B993AED" wp14:editId="4000E8AF">
            <wp:extent cx="6139543" cy="1506235"/>
            <wp:effectExtent l="0" t="0" r="0" b="0"/>
            <wp:docPr id="9" name="Picture 9" descr="Ejemplo de OP-03: CP-07. F1, S05, líneas 91–97. Extracto original del método test07Crear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_07.png"/>
                    <pic:cNvPicPr/>
                  </pic:nvPicPr>
                  <pic:blipFill>
                    <a:blip r:embed="rId17"/>
                    <a:stretch>
                      <a:fillRect/>
                    </a:stretch>
                  </pic:blipFill>
                  <pic:spPr>
                    <a:xfrm>
                      <a:off x="0" y="0"/>
                      <a:ext cx="6214344" cy="1524586"/>
                    </a:xfrm>
                    <a:prstGeom prst="rect">
                      <a:avLst/>
                    </a:prstGeom>
                  </pic:spPr>
                </pic:pic>
              </a:graphicData>
            </a:graphic>
          </wp:inline>
        </w:drawing>
      </w:r>
    </w:p>
    <w:p w14:paraId="58C9D3B8" w14:textId="77777777" w:rsidR="008A501F" w:rsidRPr="00ED5ADE" w:rsidRDefault="00000000">
      <w:pPr>
        <w:pStyle w:val="Source"/>
        <w:rPr>
          <w:lang w:val="es-ES"/>
        </w:rPr>
      </w:pPr>
      <w:r w:rsidRPr="00ED5ADE">
        <w:rPr>
          <w:i/>
          <w:lang w:val="es-ES"/>
        </w:rPr>
        <w:t xml:space="preserve">Nota. </w:t>
      </w:r>
      <w:r w:rsidRPr="00ED5ADE">
        <w:rPr>
          <w:lang w:val="es-ES"/>
        </w:rPr>
        <w:t>F1, S05, líneas 91–97. Extracto original del método test07CrearProducto.</w:t>
      </w:r>
    </w:p>
    <w:p w14:paraId="4579079B" w14:textId="77777777" w:rsidR="00D75F17" w:rsidRDefault="00000000" w:rsidP="00D75F17">
      <w:pPr>
        <w:pStyle w:val="CaseBody"/>
      </w:pPr>
      <w:r w:rsidRPr="00ED5ADE">
        <w:rPr>
          <w:b/>
          <w:lang w:val="es-ES"/>
        </w:rPr>
        <w:t xml:space="preserve">Alcance: </w:t>
      </w:r>
      <w:r w:rsidRPr="00ED5ADE">
        <w:rPr>
          <w:lang w:val="es-ES"/>
        </w:rPr>
        <w:t xml:space="preserve">Los tres casos son exitosos. CP-08 modifica el nombre, pero la aserción comprueba categoría; no cambia la categoría. </w:t>
      </w:r>
      <w:r>
        <w:t xml:space="preserve">No se </w:t>
      </w:r>
      <w:proofErr w:type="spellStart"/>
      <w:r>
        <w:t>prueban</w:t>
      </w:r>
      <w:proofErr w:type="spellEnd"/>
      <w:r>
        <w:t xml:space="preserve"> </w:t>
      </w:r>
      <w:proofErr w:type="spellStart"/>
      <w:r>
        <w:t>datos</w:t>
      </w:r>
      <w:proofErr w:type="spellEnd"/>
      <w:r>
        <w:t xml:space="preserve"> </w:t>
      </w:r>
      <w:proofErr w:type="spellStart"/>
      <w:r>
        <w:t>inválidos</w:t>
      </w:r>
      <w:proofErr w:type="spellEnd"/>
      <w:r>
        <w:t>.</w:t>
      </w:r>
      <w:bookmarkStart w:id="40" w:name="h_8_4"/>
    </w:p>
    <w:p w14:paraId="0AE3CC4E" w14:textId="77777777" w:rsidR="00D75F17" w:rsidRDefault="00D75F17" w:rsidP="00D75F17">
      <w:pPr>
        <w:pStyle w:val="CaseBody"/>
      </w:pPr>
    </w:p>
    <w:p w14:paraId="218E3F09" w14:textId="7403653B" w:rsidR="008A501F" w:rsidRDefault="00000000" w:rsidP="00D75F17">
      <w:pPr>
        <w:pStyle w:val="Ttulo2"/>
      </w:pPr>
      <w:r>
        <w:t xml:space="preserve">OP-04 · </w:t>
      </w:r>
      <w:proofErr w:type="spellStart"/>
      <w:r>
        <w:t>Actualizar</w:t>
      </w:r>
      <w:proofErr w:type="spellEnd"/>
      <w:r>
        <w:t xml:space="preserve"> un </w:t>
      </w:r>
      <w:proofErr w:type="spellStart"/>
      <w:r>
        <w:t>producto</w:t>
      </w:r>
      <w:bookmarkEnd w:id="40"/>
      <w:proofErr w:type="spellEnd"/>
    </w:p>
    <w:p w14:paraId="691500FA" w14:textId="77777777" w:rsidR="008A501F" w:rsidRDefault="00000000" w:rsidP="00D75F17">
      <w:pPr>
        <w:pStyle w:val="CaseHeading"/>
        <w:spacing w:line="360" w:lineRule="auto"/>
      </w:pPr>
      <w:r>
        <w:t>PUT /api/productos/{id}</w:t>
      </w:r>
    </w:p>
    <w:p w14:paraId="65D36650" w14:textId="77777777" w:rsidR="008A501F" w:rsidRDefault="00000000" w:rsidP="00D75F17">
      <w:pPr>
        <w:pStyle w:val="CaseHeading"/>
        <w:spacing w:line="276" w:lineRule="auto"/>
      </w:pPr>
      <w:r>
        <w:t>CP-10 · Actualización del nombre</w:t>
      </w:r>
    </w:p>
    <w:p w14:paraId="7A08EFB0" w14:textId="77777777" w:rsidR="008A501F" w:rsidRPr="00ED5ADE" w:rsidRDefault="00000000" w:rsidP="00D75F17">
      <w:pPr>
        <w:pStyle w:val="CaseBody"/>
        <w:spacing w:line="276" w:lineRule="auto"/>
        <w:rPr>
          <w:lang w:val="es-ES"/>
        </w:rPr>
      </w:pPr>
      <w:r w:rsidRPr="00ED5ADE">
        <w:rPr>
          <w:b/>
          <w:lang w:val="es-ES"/>
        </w:rPr>
        <w:t xml:space="preserve">Entrada: </w:t>
      </w:r>
      <w:r w:rsidRPr="00ED5ADE">
        <w:rPr>
          <w:lang w:val="es-ES"/>
        </w:rPr>
        <w:t>PUT /api/productos/1. ID=1. Cuerpo=P0 con nombre="Polo actualizado". El servicio devuelve el objeto modificado.</w:t>
      </w:r>
    </w:p>
    <w:p w14:paraId="43E030F8" w14:textId="77777777" w:rsidR="008A501F" w:rsidRPr="00ED5ADE" w:rsidRDefault="00000000" w:rsidP="00D75F17">
      <w:pPr>
        <w:pStyle w:val="CaseBody"/>
        <w:spacing w:line="276" w:lineRule="auto"/>
        <w:rPr>
          <w:lang w:val="es-ES"/>
        </w:rPr>
      </w:pPr>
      <w:r w:rsidRPr="00ED5ADE">
        <w:rPr>
          <w:b/>
          <w:lang w:val="es-ES"/>
        </w:rPr>
        <w:t xml:space="preserve">Salida esperada: </w:t>
      </w:r>
      <w:r w:rsidRPr="00ED5ADE">
        <w:rPr>
          <w:lang w:val="es-ES"/>
        </w:rPr>
        <w:t>200; nombre="Polo actualizado".</w:t>
      </w:r>
    </w:p>
    <w:p w14:paraId="0AC361A7" w14:textId="77777777" w:rsidR="008A501F" w:rsidRPr="00ED5ADE" w:rsidRDefault="00000000" w:rsidP="00D75F17">
      <w:pPr>
        <w:pStyle w:val="CaseBody"/>
        <w:spacing w:line="276" w:lineRule="auto"/>
        <w:rPr>
          <w:lang w:val="es-ES"/>
        </w:rPr>
      </w:pPr>
      <w:r w:rsidRPr="00ED5ADE">
        <w:rPr>
          <w:b/>
          <w:lang w:val="es-ES"/>
        </w:rPr>
        <w:t xml:space="preserve">Verificación: </w:t>
      </w:r>
      <w:proofErr w:type="spellStart"/>
      <w:r w:rsidRPr="00ED5ADE">
        <w:rPr>
          <w:lang w:val="es-ES"/>
        </w:rPr>
        <w:t>isOk</w:t>
      </w:r>
      <w:proofErr w:type="spellEnd"/>
      <w:r w:rsidRPr="00ED5ADE">
        <w:rPr>
          <w:lang w:val="es-ES"/>
        </w:rPr>
        <w:t xml:space="preserve">(); </w:t>
      </w:r>
      <w:proofErr w:type="spellStart"/>
      <w:r w:rsidRPr="00ED5ADE">
        <w:rPr>
          <w:lang w:val="es-ES"/>
        </w:rPr>
        <w:t>jsonPath</w:t>
      </w:r>
      <w:proofErr w:type="spellEnd"/>
      <w:r w:rsidRPr="00ED5ADE">
        <w:rPr>
          <w:lang w:val="es-ES"/>
        </w:rPr>
        <w:t>("$.nombre").</w:t>
      </w:r>
      <w:proofErr w:type="spellStart"/>
      <w:r w:rsidRPr="00ED5ADE">
        <w:rPr>
          <w:lang w:val="es-ES"/>
        </w:rPr>
        <w:t>value</w:t>
      </w:r>
      <w:proofErr w:type="spellEnd"/>
      <w:r w:rsidRPr="00ED5ADE">
        <w:rPr>
          <w:lang w:val="es-ES"/>
        </w:rPr>
        <w:t>("Polo actualizado").</w:t>
      </w:r>
    </w:p>
    <w:p w14:paraId="0486090E" w14:textId="77777777" w:rsidR="008A501F" w:rsidRPr="00ED5ADE" w:rsidRDefault="00000000" w:rsidP="00D75F17">
      <w:pPr>
        <w:pStyle w:val="CaseBody"/>
        <w:spacing w:line="276" w:lineRule="auto"/>
        <w:rPr>
          <w:lang w:val="es-ES"/>
        </w:rPr>
      </w:pPr>
      <w:r w:rsidRPr="00ED5ADE">
        <w:rPr>
          <w:b/>
          <w:lang w:val="es-ES"/>
        </w:rPr>
        <w:t xml:space="preserve">Código y resultado: </w:t>
      </w:r>
      <w:r w:rsidRPr="00ED5ADE">
        <w:rPr>
          <w:lang w:val="es-ES"/>
        </w:rPr>
        <w:t>test10ActualizarProducto; S05, L116–123. S07: sin fallos (0.012 s).</w:t>
      </w:r>
    </w:p>
    <w:p w14:paraId="25161935" w14:textId="77777777" w:rsidR="008A501F" w:rsidRPr="00ED5ADE" w:rsidRDefault="00000000" w:rsidP="00D75F17">
      <w:pPr>
        <w:pStyle w:val="CaseHeading"/>
        <w:spacing w:line="276" w:lineRule="auto"/>
        <w:rPr>
          <w:lang w:val="es-ES"/>
        </w:rPr>
      </w:pPr>
      <w:r w:rsidRPr="00ED5ADE">
        <w:rPr>
          <w:lang w:val="es-ES"/>
        </w:rPr>
        <w:t>CP-11 · Actualización del precio</w:t>
      </w:r>
    </w:p>
    <w:p w14:paraId="5BD1C5CB" w14:textId="77777777" w:rsidR="008A501F" w:rsidRPr="00ED5ADE" w:rsidRDefault="00000000" w:rsidP="00D75F17">
      <w:pPr>
        <w:pStyle w:val="CaseBody"/>
        <w:spacing w:line="276" w:lineRule="auto"/>
        <w:rPr>
          <w:lang w:val="es-ES"/>
        </w:rPr>
      </w:pPr>
      <w:r w:rsidRPr="00ED5ADE">
        <w:rPr>
          <w:b/>
          <w:lang w:val="es-ES"/>
        </w:rPr>
        <w:t xml:space="preserve">Entrada: </w:t>
      </w:r>
      <w:r w:rsidRPr="00ED5ADE">
        <w:rPr>
          <w:lang w:val="es-ES"/>
        </w:rPr>
        <w:t>PUT /api/productos/1. ID=1. Cuerpo=P0 con precio=79.90. El servicio devuelve el objeto modificado.</w:t>
      </w:r>
    </w:p>
    <w:p w14:paraId="199DD7C9" w14:textId="77777777" w:rsidR="008A501F" w:rsidRPr="00ED5ADE" w:rsidRDefault="00000000" w:rsidP="00D75F17">
      <w:pPr>
        <w:pStyle w:val="CaseBody"/>
        <w:spacing w:line="276" w:lineRule="auto"/>
        <w:rPr>
          <w:lang w:val="es-ES"/>
        </w:rPr>
      </w:pPr>
      <w:r w:rsidRPr="00ED5ADE">
        <w:rPr>
          <w:b/>
          <w:lang w:val="es-ES"/>
        </w:rPr>
        <w:t xml:space="preserve">Salida esperada: </w:t>
      </w:r>
      <w:r w:rsidRPr="00ED5ADE">
        <w:rPr>
          <w:lang w:val="es-ES"/>
        </w:rPr>
        <w:t>200; precio=79.90.</w:t>
      </w:r>
    </w:p>
    <w:p w14:paraId="576C0818" w14:textId="77777777" w:rsidR="008A501F" w:rsidRPr="00ED5ADE" w:rsidRDefault="00000000" w:rsidP="00D75F17">
      <w:pPr>
        <w:pStyle w:val="CaseBody"/>
        <w:spacing w:line="276" w:lineRule="auto"/>
        <w:rPr>
          <w:lang w:val="es-ES"/>
        </w:rPr>
      </w:pPr>
      <w:r w:rsidRPr="00ED5ADE">
        <w:rPr>
          <w:b/>
          <w:lang w:val="es-ES"/>
        </w:rPr>
        <w:t xml:space="preserve">Verificación: </w:t>
      </w:r>
      <w:proofErr w:type="spellStart"/>
      <w:r w:rsidRPr="00ED5ADE">
        <w:rPr>
          <w:lang w:val="es-ES"/>
        </w:rPr>
        <w:t>isOk</w:t>
      </w:r>
      <w:proofErr w:type="spellEnd"/>
      <w:r w:rsidRPr="00ED5ADE">
        <w:rPr>
          <w:lang w:val="es-ES"/>
        </w:rPr>
        <w:t xml:space="preserve">(); </w:t>
      </w:r>
      <w:proofErr w:type="spellStart"/>
      <w:r w:rsidRPr="00ED5ADE">
        <w:rPr>
          <w:lang w:val="es-ES"/>
        </w:rPr>
        <w:t>jsonPath</w:t>
      </w:r>
      <w:proofErr w:type="spellEnd"/>
      <w:r w:rsidRPr="00ED5ADE">
        <w:rPr>
          <w:lang w:val="es-ES"/>
        </w:rPr>
        <w:t>("$.precio").</w:t>
      </w:r>
      <w:proofErr w:type="spellStart"/>
      <w:r w:rsidRPr="00ED5ADE">
        <w:rPr>
          <w:lang w:val="es-ES"/>
        </w:rPr>
        <w:t>value</w:t>
      </w:r>
      <w:proofErr w:type="spellEnd"/>
      <w:r w:rsidRPr="00ED5ADE">
        <w:rPr>
          <w:lang w:val="es-ES"/>
        </w:rPr>
        <w:t>(79.90).</w:t>
      </w:r>
    </w:p>
    <w:p w14:paraId="667F64E5" w14:textId="77777777" w:rsidR="008A501F" w:rsidRPr="00ED5ADE" w:rsidRDefault="00000000" w:rsidP="00D75F17">
      <w:pPr>
        <w:pStyle w:val="CaseBody"/>
        <w:spacing w:line="276" w:lineRule="auto"/>
        <w:rPr>
          <w:lang w:val="es-ES"/>
        </w:rPr>
      </w:pPr>
      <w:r w:rsidRPr="00ED5ADE">
        <w:rPr>
          <w:b/>
          <w:lang w:val="es-ES"/>
        </w:rPr>
        <w:t xml:space="preserve">Código y resultado: </w:t>
      </w:r>
      <w:r w:rsidRPr="00ED5ADE">
        <w:rPr>
          <w:lang w:val="es-ES"/>
        </w:rPr>
        <w:t>test11ActualizarPrecioProducto; S05, L125–132. S07: sin fallos (0.014 s).</w:t>
      </w:r>
    </w:p>
    <w:p w14:paraId="404E9FC6" w14:textId="77777777" w:rsidR="008A501F" w:rsidRPr="00ED5ADE" w:rsidRDefault="00000000" w:rsidP="00D75F17">
      <w:pPr>
        <w:pStyle w:val="CaseHeading"/>
        <w:spacing w:line="276" w:lineRule="auto"/>
        <w:rPr>
          <w:lang w:val="es-ES"/>
        </w:rPr>
      </w:pPr>
      <w:r w:rsidRPr="00ED5ADE">
        <w:rPr>
          <w:lang w:val="es-ES"/>
        </w:rPr>
        <w:t>CP-12 · Actualización del estado</w:t>
      </w:r>
    </w:p>
    <w:p w14:paraId="23544F11" w14:textId="77777777" w:rsidR="008A501F" w:rsidRPr="00ED5ADE" w:rsidRDefault="00000000" w:rsidP="00D75F17">
      <w:pPr>
        <w:pStyle w:val="CaseBody"/>
        <w:spacing w:line="276" w:lineRule="auto"/>
        <w:rPr>
          <w:lang w:val="es-ES"/>
        </w:rPr>
      </w:pPr>
      <w:r w:rsidRPr="00ED5ADE">
        <w:rPr>
          <w:b/>
          <w:lang w:val="es-ES"/>
        </w:rPr>
        <w:t xml:space="preserve">Entrada: </w:t>
      </w:r>
      <w:r w:rsidRPr="00ED5ADE">
        <w:rPr>
          <w:lang w:val="es-ES"/>
        </w:rPr>
        <w:t>PUT /api/productos/1. ID=1. Cuerpo=P0 con activo=false. El servicio devuelve el objeto modificado.</w:t>
      </w:r>
    </w:p>
    <w:p w14:paraId="7469F45F" w14:textId="77777777" w:rsidR="008A501F" w:rsidRPr="00ED5ADE" w:rsidRDefault="00000000" w:rsidP="00D75F17">
      <w:pPr>
        <w:pStyle w:val="CaseBody"/>
        <w:spacing w:line="276" w:lineRule="auto"/>
        <w:rPr>
          <w:lang w:val="es-ES"/>
        </w:rPr>
      </w:pPr>
      <w:r w:rsidRPr="00ED5ADE">
        <w:rPr>
          <w:b/>
          <w:lang w:val="es-ES"/>
        </w:rPr>
        <w:t xml:space="preserve">Salida esperada: </w:t>
      </w:r>
      <w:r w:rsidRPr="00ED5ADE">
        <w:rPr>
          <w:lang w:val="es-ES"/>
        </w:rPr>
        <w:t>200; activo=false.</w:t>
      </w:r>
    </w:p>
    <w:p w14:paraId="1FD0DF5E" w14:textId="77777777" w:rsidR="008A501F" w:rsidRPr="00ED5ADE" w:rsidRDefault="00000000" w:rsidP="00D75F17">
      <w:pPr>
        <w:pStyle w:val="CaseBody"/>
        <w:spacing w:line="276" w:lineRule="auto"/>
        <w:rPr>
          <w:lang w:val="es-ES"/>
        </w:rPr>
      </w:pPr>
      <w:r w:rsidRPr="00ED5ADE">
        <w:rPr>
          <w:b/>
          <w:lang w:val="es-ES"/>
        </w:rPr>
        <w:t xml:space="preserve">Verificación: </w:t>
      </w:r>
      <w:proofErr w:type="spellStart"/>
      <w:r w:rsidRPr="00ED5ADE">
        <w:rPr>
          <w:lang w:val="es-ES"/>
        </w:rPr>
        <w:t>isOk</w:t>
      </w:r>
      <w:proofErr w:type="spellEnd"/>
      <w:r w:rsidRPr="00ED5ADE">
        <w:rPr>
          <w:lang w:val="es-ES"/>
        </w:rPr>
        <w:t xml:space="preserve">(); </w:t>
      </w:r>
      <w:proofErr w:type="spellStart"/>
      <w:r w:rsidRPr="00ED5ADE">
        <w:rPr>
          <w:lang w:val="es-ES"/>
        </w:rPr>
        <w:t>jsonPath</w:t>
      </w:r>
      <w:proofErr w:type="spellEnd"/>
      <w:r w:rsidRPr="00ED5ADE">
        <w:rPr>
          <w:lang w:val="es-ES"/>
        </w:rPr>
        <w:t>("$.activo").</w:t>
      </w:r>
      <w:proofErr w:type="spellStart"/>
      <w:r w:rsidRPr="00ED5ADE">
        <w:rPr>
          <w:lang w:val="es-ES"/>
        </w:rPr>
        <w:t>value</w:t>
      </w:r>
      <w:proofErr w:type="spellEnd"/>
      <w:r w:rsidRPr="00ED5ADE">
        <w:rPr>
          <w:lang w:val="es-ES"/>
        </w:rPr>
        <w:t>(false).</w:t>
      </w:r>
    </w:p>
    <w:p w14:paraId="2B15E08F" w14:textId="77777777" w:rsidR="008A501F" w:rsidRDefault="00000000" w:rsidP="00D75F17">
      <w:pPr>
        <w:pStyle w:val="CaseBody"/>
        <w:spacing w:line="276" w:lineRule="auto"/>
      </w:pPr>
      <w:r w:rsidRPr="00ED5ADE">
        <w:rPr>
          <w:b/>
          <w:lang w:val="es-ES"/>
        </w:rPr>
        <w:t xml:space="preserve">Código y resultado: </w:t>
      </w:r>
      <w:r w:rsidRPr="00ED5ADE">
        <w:rPr>
          <w:lang w:val="es-ES"/>
        </w:rPr>
        <w:t xml:space="preserve">test12ActualizarEstadoProducto; S05, L134–141. </w:t>
      </w:r>
      <w:r>
        <w:t xml:space="preserve">S07: sin </w:t>
      </w:r>
      <w:proofErr w:type="spellStart"/>
      <w:r>
        <w:t>fallos</w:t>
      </w:r>
      <w:proofErr w:type="spellEnd"/>
      <w:r>
        <w:t xml:space="preserve"> (0.017 s).</w:t>
      </w:r>
    </w:p>
    <w:p w14:paraId="772DDACD" w14:textId="25178F0D" w:rsidR="00D75F17" w:rsidRPr="00D75F17" w:rsidRDefault="00D75F17" w:rsidP="00D75F17">
      <w:pPr>
        <w:pStyle w:val="Descripcin"/>
        <w:rPr>
          <w:b/>
          <w:bCs w:val="0"/>
        </w:rPr>
      </w:pPr>
      <w:proofErr w:type="spellStart"/>
      <w:r w:rsidRPr="00D75F17">
        <w:rPr>
          <w:b/>
          <w:bCs w:val="0"/>
        </w:rPr>
        <w:lastRenderedPageBreak/>
        <w:t>Figura</w:t>
      </w:r>
      <w:proofErr w:type="spellEnd"/>
      <w:r w:rsidRPr="00D75F17">
        <w:rPr>
          <w:b/>
          <w:bCs w:val="0"/>
        </w:rPr>
        <w:t xml:space="preserve"> </w:t>
      </w:r>
      <w:r w:rsidRPr="00D75F17">
        <w:rPr>
          <w:b/>
          <w:bCs w:val="0"/>
        </w:rPr>
        <w:fldChar w:fldCharType="begin"/>
      </w:r>
      <w:r w:rsidRPr="00D75F17">
        <w:rPr>
          <w:b/>
          <w:bCs w:val="0"/>
        </w:rPr>
        <w:instrText xml:space="preserve"> SEQ Figura \* ARABIC </w:instrText>
      </w:r>
      <w:r w:rsidRPr="00D75F17">
        <w:rPr>
          <w:b/>
          <w:bCs w:val="0"/>
        </w:rPr>
        <w:fldChar w:fldCharType="separate"/>
      </w:r>
      <w:r w:rsidR="00E54E3F">
        <w:rPr>
          <w:b/>
          <w:bCs w:val="0"/>
          <w:noProof/>
        </w:rPr>
        <w:t>10</w:t>
      </w:r>
      <w:r w:rsidRPr="00D75F17">
        <w:rPr>
          <w:b/>
          <w:bCs w:val="0"/>
        </w:rPr>
        <w:fldChar w:fldCharType="end"/>
      </w:r>
      <w:r>
        <w:rPr>
          <w:b/>
          <w:bCs w:val="0"/>
        </w:rPr>
        <w:br/>
      </w:r>
      <w:proofErr w:type="spellStart"/>
      <w:r>
        <w:rPr>
          <w:i/>
        </w:rPr>
        <w:t>Ejemplo</w:t>
      </w:r>
      <w:proofErr w:type="spellEnd"/>
      <w:r>
        <w:rPr>
          <w:i/>
        </w:rPr>
        <w:t xml:space="preserve"> de OP-04: CP-11</w:t>
      </w:r>
    </w:p>
    <w:p w14:paraId="228E5D6B" w14:textId="77777777" w:rsidR="008A501F" w:rsidRDefault="00000000">
      <w:pPr>
        <w:pStyle w:val="Technical"/>
        <w:keepNext/>
        <w:spacing w:after="0"/>
      </w:pPr>
      <w:r>
        <w:rPr>
          <w:noProof/>
        </w:rPr>
        <w:drawing>
          <wp:inline distT="0" distB="0" distL="0" distR="0" wp14:anchorId="4610D124" wp14:editId="0D6DA5B1">
            <wp:extent cx="5682343" cy="1522868"/>
            <wp:effectExtent l="0" t="0" r="0" b="1270"/>
            <wp:docPr id="10" name="Picture 10" descr="Ejemplo de OP-04: CP-11. F1, S05, líneas 125–132. Extracto original del método test11ActualizarPrecio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_11.png"/>
                    <pic:cNvPicPr/>
                  </pic:nvPicPr>
                  <pic:blipFill>
                    <a:blip r:embed="rId18"/>
                    <a:stretch>
                      <a:fillRect/>
                    </a:stretch>
                  </pic:blipFill>
                  <pic:spPr>
                    <a:xfrm>
                      <a:off x="0" y="0"/>
                      <a:ext cx="5702431" cy="1528251"/>
                    </a:xfrm>
                    <a:prstGeom prst="rect">
                      <a:avLst/>
                    </a:prstGeom>
                  </pic:spPr>
                </pic:pic>
              </a:graphicData>
            </a:graphic>
          </wp:inline>
        </w:drawing>
      </w:r>
    </w:p>
    <w:p w14:paraId="4AA290A9" w14:textId="77777777" w:rsidR="008A501F" w:rsidRPr="00ED5ADE" w:rsidRDefault="00000000">
      <w:pPr>
        <w:pStyle w:val="Source"/>
        <w:rPr>
          <w:lang w:val="es-ES"/>
        </w:rPr>
      </w:pPr>
      <w:r w:rsidRPr="00ED5ADE">
        <w:rPr>
          <w:i/>
          <w:lang w:val="es-ES"/>
        </w:rPr>
        <w:t xml:space="preserve">Nota. </w:t>
      </w:r>
      <w:r w:rsidRPr="00ED5ADE">
        <w:rPr>
          <w:lang w:val="es-ES"/>
        </w:rPr>
        <w:t>F1, S05, líneas 125–132. Extracto original del método test11ActualizarPrecioProducto.</w:t>
      </w:r>
    </w:p>
    <w:p w14:paraId="3F8D52FE" w14:textId="77777777" w:rsidR="00D75F17" w:rsidRDefault="00000000" w:rsidP="00D75F17">
      <w:pPr>
        <w:pStyle w:val="CaseBody"/>
        <w:rPr>
          <w:lang w:val="es-ES"/>
        </w:rPr>
      </w:pPr>
      <w:r w:rsidRPr="00ED5ADE">
        <w:rPr>
          <w:b/>
          <w:lang w:val="es-ES"/>
        </w:rPr>
        <w:t xml:space="preserve">Alcance: </w:t>
      </w:r>
      <w:r w:rsidRPr="00ED5ADE">
        <w:rPr>
          <w:lang w:val="es-ES"/>
        </w:rPr>
        <w:t>Se verifican nombre, precio y estado en respuestas simuladas. No se comprueba la actualización en MySQL ni el caso de un producto inexistente.</w:t>
      </w:r>
      <w:bookmarkStart w:id="41" w:name="h_8_5"/>
    </w:p>
    <w:p w14:paraId="58041F09" w14:textId="77777777" w:rsidR="00D75F17" w:rsidRDefault="00D75F17" w:rsidP="00D75F17">
      <w:pPr>
        <w:pStyle w:val="CaseBody"/>
        <w:rPr>
          <w:lang w:val="es-ES"/>
        </w:rPr>
      </w:pPr>
    </w:p>
    <w:p w14:paraId="338AA66E" w14:textId="622080BA" w:rsidR="008A501F" w:rsidRPr="00D75F17" w:rsidRDefault="00000000" w:rsidP="00D75F17">
      <w:pPr>
        <w:pStyle w:val="Ttulo2"/>
        <w:rPr>
          <w:lang w:val="es-ES"/>
        </w:rPr>
      </w:pPr>
      <w:r w:rsidRPr="00D75F17">
        <w:rPr>
          <w:lang w:val="es-ES"/>
        </w:rPr>
        <w:t>OP-05 · Eliminar un producto</w:t>
      </w:r>
      <w:bookmarkEnd w:id="41"/>
    </w:p>
    <w:p w14:paraId="691F9B1B" w14:textId="77777777" w:rsidR="008A501F" w:rsidRPr="00D75F17" w:rsidRDefault="00000000" w:rsidP="00D75F17">
      <w:pPr>
        <w:pStyle w:val="CaseHeading"/>
        <w:spacing w:line="276" w:lineRule="auto"/>
        <w:rPr>
          <w:lang w:val="es-ES"/>
        </w:rPr>
      </w:pPr>
      <w:r w:rsidRPr="00D75F17">
        <w:rPr>
          <w:lang w:val="es-ES"/>
        </w:rPr>
        <w:t>DELETE /api/productos/{id}</w:t>
      </w:r>
    </w:p>
    <w:p w14:paraId="7C8E5025" w14:textId="77777777" w:rsidR="008A501F" w:rsidRPr="00D75F17" w:rsidRDefault="00000000" w:rsidP="00D75F17">
      <w:pPr>
        <w:pStyle w:val="CaseHeading"/>
        <w:spacing w:line="276" w:lineRule="auto"/>
        <w:rPr>
          <w:lang w:val="es-ES"/>
        </w:rPr>
      </w:pPr>
      <w:r w:rsidRPr="00D75F17">
        <w:rPr>
          <w:lang w:val="es-ES"/>
        </w:rPr>
        <w:t>CP-13 · Eliminación del producto 1</w:t>
      </w:r>
    </w:p>
    <w:p w14:paraId="7AA58683" w14:textId="77777777" w:rsidR="008A501F" w:rsidRPr="00ED5ADE" w:rsidRDefault="00000000" w:rsidP="00D75F17">
      <w:pPr>
        <w:pStyle w:val="CaseBody"/>
        <w:spacing w:line="276" w:lineRule="auto"/>
        <w:rPr>
          <w:lang w:val="es-ES"/>
        </w:rPr>
      </w:pPr>
      <w:r w:rsidRPr="00ED5ADE">
        <w:rPr>
          <w:b/>
          <w:lang w:val="es-ES"/>
        </w:rPr>
        <w:t xml:space="preserve">Entrada: </w:t>
      </w:r>
      <w:r w:rsidRPr="00ED5ADE">
        <w:rPr>
          <w:lang w:val="es-ES"/>
        </w:rPr>
        <w:t xml:space="preserve">DELETE /api/productos/1. ID=1; sin cuerpo. </w:t>
      </w:r>
      <w:proofErr w:type="spellStart"/>
      <w:r w:rsidRPr="00ED5ADE">
        <w:rPr>
          <w:lang w:val="es-ES"/>
        </w:rPr>
        <w:t>eliminarProducto</w:t>
      </w:r>
      <w:proofErr w:type="spellEnd"/>
      <w:r w:rsidRPr="00ED5ADE">
        <w:rPr>
          <w:lang w:val="es-ES"/>
        </w:rPr>
        <w:t xml:space="preserve">(1L) se configura con </w:t>
      </w:r>
      <w:proofErr w:type="spellStart"/>
      <w:r w:rsidRPr="00ED5ADE">
        <w:rPr>
          <w:lang w:val="es-ES"/>
        </w:rPr>
        <w:t>doNothing</w:t>
      </w:r>
      <w:proofErr w:type="spellEnd"/>
      <w:r w:rsidRPr="00ED5ADE">
        <w:rPr>
          <w:lang w:val="es-ES"/>
        </w:rPr>
        <w:t>().</w:t>
      </w:r>
    </w:p>
    <w:p w14:paraId="3B263F29" w14:textId="77777777" w:rsidR="008A501F" w:rsidRPr="00ED5ADE" w:rsidRDefault="00000000" w:rsidP="00D75F17">
      <w:pPr>
        <w:pStyle w:val="CaseBody"/>
        <w:spacing w:line="276" w:lineRule="auto"/>
        <w:rPr>
          <w:lang w:val="es-ES"/>
        </w:rPr>
      </w:pPr>
      <w:r w:rsidRPr="00ED5ADE">
        <w:rPr>
          <w:b/>
          <w:lang w:val="es-ES"/>
        </w:rPr>
        <w:t xml:space="preserve">Salida esperada: </w:t>
      </w:r>
      <w:r w:rsidRPr="00ED5ADE">
        <w:rPr>
          <w:lang w:val="es-ES"/>
        </w:rPr>
        <w:t>200. El controlador construye una respuesta sin cuerpo.</w:t>
      </w:r>
    </w:p>
    <w:p w14:paraId="4551CD34" w14:textId="77777777" w:rsidR="008A501F" w:rsidRPr="00ED5ADE" w:rsidRDefault="00000000" w:rsidP="00D75F17">
      <w:pPr>
        <w:pStyle w:val="CaseBody"/>
        <w:spacing w:line="276" w:lineRule="auto"/>
        <w:rPr>
          <w:lang w:val="es-ES"/>
        </w:rPr>
      </w:pPr>
      <w:r w:rsidRPr="00ED5ADE">
        <w:rPr>
          <w:b/>
          <w:lang w:val="es-ES"/>
        </w:rPr>
        <w:t xml:space="preserve">Verificación: </w:t>
      </w:r>
      <w:proofErr w:type="spellStart"/>
      <w:r w:rsidRPr="00ED5ADE">
        <w:rPr>
          <w:lang w:val="es-ES"/>
        </w:rPr>
        <w:t>isOk</w:t>
      </w:r>
      <w:proofErr w:type="spellEnd"/>
      <w:r w:rsidRPr="00ED5ADE">
        <w:rPr>
          <w:lang w:val="es-ES"/>
        </w:rPr>
        <w:t>(); no se comprueba el cuerpo ni la persistencia.</w:t>
      </w:r>
    </w:p>
    <w:p w14:paraId="6E3A1E67" w14:textId="77777777" w:rsidR="008A501F" w:rsidRPr="00ED5ADE" w:rsidRDefault="00000000" w:rsidP="00D75F17">
      <w:pPr>
        <w:pStyle w:val="CaseBody"/>
        <w:spacing w:line="276" w:lineRule="auto"/>
        <w:rPr>
          <w:lang w:val="es-ES"/>
        </w:rPr>
      </w:pPr>
      <w:r w:rsidRPr="00ED5ADE">
        <w:rPr>
          <w:b/>
          <w:lang w:val="es-ES"/>
        </w:rPr>
        <w:t xml:space="preserve">Código y resultado: </w:t>
      </w:r>
      <w:r w:rsidRPr="00ED5ADE">
        <w:rPr>
          <w:lang w:val="es-ES"/>
        </w:rPr>
        <w:t>test13EliminarProducto; S05, L143–147. S07: sin fallos (0.009 s).</w:t>
      </w:r>
    </w:p>
    <w:p w14:paraId="46AD3F71" w14:textId="77777777" w:rsidR="008A501F" w:rsidRPr="00ED5ADE" w:rsidRDefault="00000000" w:rsidP="00D75F17">
      <w:pPr>
        <w:pStyle w:val="CaseHeading"/>
        <w:spacing w:line="276" w:lineRule="auto"/>
        <w:rPr>
          <w:lang w:val="es-ES"/>
        </w:rPr>
      </w:pPr>
      <w:r w:rsidRPr="00ED5ADE">
        <w:rPr>
          <w:lang w:val="es-ES"/>
        </w:rPr>
        <w:t>CP-14 · Eliminación del producto 5</w:t>
      </w:r>
    </w:p>
    <w:p w14:paraId="7F67ACC9" w14:textId="77777777" w:rsidR="008A501F" w:rsidRPr="00ED5ADE" w:rsidRDefault="00000000" w:rsidP="00D75F17">
      <w:pPr>
        <w:pStyle w:val="CaseBody"/>
        <w:spacing w:line="276" w:lineRule="auto"/>
        <w:rPr>
          <w:lang w:val="es-ES"/>
        </w:rPr>
      </w:pPr>
      <w:r w:rsidRPr="00ED5ADE">
        <w:rPr>
          <w:b/>
          <w:lang w:val="es-ES"/>
        </w:rPr>
        <w:t xml:space="preserve">Entrada: </w:t>
      </w:r>
      <w:r w:rsidRPr="00ED5ADE">
        <w:rPr>
          <w:lang w:val="es-ES"/>
        </w:rPr>
        <w:t xml:space="preserve">DELETE /api/productos/5. ID=5; sin cuerpo. </w:t>
      </w:r>
      <w:proofErr w:type="spellStart"/>
      <w:r w:rsidRPr="00ED5ADE">
        <w:rPr>
          <w:lang w:val="es-ES"/>
        </w:rPr>
        <w:t>eliminarProducto</w:t>
      </w:r>
      <w:proofErr w:type="spellEnd"/>
      <w:r w:rsidRPr="00ED5ADE">
        <w:rPr>
          <w:lang w:val="es-ES"/>
        </w:rPr>
        <w:t xml:space="preserve">(5L) se configura con </w:t>
      </w:r>
      <w:proofErr w:type="spellStart"/>
      <w:r w:rsidRPr="00ED5ADE">
        <w:rPr>
          <w:lang w:val="es-ES"/>
        </w:rPr>
        <w:t>doNothing</w:t>
      </w:r>
      <w:proofErr w:type="spellEnd"/>
      <w:r w:rsidRPr="00ED5ADE">
        <w:rPr>
          <w:lang w:val="es-ES"/>
        </w:rPr>
        <w:t>().</w:t>
      </w:r>
    </w:p>
    <w:p w14:paraId="475C99F3" w14:textId="77777777" w:rsidR="008A501F" w:rsidRPr="00ED5ADE" w:rsidRDefault="00000000" w:rsidP="00D75F17">
      <w:pPr>
        <w:pStyle w:val="CaseBody"/>
        <w:spacing w:line="276" w:lineRule="auto"/>
        <w:rPr>
          <w:lang w:val="es-ES"/>
        </w:rPr>
      </w:pPr>
      <w:r w:rsidRPr="00ED5ADE">
        <w:rPr>
          <w:b/>
          <w:lang w:val="es-ES"/>
        </w:rPr>
        <w:t xml:space="preserve">Salida esperada: </w:t>
      </w:r>
      <w:r w:rsidRPr="00ED5ADE">
        <w:rPr>
          <w:lang w:val="es-ES"/>
        </w:rPr>
        <w:t>200. El controlador construye una respuesta sin cuerpo.</w:t>
      </w:r>
    </w:p>
    <w:p w14:paraId="468ACDBA" w14:textId="77777777" w:rsidR="008A501F" w:rsidRPr="00ED5ADE" w:rsidRDefault="00000000" w:rsidP="00D75F17">
      <w:pPr>
        <w:pStyle w:val="CaseBody"/>
        <w:spacing w:line="276" w:lineRule="auto"/>
        <w:rPr>
          <w:lang w:val="es-ES"/>
        </w:rPr>
      </w:pPr>
      <w:r w:rsidRPr="00ED5ADE">
        <w:rPr>
          <w:b/>
          <w:lang w:val="es-ES"/>
        </w:rPr>
        <w:t xml:space="preserve">Verificación: </w:t>
      </w:r>
      <w:proofErr w:type="spellStart"/>
      <w:r w:rsidRPr="00ED5ADE">
        <w:rPr>
          <w:lang w:val="es-ES"/>
        </w:rPr>
        <w:t>isOk</w:t>
      </w:r>
      <w:proofErr w:type="spellEnd"/>
      <w:r w:rsidRPr="00ED5ADE">
        <w:rPr>
          <w:lang w:val="es-ES"/>
        </w:rPr>
        <w:t>(); no se comprueba el cuerpo ni la persistencia.</w:t>
      </w:r>
    </w:p>
    <w:p w14:paraId="5603393A" w14:textId="77777777" w:rsidR="008A501F" w:rsidRPr="00ED5ADE" w:rsidRDefault="00000000" w:rsidP="00D75F17">
      <w:pPr>
        <w:pStyle w:val="CaseBody"/>
        <w:spacing w:line="276" w:lineRule="auto"/>
        <w:rPr>
          <w:lang w:val="es-ES"/>
        </w:rPr>
      </w:pPr>
      <w:r w:rsidRPr="00ED5ADE">
        <w:rPr>
          <w:b/>
          <w:lang w:val="es-ES"/>
        </w:rPr>
        <w:t xml:space="preserve">Código y resultado: </w:t>
      </w:r>
      <w:r w:rsidRPr="00ED5ADE">
        <w:rPr>
          <w:lang w:val="es-ES"/>
        </w:rPr>
        <w:t>test14EliminarProductoOtroId; S05, L149–153. S07: sin fallos (0.188 s).</w:t>
      </w:r>
    </w:p>
    <w:p w14:paraId="54B74C0C" w14:textId="77777777" w:rsidR="008A501F" w:rsidRPr="00ED5ADE" w:rsidRDefault="00000000" w:rsidP="00D75F17">
      <w:pPr>
        <w:pStyle w:val="CaseHeading"/>
        <w:spacing w:line="276" w:lineRule="auto"/>
        <w:rPr>
          <w:lang w:val="es-ES"/>
        </w:rPr>
      </w:pPr>
      <w:r w:rsidRPr="00ED5ADE">
        <w:rPr>
          <w:lang w:val="es-ES"/>
        </w:rPr>
        <w:t>CP-15 · Eliminación del producto 10</w:t>
      </w:r>
    </w:p>
    <w:p w14:paraId="16ED4A5E" w14:textId="77777777" w:rsidR="008A501F" w:rsidRPr="00ED5ADE" w:rsidRDefault="00000000" w:rsidP="00D75F17">
      <w:pPr>
        <w:pStyle w:val="CaseBody"/>
        <w:spacing w:line="276" w:lineRule="auto"/>
        <w:rPr>
          <w:lang w:val="es-ES"/>
        </w:rPr>
      </w:pPr>
      <w:r w:rsidRPr="00ED5ADE">
        <w:rPr>
          <w:b/>
          <w:lang w:val="es-ES"/>
        </w:rPr>
        <w:t xml:space="preserve">Entrada: </w:t>
      </w:r>
      <w:r w:rsidRPr="00ED5ADE">
        <w:rPr>
          <w:lang w:val="es-ES"/>
        </w:rPr>
        <w:t xml:space="preserve">DELETE /api/productos/10. ID=10; sin cuerpo. </w:t>
      </w:r>
      <w:proofErr w:type="spellStart"/>
      <w:r w:rsidRPr="00ED5ADE">
        <w:rPr>
          <w:lang w:val="es-ES"/>
        </w:rPr>
        <w:t>eliminarProducto</w:t>
      </w:r>
      <w:proofErr w:type="spellEnd"/>
      <w:r w:rsidRPr="00ED5ADE">
        <w:rPr>
          <w:lang w:val="es-ES"/>
        </w:rPr>
        <w:t xml:space="preserve">(10L) se configura con </w:t>
      </w:r>
      <w:proofErr w:type="spellStart"/>
      <w:r w:rsidRPr="00ED5ADE">
        <w:rPr>
          <w:lang w:val="es-ES"/>
        </w:rPr>
        <w:t>doNothing</w:t>
      </w:r>
      <w:proofErr w:type="spellEnd"/>
      <w:r w:rsidRPr="00ED5ADE">
        <w:rPr>
          <w:lang w:val="es-ES"/>
        </w:rPr>
        <w:t>().</w:t>
      </w:r>
    </w:p>
    <w:p w14:paraId="284AC21B" w14:textId="77777777" w:rsidR="008A501F" w:rsidRPr="00ED5ADE" w:rsidRDefault="00000000" w:rsidP="00D75F17">
      <w:pPr>
        <w:pStyle w:val="CaseBody"/>
        <w:spacing w:line="276" w:lineRule="auto"/>
        <w:rPr>
          <w:lang w:val="es-ES"/>
        </w:rPr>
      </w:pPr>
      <w:r w:rsidRPr="00ED5ADE">
        <w:rPr>
          <w:b/>
          <w:lang w:val="es-ES"/>
        </w:rPr>
        <w:t xml:space="preserve">Salida esperada: </w:t>
      </w:r>
      <w:r w:rsidRPr="00ED5ADE">
        <w:rPr>
          <w:lang w:val="es-ES"/>
        </w:rPr>
        <w:t>200. El controlador construye una respuesta sin cuerpo.</w:t>
      </w:r>
    </w:p>
    <w:p w14:paraId="570543FF" w14:textId="77777777" w:rsidR="008A501F" w:rsidRPr="00ED5ADE" w:rsidRDefault="00000000" w:rsidP="00D75F17">
      <w:pPr>
        <w:pStyle w:val="CaseBody"/>
        <w:spacing w:line="276" w:lineRule="auto"/>
        <w:rPr>
          <w:lang w:val="es-ES"/>
        </w:rPr>
      </w:pPr>
      <w:r w:rsidRPr="00ED5ADE">
        <w:rPr>
          <w:b/>
          <w:lang w:val="es-ES"/>
        </w:rPr>
        <w:t xml:space="preserve">Verificación: </w:t>
      </w:r>
      <w:proofErr w:type="spellStart"/>
      <w:r w:rsidRPr="00ED5ADE">
        <w:rPr>
          <w:lang w:val="es-ES"/>
        </w:rPr>
        <w:t>isOk</w:t>
      </w:r>
      <w:proofErr w:type="spellEnd"/>
      <w:r w:rsidRPr="00ED5ADE">
        <w:rPr>
          <w:lang w:val="es-ES"/>
        </w:rPr>
        <w:t>(); no se comprueba el cuerpo ni la persistencia.</w:t>
      </w:r>
    </w:p>
    <w:p w14:paraId="000E84B4" w14:textId="77777777" w:rsidR="008A501F" w:rsidRDefault="00000000" w:rsidP="00D75F17">
      <w:pPr>
        <w:pStyle w:val="CaseBody"/>
        <w:spacing w:line="276" w:lineRule="auto"/>
      </w:pPr>
      <w:r w:rsidRPr="00ED5ADE">
        <w:rPr>
          <w:b/>
          <w:lang w:val="es-ES"/>
        </w:rPr>
        <w:t xml:space="preserve">Código y resultado: </w:t>
      </w:r>
      <w:r w:rsidRPr="00ED5ADE">
        <w:rPr>
          <w:lang w:val="es-ES"/>
        </w:rPr>
        <w:t xml:space="preserve">test15EliminarProductoTercerId; S05, L155–159. </w:t>
      </w:r>
      <w:r>
        <w:t xml:space="preserve">S07: sin </w:t>
      </w:r>
      <w:proofErr w:type="spellStart"/>
      <w:r>
        <w:t>fallos</w:t>
      </w:r>
      <w:proofErr w:type="spellEnd"/>
      <w:r>
        <w:t xml:space="preserve"> (0.008 s).</w:t>
      </w:r>
    </w:p>
    <w:p w14:paraId="069BF1AB" w14:textId="7EDCCBF4" w:rsidR="00E54E3F" w:rsidRPr="00E54E3F" w:rsidRDefault="00E54E3F" w:rsidP="00E54E3F">
      <w:pPr>
        <w:pStyle w:val="Descripcin"/>
        <w:rPr>
          <w:b/>
          <w:bCs w:val="0"/>
        </w:rPr>
      </w:pPr>
      <w:proofErr w:type="spellStart"/>
      <w:r w:rsidRPr="00E54E3F">
        <w:rPr>
          <w:b/>
          <w:bCs w:val="0"/>
        </w:rPr>
        <w:lastRenderedPageBreak/>
        <w:t>Figura</w:t>
      </w:r>
      <w:proofErr w:type="spellEnd"/>
      <w:r w:rsidRPr="00E54E3F">
        <w:rPr>
          <w:b/>
          <w:bCs w:val="0"/>
        </w:rPr>
        <w:t xml:space="preserve"> </w:t>
      </w:r>
      <w:r w:rsidRPr="00E54E3F">
        <w:rPr>
          <w:b/>
          <w:bCs w:val="0"/>
        </w:rPr>
        <w:fldChar w:fldCharType="begin"/>
      </w:r>
      <w:r w:rsidRPr="00E54E3F">
        <w:rPr>
          <w:b/>
          <w:bCs w:val="0"/>
        </w:rPr>
        <w:instrText xml:space="preserve"> SEQ Figura \* ARABIC </w:instrText>
      </w:r>
      <w:r w:rsidRPr="00E54E3F">
        <w:rPr>
          <w:b/>
          <w:bCs w:val="0"/>
        </w:rPr>
        <w:fldChar w:fldCharType="separate"/>
      </w:r>
      <w:r>
        <w:rPr>
          <w:b/>
          <w:bCs w:val="0"/>
          <w:noProof/>
        </w:rPr>
        <w:t>11</w:t>
      </w:r>
      <w:r w:rsidRPr="00E54E3F">
        <w:rPr>
          <w:b/>
          <w:bCs w:val="0"/>
        </w:rPr>
        <w:fldChar w:fldCharType="end"/>
      </w:r>
      <w:r>
        <w:rPr>
          <w:b/>
          <w:bCs w:val="0"/>
        </w:rPr>
        <w:br/>
      </w:r>
      <w:proofErr w:type="spellStart"/>
      <w:r>
        <w:rPr>
          <w:i/>
        </w:rPr>
        <w:t>Ejemplo</w:t>
      </w:r>
      <w:proofErr w:type="spellEnd"/>
      <w:r>
        <w:rPr>
          <w:i/>
        </w:rPr>
        <w:t xml:space="preserve"> de OP-05: CP-13</w:t>
      </w:r>
    </w:p>
    <w:p w14:paraId="18D42F07" w14:textId="77777777" w:rsidR="008A501F" w:rsidRDefault="00000000">
      <w:pPr>
        <w:pStyle w:val="Technical"/>
        <w:keepNext/>
        <w:spacing w:after="0"/>
      </w:pPr>
      <w:r>
        <w:rPr>
          <w:noProof/>
        </w:rPr>
        <w:drawing>
          <wp:inline distT="0" distB="0" distL="0" distR="0" wp14:anchorId="03EFD7C0" wp14:editId="2334A59C">
            <wp:extent cx="5715000" cy="1143000"/>
            <wp:effectExtent l="0" t="0" r="0" b="0"/>
            <wp:docPr id="11" name="Picture 11" descr="Ejemplo de OP-05: CP-13. F1, S05, líneas 143–147. Extracto original del método test13Eliminar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_13.png"/>
                    <pic:cNvPicPr/>
                  </pic:nvPicPr>
                  <pic:blipFill>
                    <a:blip r:embed="rId19"/>
                    <a:stretch>
                      <a:fillRect/>
                    </a:stretch>
                  </pic:blipFill>
                  <pic:spPr>
                    <a:xfrm>
                      <a:off x="0" y="0"/>
                      <a:ext cx="5715000" cy="1143000"/>
                    </a:xfrm>
                    <a:prstGeom prst="rect">
                      <a:avLst/>
                    </a:prstGeom>
                  </pic:spPr>
                </pic:pic>
              </a:graphicData>
            </a:graphic>
          </wp:inline>
        </w:drawing>
      </w:r>
    </w:p>
    <w:p w14:paraId="1F1CCDB3" w14:textId="77777777" w:rsidR="008A501F" w:rsidRPr="00ED5ADE" w:rsidRDefault="00000000">
      <w:pPr>
        <w:pStyle w:val="Source"/>
        <w:rPr>
          <w:lang w:val="es-ES"/>
        </w:rPr>
      </w:pPr>
      <w:r w:rsidRPr="00ED5ADE">
        <w:rPr>
          <w:i/>
          <w:lang w:val="es-ES"/>
        </w:rPr>
        <w:t xml:space="preserve">Nota. </w:t>
      </w:r>
      <w:r w:rsidRPr="00ED5ADE">
        <w:rPr>
          <w:lang w:val="es-ES"/>
        </w:rPr>
        <w:t>F1, S05, líneas 143–147. Extracto original del método test13EliminarProducto.</w:t>
      </w:r>
    </w:p>
    <w:p w14:paraId="454D361E" w14:textId="77777777" w:rsidR="00E54E3F" w:rsidRDefault="00000000" w:rsidP="00E54E3F">
      <w:pPr>
        <w:pStyle w:val="CaseBody"/>
        <w:rPr>
          <w:lang w:val="es-ES"/>
        </w:rPr>
      </w:pPr>
      <w:r w:rsidRPr="00ED5ADE">
        <w:rPr>
          <w:b/>
          <w:lang w:val="es-ES"/>
        </w:rPr>
        <w:t xml:space="preserve">Alcance: </w:t>
      </w:r>
      <w:r w:rsidRPr="00ED5ADE">
        <w:rPr>
          <w:lang w:val="es-ES"/>
        </w:rPr>
        <w:t xml:space="preserve">Son tres </w:t>
      </w:r>
      <w:proofErr w:type="spellStart"/>
      <w:r w:rsidRPr="00ED5ADE">
        <w:rPr>
          <w:lang w:val="es-ES"/>
        </w:rPr>
        <w:t>IDs</w:t>
      </w:r>
      <w:proofErr w:type="spellEnd"/>
      <w:r w:rsidRPr="00ED5ADE">
        <w:rPr>
          <w:lang w:val="es-ES"/>
        </w:rPr>
        <w:t xml:space="preserve"> dentro del mismo camino exitoso. Las aserciones solo exigen HTTP 200; no hay verificación </w:t>
      </w:r>
      <w:proofErr w:type="spellStart"/>
      <w:r w:rsidRPr="00ED5ADE">
        <w:rPr>
          <w:lang w:val="es-ES"/>
        </w:rPr>
        <w:t>Mockito</w:t>
      </w:r>
      <w:proofErr w:type="spellEnd"/>
      <w:r w:rsidRPr="00ED5ADE">
        <w:rPr>
          <w:lang w:val="es-ES"/>
        </w:rPr>
        <w:t xml:space="preserve"> de la llamada ni consulta posterior al repositorio.</w:t>
      </w:r>
      <w:bookmarkStart w:id="42" w:name="h_8_6"/>
    </w:p>
    <w:p w14:paraId="797F0E33" w14:textId="77777777" w:rsidR="00E54E3F" w:rsidRDefault="00E54E3F" w:rsidP="00E54E3F">
      <w:pPr>
        <w:pStyle w:val="CaseBody"/>
        <w:rPr>
          <w:lang w:val="es-ES"/>
        </w:rPr>
      </w:pPr>
    </w:p>
    <w:p w14:paraId="7F748E8F" w14:textId="08DD37C1" w:rsidR="008A501F" w:rsidRPr="00E54E3F" w:rsidRDefault="00000000" w:rsidP="00E54E3F">
      <w:pPr>
        <w:pStyle w:val="Ttulo2"/>
        <w:rPr>
          <w:lang w:val="es-ES"/>
        </w:rPr>
      </w:pPr>
      <w:r w:rsidRPr="00E54E3F">
        <w:rPr>
          <w:lang w:val="es-ES"/>
        </w:rPr>
        <w:t>OP-06 · Listar usuarios</w:t>
      </w:r>
      <w:bookmarkEnd w:id="42"/>
    </w:p>
    <w:p w14:paraId="358E044D" w14:textId="77777777" w:rsidR="008A501F" w:rsidRPr="00E54E3F" w:rsidRDefault="00000000">
      <w:pPr>
        <w:pStyle w:val="CaseHeading"/>
        <w:rPr>
          <w:lang w:val="es-ES"/>
        </w:rPr>
      </w:pPr>
      <w:r w:rsidRPr="00E54E3F">
        <w:rPr>
          <w:lang w:val="es-ES"/>
        </w:rPr>
        <w:t>GET /api/usuarios</w:t>
      </w:r>
    </w:p>
    <w:p w14:paraId="2447DDA8" w14:textId="77777777" w:rsidR="008A501F" w:rsidRPr="00E54E3F" w:rsidRDefault="00000000" w:rsidP="00E54E3F">
      <w:pPr>
        <w:pStyle w:val="CaseHeading"/>
        <w:spacing w:line="360" w:lineRule="auto"/>
        <w:rPr>
          <w:lang w:val="es-ES"/>
        </w:rPr>
      </w:pPr>
      <w:r w:rsidRPr="00E54E3F">
        <w:rPr>
          <w:lang w:val="es-ES"/>
        </w:rPr>
        <w:t>CP-16 · Listado con un usuario</w:t>
      </w:r>
    </w:p>
    <w:p w14:paraId="740F4E25" w14:textId="77777777" w:rsidR="008A501F" w:rsidRPr="00ED5ADE" w:rsidRDefault="00000000" w:rsidP="00E54E3F">
      <w:pPr>
        <w:pStyle w:val="CaseBody"/>
        <w:spacing w:line="360" w:lineRule="auto"/>
        <w:rPr>
          <w:lang w:val="es-ES"/>
        </w:rPr>
      </w:pPr>
      <w:r w:rsidRPr="00ED5ADE">
        <w:rPr>
          <w:b/>
          <w:lang w:val="es-ES"/>
        </w:rPr>
        <w:t xml:space="preserve">Entrada: </w:t>
      </w:r>
      <w:r w:rsidRPr="00ED5ADE">
        <w:rPr>
          <w:lang w:val="es-ES"/>
        </w:rPr>
        <w:t xml:space="preserve">GET /api/usuarios. Sin cuerpo. </w:t>
      </w:r>
      <w:proofErr w:type="spellStart"/>
      <w:r w:rsidRPr="00ED5ADE">
        <w:rPr>
          <w:lang w:val="es-ES"/>
        </w:rPr>
        <w:t>findAll</w:t>
      </w:r>
      <w:proofErr w:type="spellEnd"/>
      <w:r w:rsidRPr="00ED5ADE">
        <w:rPr>
          <w:lang w:val="es-ES"/>
        </w:rPr>
        <w:t>() devuelve [U0].</w:t>
      </w:r>
    </w:p>
    <w:p w14:paraId="0A35D2A9" w14:textId="77777777" w:rsidR="008A501F" w:rsidRPr="00ED5ADE" w:rsidRDefault="00000000" w:rsidP="00E54E3F">
      <w:pPr>
        <w:pStyle w:val="CaseBody"/>
        <w:spacing w:line="360" w:lineRule="auto"/>
        <w:rPr>
          <w:lang w:val="es-ES"/>
        </w:rPr>
      </w:pPr>
      <w:r w:rsidRPr="00ED5ADE">
        <w:rPr>
          <w:b/>
          <w:lang w:val="es-ES"/>
        </w:rPr>
        <w:t xml:space="preserve">Salida esperada: </w:t>
      </w:r>
      <w:r w:rsidRPr="00ED5ADE">
        <w:rPr>
          <w:lang w:val="es-ES"/>
        </w:rPr>
        <w:t>200; el primer elemento tiene id=1.</w:t>
      </w:r>
    </w:p>
    <w:p w14:paraId="4DDF628E" w14:textId="77777777" w:rsidR="008A501F" w:rsidRDefault="00000000" w:rsidP="00E54E3F">
      <w:pPr>
        <w:pStyle w:val="CaseBody"/>
        <w:spacing w:line="360" w:lineRule="auto"/>
      </w:pPr>
      <w:proofErr w:type="spellStart"/>
      <w:r>
        <w:rPr>
          <w:b/>
        </w:rPr>
        <w:t>Verificación</w:t>
      </w:r>
      <w:proofErr w:type="spellEnd"/>
      <w:r>
        <w:rPr>
          <w:b/>
        </w:rPr>
        <w:t xml:space="preserve">: </w:t>
      </w:r>
      <w:proofErr w:type="spellStart"/>
      <w:proofErr w:type="gramStart"/>
      <w:r>
        <w:t>isOk</w:t>
      </w:r>
      <w:proofErr w:type="spellEnd"/>
      <w:r>
        <w:t>(</w:t>
      </w:r>
      <w:proofErr w:type="gramEnd"/>
      <w:r>
        <w:t xml:space="preserve">); </w:t>
      </w:r>
      <w:proofErr w:type="spellStart"/>
      <w:r>
        <w:t>jsonPath</w:t>
      </w:r>
      <w:proofErr w:type="spellEnd"/>
      <w:r>
        <w:t>("$[0].id").value(1).</w:t>
      </w:r>
    </w:p>
    <w:p w14:paraId="0DD4AE2B" w14:textId="77777777" w:rsidR="008A501F" w:rsidRPr="00ED5ADE" w:rsidRDefault="00000000" w:rsidP="00E54E3F">
      <w:pPr>
        <w:pStyle w:val="CaseBody"/>
        <w:spacing w:line="360" w:lineRule="auto"/>
        <w:rPr>
          <w:lang w:val="es-ES"/>
        </w:rPr>
      </w:pPr>
      <w:r w:rsidRPr="00ED5ADE">
        <w:rPr>
          <w:b/>
          <w:lang w:val="es-ES"/>
        </w:rPr>
        <w:t xml:space="preserve">Código y resultado: </w:t>
      </w:r>
      <w:r w:rsidRPr="00ED5ADE">
        <w:rPr>
          <w:lang w:val="es-ES"/>
        </w:rPr>
        <w:t>test16ListarUsuarios; S05, L161–165. S07: sin fallos (0.032 s).</w:t>
      </w:r>
    </w:p>
    <w:p w14:paraId="332A4D29" w14:textId="77777777" w:rsidR="008A501F" w:rsidRPr="00ED5ADE" w:rsidRDefault="00000000" w:rsidP="00E54E3F">
      <w:pPr>
        <w:pStyle w:val="CaseHeading"/>
        <w:spacing w:line="360" w:lineRule="auto"/>
        <w:rPr>
          <w:lang w:val="es-ES"/>
        </w:rPr>
      </w:pPr>
      <w:r w:rsidRPr="00ED5ADE">
        <w:rPr>
          <w:lang w:val="es-ES"/>
        </w:rPr>
        <w:t>CP-17 · Listado vacío de usuarios</w:t>
      </w:r>
    </w:p>
    <w:p w14:paraId="78DEF7CE" w14:textId="77777777" w:rsidR="008A501F" w:rsidRPr="00ED5ADE" w:rsidRDefault="00000000" w:rsidP="00E54E3F">
      <w:pPr>
        <w:pStyle w:val="CaseBody"/>
        <w:spacing w:line="360" w:lineRule="auto"/>
        <w:rPr>
          <w:lang w:val="es-ES"/>
        </w:rPr>
      </w:pPr>
      <w:r w:rsidRPr="00ED5ADE">
        <w:rPr>
          <w:b/>
          <w:lang w:val="es-ES"/>
        </w:rPr>
        <w:t xml:space="preserve">Entrada: </w:t>
      </w:r>
      <w:r w:rsidRPr="00ED5ADE">
        <w:rPr>
          <w:lang w:val="es-ES"/>
        </w:rPr>
        <w:t xml:space="preserve">GET /api/usuarios. Sin cuerpo. </w:t>
      </w:r>
      <w:proofErr w:type="spellStart"/>
      <w:r w:rsidRPr="00ED5ADE">
        <w:rPr>
          <w:lang w:val="es-ES"/>
        </w:rPr>
        <w:t>findAll</w:t>
      </w:r>
      <w:proofErr w:type="spellEnd"/>
      <w:r w:rsidRPr="00ED5ADE">
        <w:rPr>
          <w:lang w:val="es-ES"/>
        </w:rPr>
        <w:t>() devuelve una lista vacía.</w:t>
      </w:r>
    </w:p>
    <w:p w14:paraId="1CD598D8" w14:textId="77777777" w:rsidR="008A501F" w:rsidRPr="00ED5ADE" w:rsidRDefault="00000000" w:rsidP="00E54E3F">
      <w:pPr>
        <w:pStyle w:val="CaseBody"/>
        <w:spacing w:line="360" w:lineRule="auto"/>
        <w:rPr>
          <w:lang w:val="es-ES"/>
        </w:rPr>
      </w:pPr>
      <w:r w:rsidRPr="00ED5ADE">
        <w:rPr>
          <w:b/>
          <w:lang w:val="es-ES"/>
        </w:rPr>
        <w:t xml:space="preserve">Salida esperada: </w:t>
      </w:r>
      <w:r w:rsidRPr="00ED5ADE">
        <w:rPr>
          <w:lang w:val="es-ES"/>
        </w:rPr>
        <w:t>200 y arreglo JSON vacío.</w:t>
      </w:r>
    </w:p>
    <w:p w14:paraId="49554573" w14:textId="77777777" w:rsidR="008A501F" w:rsidRPr="00ED5ADE" w:rsidRDefault="00000000" w:rsidP="00E54E3F">
      <w:pPr>
        <w:pStyle w:val="CaseBody"/>
        <w:spacing w:line="360" w:lineRule="auto"/>
        <w:rPr>
          <w:lang w:val="es-ES"/>
        </w:rPr>
      </w:pPr>
      <w:r w:rsidRPr="00ED5ADE">
        <w:rPr>
          <w:b/>
          <w:lang w:val="es-ES"/>
        </w:rPr>
        <w:t xml:space="preserve">Verificación: </w:t>
      </w:r>
      <w:proofErr w:type="spellStart"/>
      <w:r w:rsidRPr="00ED5ADE">
        <w:rPr>
          <w:lang w:val="es-ES"/>
        </w:rPr>
        <w:t>isOk</w:t>
      </w:r>
      <w:proofErr w:type="spellEnd"/>
      <w:r w:rsidRPr="00ED5ADE">
        <w:rPr>
          <w:lang w:val="es-ES"/>
        </w:rPr>
        <w:t xml:space="preserve">(); </w:t>
      </w:r>
      <w:proofErr w:type="spellStart"/>
      <w:r w:rsidRPr="00ED5ADE">
        <w:rPr>
          <w:lang w:val="es-ES"/>
        </w:rPr>
        <w:t>jsonPath</w:t>
      </w:r>
      <w:proofErr w:type="spellEnd"/>
      <w:r w:rsidRPr="00ED5ADE">
        <w:rPr>
          <w:lang w:val="es-ES"/>
        </w:rPr>
        <w:t>("$").</w:t>
      </w:r>
      <w:proofErr w:type="spellStart"/>
      <w:r w:rsidRPr="00ED5ADE">
        <w:rPr>
          <w:lang w:val="es-ES"/>
        </w:rPr>
        <w:t>isEmpty</w:t>
      </w:r>
      <w:proofErr w:type="spellEnd"/>
      <w:r w:rsidRPr="00ED5ADE">
        <w:rPr>
          <w:lang w:val="es-ES"/>
        </w:rPr>
        <w:t>().</w:t>
      </w:r>
    </w:p>
    <w:p w14:paraId="67562258" w14:textId="77777777" w:rsidR="008A501F" w:rsidRPr="00ED5ADE" w:rsidRDefault="00000000" w:rsidP="00E54E3F">
      <w:pPr>
        <w:pStyle w:val="CaseBody"/>
        <w:spacing w:line="360" w:lineRule="auto"/>
        <w:rPr>
          <w:lang w:val="es-ES"/>
        </w:rPr>
      </w:pPr>
      <w:r w:rsidRPr="00ED5ADE">
        <w:rPr>
          <w:b/>
          <w:lang w:val="es-ES"/>
        </w:rPr>
        <w:t xml:space="preserve">Código y resultado: </w:t>
      </w:r>
      <w:r w:rsidRPr="00ED5ADE">
        <w:rPr>
          <w:lang w:val="es-ES"/>
        </w:rPr>
        <w:t>test17ListarUsuariosVacio; S05, L167–171. S07: sin fallos (0.014 s).</w:t>
      </w:r>
    </w:p>
    <w:p w14:paraId="6E707470" w14:textId="77777777" w:rsidR="008A501F" w:rsidRPr="00ED5ADE" w:rsidRDefault="00000000" w:rsidP="00E54E3F">
      <w:pPr>
        <w:pStyle w:val="CaseHeading"/>
        <w:spacing w:line="360" w:lineRule="auto"/>
        <w:rPr>
          <w:lang w:val="es-ES"/>
        </w:rPr>
      </w:pPr>
      <w:r w:rsidRPr="00ED5ADE">
        <w:rPr>
          <w:lang w:val="es-ES"/>
        </w:rPr>
        <w:t>CP-18 · Listado con dos usuarios</w:t>
      </w:r>
    </w:p>
    <w:p w14:paraId="6B2FF129" w14:textId="77777777" w:rsidR="008A501F" w:rsidRPr="00ED5ADE" w:rsidRDefault="00000000" w:rsidP="00E54E3F">
      <w:pPr>
        <w:pStyle w:val="CaseBody"/>
        <w:spacing w:line="360" w:lineRule="auto"/>
        <w:rPr>
          <w:lang w:val="es-ES"/>
        </w:rPr>
      </w:pPr>
      <w:r w:rsidRPr="00ED5ADE">
        <w:rPr>
          <w:b/>
          <w:lang w:val="es-ES"/>
        </w:rPr>
        <w:t xml:space="preserve">Entrada: </w:t>
      </w:r>
      <w:r w:rsidRPr="00ED5ADE">
        <w:rPr>
          <w:lang w:val="es-ES"/>
        </w:rPr>
        <w:t xml:space="preserve">GET /api/usuarios. Sin cuerpo. </w:t>
      </w:r>
      <w:proofErr w:type="spellStart"/>
      <w:r w:rsidRPr="00ED5ADE">
        <w:rPr>
          <w:lang w:val="es-ES"/>
        </w:rPr>
        <w:t>findAll</w:t>
      </w:r>
      <w:proofErr w:type="spellEnd"/>
      <w:r w:rsidRPr="00ED5ADE">
        <w:rPr>
          <w:lang w:val="es-ES"/>
        </w:rPr>
        <w:t>() devuelve [U0, U2].</w:t>
      </w:r>
    </w:p>
    <w:p w14:paraId="29439121" w14:textId="77777777" w:rsidR="008A501F" w:rsidRPr="00ED5ADE" w:rsidRDefault="00000000" w:rsidP="00E54E3F">
      <w:pPr>
        <w:pStyle w:val="CaseBody"/>
        <w:spacing w:line="360" w:lineRule="auto"/>
        <w:rPr>
          <w:lang w:val="es-ES"/>
        </w:rPr>
      </w:pPr>
      <w:r w:rsidRPr="00ED5ADE">
        <w:rPr>
          <w:b/>
          <w:lang w:val="es-ES"/>
        </w:rPr>
        <w:t xml:space="preserve">Salida esperada: </w:t>
      </w:r>
      <w:r w:rsidRPr="00ED5ADE">
        <w:rPr>
          <w:lang w:val="es-ES"/>
        </w:rPr>
        <w:t>200 y longitud del arreglo igual a 2.</w:t>
      </w:r>
    </w:p>
    <w:p w14:paraId="202373BC" w14:textId="77777777" w:rsidR="008A501F" w:rsidRDefault="00000000" w:rsidP="00E54E3F">
      <w:pPr>
        <w:pStyle w:val="CaseBody"/>
        <w:spacing w:line="360" w:lineRule="auto"/>
      </w:pPr>
      <w:proofErr w:type="spellStart"/>
      <w:r>
        <w:rPr>
          <w:b/>
        </w:rPr>
        <w:t>Verificación</w:t>
      </w:r>
      <w:proofErr w:type="spellEnd"/>
      <w:r>
        <w:rPr>
          <w:b/>
        </w:rPr>
        <w:t xml:space="preserve">: </w:t>
      </w:r>
      <w:proofErr w:type="spellStart"/>
      <w:proofErr w:type="gramStart"/>
      <w:r>
        <w:t>isOk</w:t>
      </w:r>
      <w:proofErr w:type="spellEnd"/>
      <w:r>
        <w:t>(</w:t>
      </w:r>
      <w:proofErr w:type="gramEnd"/>
      <w:r>
        <w:t xml:space="preserve">); </w:t>
      </w:r>
      <w:proofErr w:type="spellStart"/>
      <w:r>
        <w:t>jsonPath</w:t>
      </w:r>
      <w:proofErr w:type="spellEnd"/>
      <w:r>
        <w:t>("$.length()").value(2).</w:t>
      </w:r>
    </w:p>
    <w:p w14:paraId="0B1BB77C" w14:textId="77777777" w:rsidR="008A501F" w:rsidRPr="00ED5ADE" w:rsidRDefault="00000000" w:rsidP="00E54E3F">
      <w:pPr>
        <w:pStyle w:val="CaseBody"/>
        <w:spacing w:line="360" w:lineRule="auto"/>
        <w:rPr>
          <w:lang w:val="es-ES"/>
        </w:rPr>
      </w:pPr>
      <w:r w:rsidRPr="00ED5ADE">
        <w:rPr>
          <w:b/>
          <w:lang w:val="es-ES"/>
        </w:rPr>
        <w:t xml:space="preserve">Código y resultado: </w:t>
      </w:r>
      <w:r w:rsidRPr="00ED5ADE">
        <w:rPr>
          <w:lang w:val="es-ES"/>
        </w:rPr>
        <w:t>test18ListarVariosUsuarios; S05, L173–178. S07: sin fallos (0.011 s).</w:t>
      </w:r>
    </w:p>
    <w:p w14:paraId="3424B1BE" w14:textId="53A5955A" w:rsidR="00E54E3F" w:rsidRPr="00E54E3F" w:rsidRDefault="00E54E3F" w:rsidP="00E54E3F">
      <w:pPr>
        <w:pStyle w:val="Descripcin"/>
        <w:rPr>
          <w:b/>
          <w:bCs w:val="0"/>
          <w:lang w:val="es-ES"/>
        </w:rPr>
      </w:pPr>
      <w:r w:rsidRPr="00E54E3F">
        <w:rPr>
          <w:b/>
          <w:bCs w:val="0"/>
          <w:lang w:val="es-ES"/>
        </w:rPr>
        <w:lastRenderedPageBreak/>
        <w:t xml:space="preserve">Figura </w:t>
      </w:r>
      <w:r w:rsidRPr="00E54E3F">
        <w:rPr>
          <w:b/>
          <w:bCs w:val="0"/>
        </w:rPr>
        <w:fldChar w:fldCharType="begin"/>
      </w:r>
      <w:r w:rsidRPr="00E54E3F">
        <w:rPr>
          <w:b/>
          <w:bCs w:val="0"/>
          <w:lang w:val="es-ES"/>
        </w:rPr>
        <w:instrText xml:space="preserve"> SEQ Figura \* ARABIC </w:instrText>
      </w:r>
      <w:r w:rsidRPr="00E54E3F">
        <w:rPr>
          <w:b/>
          <w:bCs w:val="0"/>
        </w:rPr>
        <w:fldChar w:fldCharType="separate"/>
      </w:r>
      <w:r>
        <w:rPr>
          <w:b/>
          <w:bCs w:val="0"/>
          <w:noProof/>
          <w:lang w:val="es-ES"/>
        </w:rPr>
        <w:t>12</w:t>
      </w:r>
      <w:r w:rsidRPr="00E54E3F">
        <w:rPr>
          <w:b/>
          <w:bCs w:val="0"/>
        </w:rPr>
        <w:fldChar w:fldCharType="end"/>
      </w:r>
      <w:r w:rsidRPr="00E54E3F">
        <w:rPr>
          <w:b/>
          <w:bCs w:val="0"/>
          <w:lang w:val="es-ES"/>
        </w:rPr>
        <w:br/>
      </w:r>
      <w:r w:rsidRPr="00ED5ADE">
        <w:rPr>
          <w:i/>
          <w:lang w:val="es-ES"/>
        </w:rPr>
        <w:t>Ejemplo de OP-06: CP-16</w:t>
      </w:r>
    </w:p>
    <w:p w14:paraId="53BAE9F4" w14:textId="77777777" w:rsidR="008A501F" w:rsidRDefault="00000000">
      <w:pPr>
        <w:pStyle w:val="Technical"/>
        <w:keepNext/>
        <w:spacing w:after="0"/>
      </w:pPr>
      <w:r>
        <w:rPr>
          <w:noProof/>
        </w:rPr>
        <w:drawing>
          <wp:inline distT="0" distB="0" distL="0" distR="0" wp14:anchorId="35C228BD" wp14:editId="0EBED6EC">
            <wp:extent cx="5704114" cy="1270116"/>
            <wp:effectExtent l="0" t="0" r="0" b="6350"/>
            <wp:docPr id="12" name="Picture 12" descr="Ejemplo de OP-06: CP-16. F1, S05, líneas 161–165. Extracto original del método test16Listar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_16.png"/>
                    <pic:cNvPicPr/>
                  </pic:nvPicPr>
                  <pic:blipFill>
                    <a:blip r:embed="rId20"/>
                    <a:stretch>
                      <a:fillRect/>
                    </a:stretch>
                  </pic:blipFill>
                  <pic:spPr>
                    <a:xfrm>
                      <a:off x="0" y="0"/>
                      <a:ext cx="5721652" cy="1274021"/>
                    </a:xfrm>
                    <a:prstGeom prst="rect">
                      <a:avLst/>
                    </a:prstGeom>
                  </pic:spPr>
                </pic:pic>
              </a:graphicData>
            </a:graphic>
          </wp:inline>
        </w:drawing>
      </w:r>
    </w:p>
    <w:p w14:paraId="44AE0AAF" w14:textId="77777777" w:rsidR="008A501F" w:rsidRPr="00ED5ADE" w:rsidRDefault="00000000">
      <w:pPr>
        <w:pStyle w:val="Source"/>
        <w:rPr>
          <w:lang w:val="es-ES"/>
        </w:rPr>
      </w:pPr>
      <w:r w:rsidRPr="00ED5ADE">
        <w:rPr>
          <w:i/>
          <w:lang w:val="es-ES"/>
        </w:rPr>
        <w:t xml:space="preserve">Nota. </w:t>
      </w:r>
      <w:r w:rsidRPr="00ED5ADE">
        <w:rPr>
          <w:lang w:val="es-ES"/>
        </w:rPr>
        <w:t>F1, S05, líneas 161–165. Extracto original del método test16ListarUsuarios.</w:t>
      </w:r>
    </w:p>
    <w:p w14:paraId="0869A464" w14:textId="77777777" w:rsidR="00E54E3F" w:rsidRDefault="00000000" w:rsidP="00E54E3F">
      <w:pPr>
        <w:pStyle w:val="CaseBody"/>
        <w:rPr>
          <w:lang w:val="es-ES"/>
        </w:rPr>
      </w:pPr>
      <w:r w:rsidRPr="00ED5ADE">
        <w:rPr>
          <w:b/>
          <w:lang w:val="es-ES"/>
        </w:rPr>
        <w:t xml:space="preserve">Alcance: </w:t>
      </w:r>
      <w:r w:rsidRPr="00ED5ADE">
        <w:rPr>
          <w:lang w:val="es-ES"/>
        </w:rPr>
        <w:t>Se comprueban un elemento, lista vacía y dos elementos. Las aserciones no revisan todos los atributos de cada usuario.</w:t>
      </w:r>
      <w:bookmarkStart w:id="43" w:name="h_8_7"/>
    </w:p>
    <w:p w14:paraId="04DE0BA6" w14:textId="77777777" w:rsidR="00E54E3F" w:rsidRDefault="00E54E3F" w:rsidP="00E54E3F">
      <w:pPr>
        <w:pStyle w:val="CaseBody"/>
        <w:rPr>
          <w:lang w:val="es-ES"/>
        </w:rPr>
      </w:pPr>
    </w:p>
    <w:p w14:paraId="26170A73" w14:textId="1250B1C5" w:rsidR="008A501F" w:rsidRPr="00E54E3F" w:rsidRDefault="00000000" w:rsidP="00E54E3F">
      <w:pPr>
        <w:pStyle w:val="Ttulo2"/>
        <w:rPr>
          <w:lang w:val="es-ES"/>
        </w:rPr>
      </w:pPr>
      <w:r w:rsidRPr="00E54E3F">
        <w:rPr>
          <w:lang w:val="es-ES"/>
        </w:rPr>
        <w:t>OP-07 · Actualizar un usuario</w:t>
      </w:r>
      <w:bookmarkEnd w:id="43"/>
    </w:p>
    <w:p w14:paraId="5CF89406" w14:textId="77777777" w:rsidR="008A501F" w:rsidRPr="00E54E3F" w:rsidRDefault="00000000">
      <w:pPr>
        <w:pStyle w:val="CaseHeading"/>
        <w:rPr>
          <w:lang w:val="es-ES"/>
        </w:rPr>
      </w:pPr>
      <w:r w:rsidRPr="00E54E3F">
        <w:rPr>
          <w:lang w:val="es-ES"/>
        </w:rPr>
        <w:t>PUT /api/usuarios/{id}</w:t>
      </w:r>
    </w:p>
    <w:p w14:paraId="47539780" w14:textId="77777777" w:rsidR="008A501F" w:rsidRPr="00E54E3F" w:rsidRDefault="00000000" w:rsidP="00E54E3F">
      <w:pPr>
        <w:pStyle w:val="CaseHeading"/>
        <w:spacing w:line="360" w:lineRule="auto"/>
        <w:jc w:val="both"/>
        <w:rPr>
          <w:lang w:val="es-ES"/>
        </w:rPr>
      </w:pPr>
      <w:r w:rsidRPr="00E54E3F">
        <w:rPr>
          <w:lang w:val="es-ES"/>
        </w:rPr>
        <w:t>CP-19 · Actualización del usuario</w:t>
      </w:r>
    </w:p>
    <w:p w14:paraId="6CE7E3DC" w14:textId="77777777" w:rsidR="008A501F" w:rsidRPr="00ED5ADE" w:rsidRDefault="00000000" w:rsidP="00E54E3F">
      <w:pPr>
        <w:pStyle w:val="CaseBody"/>
        <w:spacing w:line="360" w:lineRule="auto"/>
        <w:jc w:val="both"/>
        <w:rPr>
          <w:lang w:val="es-ES"/>
        </w:rPr>
      </w:pPr>
      <w:r w:rsidRPr="00ED5ADE">
        <w:rPr>
          <w:b/>
          <w:lang w:val="es-ES"/>
        </w:rPr>
        <w:t xml:space="preserve">Entrada: </w:t>
      </w:r>
      <w:r w:rsidRPr="00ED5ADE">
        <w:rPr>
          <w:lang w:val="es-ES"/>
        </w:rPr>
        <w:t xml:space="preserve">PUT /api/usuarios/1. ID=1. Cuerpo JSON=U0. </w:t>
      </w:r>
      <w:proofErr w:type="spellStart"/>
      <w:r w:rsidRPr="00ED5ADE">
        <w:rPr>
          <w:lang w:val="es-ES"/>
        </w:rPr>
        <w:t>actualizarUsuario</w:t>
      </w:r>
      <w:proofErr w:type="spellEnd"/>
      <w:r w:rsidRPr="00ED5ADE">
        <w:rPr>
          <w:lang w:val="es-ES"/>
        </w:rPr>
        <w:t>(</w:t>
      </w:r>
      <w:proofErr w:type="spellStart"/>
      <w:r w:rsidRPr="00ED5ADE">
        <w:rPr>
          <w:lang w:val="es-ES"/>
        </w:rPr>
        <w:t>any</w:t>
      </w:r>
      <w:proofErr w:type="spellEnd"/>
      <w:r w:rsidRPr="00ED5ADE">
        <w:rPr>
          <w:lang w:val="es-ES"/>
        </w:rPr>
        <w:t>()) devuelve U0.</w:t>
      </w:r>
    </w:p>
    <w:p w14:paraId="171D7160" w14:textId="77777777" w:rsidR="008A501F" w:rsidRPr="00ED5ADE" w:rsidRDefault="00000000" w:rsidP="00E54E3F">
      <w:pPr>
        <w:pStyle w:val="CaseBody"/>
        <w:spacing w:line="360" w:lineRule="auto"/>
        <w:jc w:val="both"/>
        <w:rPr>
          <w:lang w:val="es-ES"/>
        </w:rPr>
      </w:pPr>
      <w:r w:rsidRPr="00ED5ADE">
        <w:rPr>
          <w:b/>
          <w:lang w:val="es-ES"/>
        </w:rPr>
        <w:t xml:space="preserve">Salida esperada: </w:t>
      </w:r>
      <w:r w:rsidRPr="00ED5ADE">
        <w:rPr>
          <w:lang w:val="es-ES"/>
        </w:rPr>
        <w:t>200; id=1.</w:t>
      </w:r>
    </w:p>
    <w:p w14:paraId="5F932C7E" w14:textId="77777777" w:rsidR="008A501F" w:rsidRPr="00ED5ADE" w:rsidRDefault="00000000" w:rsidP="00E54E3F">
      <w:pPr>
        <w:pStyle w:val="CaseBody"/>
        <w:spacing w:line="360" w:lineRule="auto"/>
        <w:jc w:val="both"/>
        <w:rPr>
          <w:lang w:val="es-ES"/>
        </w:rPr>
      </w:pPr>
      <w:r w:rsidRPr="00ED5ADE">
        <w:rPr>
          <w:b/>
          <w:lang w:val="es-ES"/>
        </w:rPr>
        <w:t xml:space="preserve">Verificación: </w:t>
      </w:r>
      <w:proofErr w:type="spellStart"/>
      <w:r w:rsidRPr="00ED5ADE">
        <w:rPr>
          <w:lang w:val="es-ES"/>
        </w:rPr>
        <w:t>isOk</w:t>
      </w:r>
      <w:proofErr w:type="spellEnd"/>
      <w:r w:rsidRPr="00ED5ADE">
        <w:rPr>
          <w:lang w:val="es-ES"/>
        </w:rPr>
        <w:t xml:space="preserve">(); </w:t>
      </w:r>
      <w:proofErr w:type="spellStart"/>
      <w:r w:rsidRPr="00ED5ADE">
        <w:rPr>
          <w:lang w:val="es-ES"/>
        </w:rPr>
        <w:t>jsonPath</w:t>
      </w:r>
      <w:proofErr w:type="spellEnd"/>
      <w:r w:rsidRPr="00ED5ADE">
        <w:rPr>
          <w:lang w:val="es-ES"/>
        </w:rPr>
        <w:t>("$.id").</w:t>
      </w:r>
      <w:proofErr w:type="spellStart"/>
      <w:r w:rsidRPr="00ED5ADE">
        <w:rPr>
          <w:lang w:val="es-ES"/>
        </w:rPr>
        <w:t>value</w:t>
      </w:r>
      <w:proofErr w:type="spellEnd"/>
      <w:r w:rsidRPr="00ED5ADE">
        <w:rPr>
          <w:lang w:val="es-ES"/>
        </w:rPr>
        <w:t>(1).</w:t>
      </w:r>
    </w:p>
    <w:p w14:paraId="2C1EB597" w14:textId="77777777" w:rsidR="008A501F" w:rsidRPr="00ED5ADE" w:rsidRDefault="00000000" w:rsidP="00E54E3F">
      <w:pPr>
        <w:pStyle w:val="CaseBody"/>
        <w:spacing w:line="360" w:lineRule="auto"/>
        <w:jc w:val="both"/>
        <w:rPr>
          <w:lang w:val="es-ES"/>
        </w:rPr>
      </w:pPr>
      <w:r w:rsidRPr="00ED5ADE">
        <w:rPr>
          <w:b/>
          <w:lang w:val="es-ES"/>
        </w:rPr>
        <w:t xml:space="preserve">Código y resultado: </w:t>
      </w:r>
      <w:r w:rsidRPr="00ED5ADE">
        <w:rPr>
          <w:lang w:val="es-ES"/>
        </w:rPr>
        <w:t>test19ActualizarUsuario; S05, L180–186. S07: sin fallos (0.014 s).</w:t>
      </w:r>
    </w:p>
    <w:p w14:paraId="31293733" w14:textId="77777777" w:rsidR="008A501F" w:rsidRPr="00ED5ADE" w:rsidRDefault="00000000" w:rsidP="00E54E3F">
      <w:pPr>
        <w:pStyle w:val="CaseHeading"/>
        <w:spacing w:line="360" w:lineRule="auto"/>
        <w:jc w:val="both"/>
        <w:rPr>
          <w:lang w:val="es-ES"/>
        </w:rPr>
      </w:pPr>
      <w:r w:rsidRPr="00ED5ADE">
        <w:rPr>
          <w:lang w:val="es-ES"/>
        </w:rPr>
        <w:t>CP-20 · Actualización de nombres</w:t>
      </w:r>
    </w:p>
    <w:p w14:paraId="15377519" w14:textId="77777777" w:rsidR="008A501F" w:rsidRPr="00ED5ADE" w:rsidRDefault="00000000" w:rsidP="00E54E3F">
      <w:pPr>
        <w:pStyle w:val="CaseBody"/>
        <w:spacing w:line="360" w:lineRule="auto"/>
        <w:jc w:val="both"/>
        <w:rPr>
          <w:lang w:val="es-ES"/>
        </w:rPr>
      </w:pPr>
      <w:r w:rsidRPr="00ED5ADE">
        <w:rPr>
          <w:b/>
          <w:lang w:val="es-ES"/>
        </w:rPr>
        <w:t xml:space="preserve">Entrada: </w:t>
      </w:r>
      <w:r w:rsidRPr="00ED5ADE">
        <w:rPr>
          <w:lang w:val="es-ES"/>
        </w:rPr>
        <w:t>PUT /api/usuarios/1. ID=1. Cuerpo=U0 con nombre="Julio Cesar". El servicio devuelve el objeto modificado.</w:t>
      </w:r>
    </w:p>
    <w:p w14:paraId="0B940432" w14:textId="77777777" w:rsidR="008A501F" w:rsidRPr="00ED5ADE" w:rsidRDefault="00000000" w:rsidP="00E54E3F">
      <w:pPr>
        <w:pStyle w:val="CaseBody"/>
        <w:spacing w:line="360" w:lineRule="auto"/>
        <w:jc w:val="both"/>
        <w:rPr>
          <w:lang w:val="es-ES"/>
        </w:rPr>
      </w:pPr>
      <w:r w:rsidRPr="00ED5ADE">
        <w:rPr>
          <w:b/>
          <w:lang w:val="es-ES"/>
        </w:rPr>
        <w:t xml:space="preserve">Salida esperada: </w:t>
      </w:r>
      <w:r w:rsidRPr="00ED5ADE">
        <w:rPr>
          <w:lang w:val="es-ES"/>
        </w:rPr>
        <w:t>200; nombre="Julio Cesar".</w:t>
      </w:r>
    </w:p>
    <w:p w14:paraId="4871A9E9" w14:textId="77777777" w:rsidR="008A501F" w:rsidRPr="00ED5ADE" w:rsidRDefault="00000000" w:rsidP="00E54E3F">
      <w:pPr>
        <w:pStyle w:val="CaseBody"/>
        <w:spacing w:line="360" w:lineRule="auto"/>
        <w:jc w:val="both"/>
        <w:rPr>
          <w:lang w:val="es-ES"/>
        </w:rPr>
      </w:pPr>
      <w:r w:rsidRPr="00ED5ADE">
        <w:rPr>
          <w:b/>
          <w:lang w:val="es-ES"/>
        </w:rPr>
        <w:t xml:space="preserve">Verificación: </w:t>
      </w:r>
      <w:proofErr w:type="spellStart"/>
      <w:r w:rsidRPr="00ED5ADE">
        <w:rPr>
          <w:lang w:val="es-ES"/>
        </w:rPr>
        <w:t>isOk</w:t>
      </w:r>
      <w:proofErr w:type="spellEnd"/>
      <w:r w:rsidRPr="00ED5ADE">
        <w:rPr>
          <w:lang w:val="es-ES"/>
        </w:rPr>
        <w:t xml:space="preserve">(); </w:t>
      </w:r>
      <w:proofErr w:type="spellStart"/>
      <w:r w:rsidRPr="00ED5ADE">
        <w:rPr>
          <w:lang w:val="es-ES"/>
        </w:rPr>
        <w:t>jsonPath</w:t>
      </w:r>
      <w:proofErr w:type="spellEnd"/>
      <w:r w:rsidRPr="00ED5ADE">
        <w:rPr>
          <w:lang w:val="es-ES"/>
        </w:rPr>
        <w:t>("$.nombre").</w:t>
      </w:r>
      <w:proofErr w:type="spellStart"/>
      <w:r w:rsidRPr="00ED5ADE">
        <w:rPr>
          <w:lang w:val="es-ES"/>
        </w:rPr>
        <w:t>value</w:t>
      </w:r>
      <w:proofErr w:type="spellEnd"/>
      <w:r w:rsidRPr="00ED5ADE">
        <w:rPr>
          <w:lang w:val="es-ES"/>
        </w:rPr>
        <w:t>("Julio Cesar").</w:t>
      </w:r>
    </w:p>
    <w:p w14:paraId="4B902EE1" w14:textId="77777777" w:rsidR="008A501F" w:rsidRPr="00ED5ADE" w:rsidRDefault="00000000" w:rsidP="00E54E3F">
      <w:pPr>
        <w:pStyle w:val="CaseBody"/>
        <w:spacing w:line="360" w:lineRule="auto"/>
        <w:jc w:val="both"/>
        <w:rPr>
          <w:lang w:val="es-ES"/>
        </w:rPr>
      </w:pPr>
      <w:r w:rsidRPr="00ED5ADE">
        <w:rPr>
          <w:b/>
          <w:lang w:val="es-ES"/>
        </w:rPr>
        <w:t xml:space="preserve">Código y resultado: </w:t>
      </w:r>
      <w:r w:rsidRPr="00ED5ADE">
        <w:rPr>
          <w:lang w:val="es-ES"/>
        </w:rPr>
        <w:t>test20ActualizarNombreUsuario; S05, L188–195. S07: sin fallos (0.013 s).</w:t>
      </w:r>
    </w:p>
    <w:p w14:paraId="75634268" w14:textId="77777777" w:rsidR="008A501F" w:rsidRPr="00ED5ADE" w:rsidRDefault="00000000" w:rsidP="00E54E3F">
      <w:pPr>
        <w:pStyle w:val="CaseHeading"/>
        <w:spacing w:line="360" w:lineRule="auto"/>
        <w:jc w:val="both"/>
        <w:rPr>
          <w:lang w:val="es-ES"/>
        </w:rPr>
      </w:pPr>
      <w:r w:rsidRPr="00ED5ADE">
        <w:rPr>
          <w:lang w:val="es-ES"/>
        </w:rPr>
        <w:t>CP-21 · Actualización de apellidos</w:t>
      </w:r>
    </w:p>
    <w:p w14:paraId="7BF7735C" w14:textId="77777777" w:rsidR="008A501F" w:rsidRPr="00ED5ADE" w:rsidRDefault="00000000" w:rsidP="00E54E3F">
      <w:pPr>
        <w:pStyle w:val="CaseBody"/>
        <w:spacing w:line="360" w:lineRule="auto"/>
        <w:jc w:val="both"/>
        <w:rPr>
          <w:lang w:val="es-ES"/>
        </w:rPr>
      </w:pPr>
      <w:r w:rsidRPr="00ED5ADE">
        <w:rPr>
          <w:b/>
          <w:lang w:val="es-ES"/>
        </w:rPr>
        <w:t xml:space="preserve">Entrada: </w:t>
      </w:r>
      <w:r w:rsidRPr="00ED5ADE">
        <w:rPr>
          <w:lang w:val="es-ES"/>
        </w:rPr>
        <w:t>PUT /api/usuarios/1. ID=1. Cuerpo=U0 con apellido="Espinoza Berrios". El servicio devuelve el objeto modificado.</w:t>
      </w:r>
    </w:p>
    <w:p w14:paraId="5F1179B2" w14:textId="77777777" w:rsidR="008A501F" w:rsidRPr="00ED5ADE" w:rsidRDefault="00000000" w:rsidP="00E54E3F">
      <w:pPr>
        <w:pStyle w:val="CaseBody"/>
        <w:spacing w:line="360" w:lineRule="auto"/>
        <w:jc w:val="both"/>
        <w:rPr>
          <w:lang w:val="es-ES"/>
        </w:rPr>
      </w:pPr>
      <w:r w:rsidRPr="00ED5ADE">
        <w:rPr>
          <w:b/>
          <w:lang w:val="es-ES"/>
        </w:rPr>
        <w:t xml:space="preserve">Salida esperada: </w:t>
      </w:r>
      <w:r w:rsidRPr="00ED5ADE">
        <w:rPr>
          <w:lang w:val="es-ES"/>
        </w:rPr>
        <w:t>200; apellido="Espinoza Berrios".</w:t>
      </w:r>
    </w:p>
    <w:p w14:paraId="3C768372" w14:textId="77777777" w:rsidR="008A501F" w:rsidRPr="00ED5ADE" w:rsidRDefault="00000000" w:rsidP="00E54E3F">
      <w:pPr>
        <w:pStyle w:val="CaseBody"/>
        <w:spacing w:line="360" w:lineRule="auto"/>
        <w:jc w:val="both"/>
        <w:rPr>
          <w:lang w:val="es-ES"/>
        </w:rPr>
      </w:pPr>
      <w:r w:rsidRPr="00ED5ADE">
        <w:rPr>
          <w:b/>
          <w:lang w:val="es-ES"/>
        </w:rPr>
        <w:t xml:space="preserve">Verificación: </w:t>
      </w:r>
      <w:proofErr w:type="spellStart"/>
      <w:r w:rsidRPr="00ED5ADE">
        <w:rPr>
          <w:lang w:val="es-ES"/>
        </w:rPr>
        <w:t>isOk</w:t>
      </w:r>
      <w:proofErr w:type="spellEnd"/>
      <w:r w:rsidRPr="00ED5ADE">
        <w:rPr>
          <w:lang w:val="es-ES"/>
        </w:rPr>
        <w:t xml:space="preserve">(); </w:t>
      </w:r>
      <w:proofErr w:type="spellStart"/>
      <w:r w:rsidRPr="00ED5ADE">
        <w:rPr>
          <w:lang w:val="es-ES"/>
        </w:rPr>
        <w:t>jsonPath</w:t>
      </w:r>
      <w:proofErr w:type="spellEnd"/>
      <w:r w:rsidRPr="00ED5ADE">
        <w:rPr>
          <w:lang w:val="es-ES"/>
        </w:rPr>
        <w:t>("$.apellido").</w:t>
      </w:r>
      <w:proofErr w:type="spellStart"/>
      <w:r w:rsidRPr="00ED5ADE">
        <w:rPr>
          <w:lang w:val="es-ES"/>
        </w:rPr>
        <w:t>value</w:t>
      </w:r>
      <w:proofErr w:type="spellEnd"/>
      <w:r w:rsidRPr="00ED5ADE">
        <w:rPr>
          <w:lang w:val="es-ES"/>
        </w:rPr>
        <w:t>("Espinoza Berrios").</w:t>
      </w:r>
    </w:p>
    <w:p w14:paraId="299D87D4" w14:textId="77777777" w:rsidR="008A501F" w:rsidRDefault="00000000" w:rsidP="00E54E3F">
      <w:pPr>
        <w:pStyle w:val="CaseBody"/>
        <w:spacing w:line="360" w:lineRule="auto"/>
        <w:jc w:val="both"/>
      </w:pPr>
      <w:r w:rsidRPr="00ED5ADE">
        <w:rPr>
          <w:b/>
          <w:lang w:val="es-ES"/>
        </w:rPr>
        <w:t xml:space="preserve">Código y resultado: </w:t>
      </w:r>
      <w:r w:rsidRPr="00ED5ADE">
        <w:rPr>
          <w:lang w:val="es-ES"/>
        </w:rPr>
        <w:t xml:space="preserve">test21ActualizarApellidoUsuario; S05, L197–204. </w:t>
      </w:r>
      <w:r>
        <w:t xml:space="preserve">S07: sin </w:t>
      </w:r>
      <w:proofErr w:type="spellStart"/>
      <w:r>
        <w:t>fallos</w:t>
      </w:r>
      <w:proofErr w:type="spellEnd"/>
      <w:r>
        <w:t xml:space="preserve"> (0.032 s).</w:t>
      </w:r>
    </w:p>
    <w:p w14:paraId="48A27D64" w14:textId="27E45F1B" w:rsidR="00E54E3F" w:rsidRPr="00E54E3F" w:rsidRDefault="00E54E3F" w:rsidP="00E54E3F">
      <w:pPr>
        <w:pStyle w:val="Descripcin"/>
        <w:rPr>
          <w:b/>
          <w:bCs w:val="0"/>
          <w:lang w:val="es-ES"/>
        </w:rPr>
      </w:pPr>
      <w:r w:rsidRPr="00E54E3F">
        <w:rPr>
          <w:b/>
          <w:bCs w:val="0"/>
          <w:lang w:val="es-ES"/>
        </w:rPr>
        <w:lastRenderedPageBreak/>
        <w:t xml:space="preserve">Figura </w:t>
      </w:r>
      <w:r w:rsidRPr="00E54E3F">
        <w:rPr>
          <w:b/>
          <w:bCs w:val="0"/>
        </w:rPr>
        <w:fldChar w:fldCharType="begin"/>
      </w:r>
      <w:r w:rsidRPr="00E54E3F">
        <w:rPr>
          <w:b/>
          <w:bCs w:val="0"/>
          <w:lang w:val="es-ES"/>
        </w:rPr>
        <w:instrText xml:space="preserve"> SEQ Figura \* ARABIC </w:instrText>
      </w:r>
      <w:r w:rsidRPr="00E54E3F">
        <w:rPr>
          <w:b/>
          <w:bCs w:val="0"/>
        </w:rPr>
        <w:fldChar w:fldCharType="separate"/>
      </w:r>
      <w:r>
        <w:rPr>
          <w:b/>
          <w:bCs w:val="0"/>
          <w:noProof/>
          <w:lang w:val="es-ES"/>
        </w:rPr>
        <w:t>13</w:t>
      </w:r>
      <w:r w:rsidRPr="00E54E3F">
        <w:rPr>
          <w:b/>
          <w:bCs w:val="0"/>
        </w:rPr>
        <w:fldChar w:fldCharType="end"/>
      </w:r>
      <w:r w:rsidRPr="00E54E3F">
        <w:rPr>
          <w:b/>
          <w:bCs w:val="0"/>
          <w:lang w:val="es-ES"/>
        </w:rPr>
        <w:br/>
      </w:r>
      <w:r w:rsidRPr="00E54E3F">
        <w:rPr>
          <w:i/>
          <w:lang w:val="es-ES"/>
        </w:rPr>
        <w:t>Ejemplo de OP-07: CP-20</w:t>
      </w:r>
    </w:p>
    <w:p w14:paraId="49E6A29D" w14:textId="77777777" w:rsidR="008A501F" w:rsidRDefault="00000000">
      <w:pPr>
        <w:pStyle w:val="Technical"/>
        <w:keepNext/>
        <w:spacing w:after="0"/>
      </w:pPr>
      <w:r>
        <w:rPr>
          <w:noProof/>
        </w:rPr>
        <w:drawing>
          <wp:inline distT="0" distB="0" distL="0" distR="0" wp14:anchorId="7AF81FC6" wp14:editId="67A44A9A">
            <wp:extent cx="5682343" cy="1522868"/>
            <wp:effectExtent l="0" t="0" r="0" b="1270"/>
            <wp:docPr id="13" name="Picture 13" descr="Ejemplo de OP-07: CP-20. F1, S05, líneas 188–195. Extracto original del método test20ActualizarNombre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_20.png"/>
                    <pic:cNvPicPr/>
                  </pic:nvPicPr>
                  <pic:blipFill>
                    <a:blip r:embed="rId21"/>
                    <a:stretch>
                      <a:fillRect/>
                    </a:stretch>
                  </pic:blipFill>
                  <pic:spPr>
                    <a:xfrm>
                      <a:off x="0" y="0"/>
                      <a:ext cx="5702005" cy="1528137"/>
                    </a:xfrm>
                    <a:prstGeom prst="rect">
                      <a:avLst/>
                    </a:prstGeom>
                  </pic:spPr>
                </pic:pic>
              </a:graphicData>
            </a:graphic>
          </wp:inline>
        </w:drawing>
      </w:r>
    </w:p>
    <w:p w14:paraId="2FF93721" w14:textId="77777777" w:rsidR="008A501F" w:rsidRPr="00ED5ADE" w:rsidRDefault="00000000">
      <w:pPr>
        <w:pStyle w:val="Source"/>
        <w:rPr>
          <w:lang w:val="es-ES"/>
        </w:rPr>
      </w:pPr>
      <w:r w:rsidRPr="00ED5ADE">
        <w:rPr>
          <w:i/>
          <w:lang w:val="es-ES"/>
        </w:rPr>
        <w:t xml:space="preserve">Nota. </w:t>
      </w:r>
      <w:r w:rsidRPr="00ED5ADE">
        <w:rPr>
          <w:lang w:val="es-ES"/>
        </w:rPr>
        <w:t>F1, S05, líneas 188–195. Extracto original del método test20ActualizarNombreUsuario.</w:t>
      </w:r>
    </w:p>
    <w:p w14:paraId="4CAA1881" w14:textId="77777777" w:rsidR="00E54E3F" w:rsidRDefault="00000000" w:rsidP="00E54E3F">
      <w:pPr>
        <w:pStyle w:val="CaseBody"/>
        <w:rPr>
          <w:lang w:val="es-ES"/>
        </w:rPr>
      </w:pPr>
      <w:r w:rsidRPr="00ED5ADE">
        <w:rPr>
          <w:b/>
          <w:lang w:val="es-ES"/>
        </w:rPr>
        <w:t xml:space="preserve">Alcance: </w:t>
      </w:r>
      <w:r w:rsidRPr="00ED5ADE">
        <w:rPr>
          <w:lang w:val="es-ES"/>
        </w:rPr>
        <w:t xml:space="preserve">Se comprueban ID, nombre y apellido en respuestas exitosas. </w:t>
      </w:r>
      <w:r w:rsidRPr="00E54E3F">
        <w:rPr>
          <w:lang w:val="es-ES"/>
        </w:rPr>
        <w:t>Faltan escenarios de ID discordante (400) y excepción del servicio (404).</w:t>
      </w:r>
      <w:bookmarkStart w:id="44" w:name="h_8_8"/>
    </w:p>
    <w:p w14:paraId="1A056798" w14:textId="77777777" w:rsidR="00E54E3F" w:rsidRPr="00E54E3F" w:rsidRDefault="00E54E3F" w:rsidP="00E54E3F">
      <w:pPr>
        <w:pStyle w:val="CaseBody"/>
        <w:rPr>
          <w:lang w:val="es-ES"/>
        </w:rPr>
      </w:pPr>
    </w:p>
    <w:p w14:paraId="445A7837" w14:textId="5DFC5CF3" w:rsidR="008A501F" w:rsidRPr="00E54E3F" w:rsidRDefault="00000000" w:rsidP="00E54E3F">
      <w:pPr>
        <w:pStyle w:val="Ttulo2"/>
        <w:rPr>
          <w:lang w:val="es-ES"/>
        </w:rPr>
      </w:pPr>
      <w:r w:rsidRPr="00E54E3F">
        <w:rPr>
          <w:lang w:val="es-ES"/>
        </w:rPr>
        <w:t>OP-08 · Eliminar un usuario</w:t>
      </w:r>
      <w:bookmarkEnd w:id="44"/>
    </w:p>
    <w:p w14:paraId="5DC2B7D6" w14:textId="77777777" w:rsidR="008A501F" w:rsidRPr="00E54E3F" w:rsidRDefault="00000000">
      <w:pPr>
        <w:pStyle w:val="CaseHeading"/>
        <w:rPr>
          <w:lang w:val="es-ES"/>
        </w:rPr>
      </w:pPr>
      <w:r w:rsidRPr="00E54E3F">
        <w:rPr>
          <w:lang w:val="es-ES"/>
        </w:rPr>
        <w:t>DELETE /api/usuarios/{id}</w:t>
      </w:r>
    </w:p>
    <w:p w14:paraId="12136F20" w14:textId="77777777" w:rsidR="008A501F" w:rsidRPr="00E54E3F" w:rsidRDefault="00000000" w:rsidP="00E54E3F">
      <w:pPr>
        <w:pStyle w:val="CaseHeading"/>
        <w:spacing w:line="276" w:lineRule="auto"/>
        <w:jc w:val="both"/>
        <w:rPr>
          <w:lang w:val="es-ES"/>
        </w:rPr>
      </w:pPr>
      <w:r w:rsidRPr="00E54E3F">
        <w:rPr>
          <w:lang w:val="es-ES"/>
        </w:rPr>
        <w:t>CP-22 · Eliminación del usuario 1</w:t>
      </w:r>
    </w:p>
    <w:p w14:paraId="0E9AE510" w14:textId="77777777" w:rsidR="008A501F" w:rsidRPr="00ED5ADE" w:rsidRDefault="00000000" w:rsidP="00E54E3F">
      <w:pPr>
        <w:pStyle w:val="CaseBody"/>
        <w:spacing w:line="276" w:lineRule="auto"/>
        <w:jc w:val="both"/>
        <w:rPr>
          <w:lang w:val="es-ES"/>
        </w:rPr>
      </w:pPr>
      <w:r w:rsidRPr="00ED5ADE">
        <w:rPr>
          <w:b/>
          <w:lang w:val="es-ES"/>
        </w:rPr>
        <w:t xml:space="preserve">Entrada: </w:t>
      </w:r>
      <w:r w:rsidRPr="00ED5ADE">
        <w:rPr>
          <w:lang w:val="es-ES"/>
        </w:rPr>
        <w:t xml:space="preserve">DELETE /api/usuarios/1. ID=1; sin cuerpo. </w:t>
      </w:r>
      <w:proofErr w:type="spellStart"/>
      <w:r w:rsidRPr="00ED5ADE">
        <w:rPr>
          <w:lang w:val="es-ES"/>
        </w:rPr>
        <w:t>eliminarUsuario</w:t>
      </w:r>
      <w:proofErr w:type="spellEnd"/>
      <w:r w:rsidRPr="00ED5ADE">
        <w:rPr>
          <w:lang w:val="es-ES"/>
        </w:rPr>
        <w:t xml:space="preserve">(1L) se configura con </w:t>
      </w:r>
      <w:proofErr w:type="spellStart"/>
      <w:r w:rsidRPr="00ED5ADE">
        <w:rPr>
          <w:lang w:val="es-ES"/>
        </w:rPr>
        <w:t>doNothing</w:t>
      </w:r>
      <w:proofErr w:type="spellEnd"/>
      <w:r w:rsidRPr="00ED5ADE">
        <w:rPr>
          <w:lang w:val="es-ES"/>
        </w:rPr>
        <w:t>().</w:t>
      </w:r>
    </w:p>
    <w:p w14:paraId="67524065" w14:textId="77777777" w:rsidR="008A501F" w:rsidRPr="00ED5ADE" w:rsidRDefault="00000000" w:rsidP="00E54E3F">
      <w:pPr>
        <w:pStyle w:val="CaseBody"/>
        <w:spacing w:line="276" w:lineRule="auto"/>
        <w:jc w:val="both"/>
        <w:rPr>
          <w:lang w:val="es-ES"/>
        </w:rPr>
      </w:pPr>
      <w:r w:rsidRPr="00ED5ADE">
        <w:rPr>
          <w:b/>
          <w:lang w:val="es-ES"/>
        </w:rPr>
        <w:t xml:space="preserve">Salida esperada: </w:t>
      </w:r>
      <w:r w:rsidRPr="00ED5ADE">
        <w:rPr>
          <w:lang w:val="es-ES"/>
        </w:rPr>
        <w:t>200. El controlador construye una respuesta sin cuerpo.</w:t>
      </w:r>
    </w:p>
    <w:p w14:paraId="597D5BA0" w14:textId="77777777" w:rsidR="008A501F" w:rsidRPr="00ED5ADE" w:rsidRDefault="00000000" w:rsidP="00E54E3F">
      <w:pPr>
        <w:pStyle w:val="CaseBody"/>
        <w:spacing w:line="276" w:lineRule="auto"/>
        <w:jc w:val="both"/>
        <w:rPr>
          <w:lang w:val="es-ES"/>
        </w:rPr>
      </w:pPr>
      <w:r w:rsidRPr="00ED5ADE">
        <w:rPr>
          <w:b/>
          <w:lang w:val="es-ES"/>
        </w:rPr>
        <w:t xml:space="preserve">Verificación: </w:t>
      </w:r>
      <w:proofErr w:type="spellStart"/>
      <w:r w:rsidRPr="00ED5ADE">
        <w:rPr>
          <w:lang w:val="es-ES"/>
        </w:rPr>
        <w:t>isOk</w:t>
      </w:r>
      <w:proofErr w:type="spellEnd"/>
      <w:r w:rsidRPr="00ED5ADE">
        <w:rPr>
          <w:lang w:val="es-ES"/>
        </w:rPr>
        <w:t>(); no se comprueba el cuerpo ni la persistencia.</w:t>
      </w:r>
    </w:p>
    <w:p w14:paraId="3930E969" w14:textId="77777777" w:rsidR="008A501F" w:rsidRPr="00ED5ADE" w:rsidRDefault="00000000" w:rsidP="00E54E3F">
      <w:pPr>
        <w:pStyle w:val="CaseBody"/>
        <w:spacing w:line="276" w:lineRule="auto"/>
        <w:jc w:val="both"/>
        <w:rPr>
          <w:lang w:val="es-ES"/>
        </w:rPr>
      </w:pPr>
      <w:r w:rsidRPr="00ED5ADE">
        <w:rPr>
          <w:b/>
          <w:lang w:val="es-ES"/>
        </w:rPr>
        <w:t xml:space="preserve">Código y resultado: </w:t>
      </w:r>
      <w:r w:rsidRPr="00ED5ADE">
        <w:rPr>
          <w:lang w:val="es-ES"/>
        </w:rPr>
        <w:t>test22EliminarUsuario; S05, L206–210. S07: sin fallos (0.014 s).</w:t>
      </w:r>
    </w:p>
    <w:p w14:paraId="24772448" w14:textId="77777777" w:rsidR="008A501F" w:rsidRPr="00ED5ADE" w:rsidRDefault="00000000" w:rsidP="00E54E3F">
      <w:pPr>
        <w:pStyle w:val="CaseHeading"/>
        <w:spacing w:line="276" w:lineRule="auto"/>
        <w:jc w:val="both"/>
        <w:rPr>
          <w:lang w:val="es-ES"/>
        </w:rPr>
      </w:pPr>
      <w:r w:rsidRPr="00ED5ADE">
        <w:rPr>
          <w:lang w:val="es-ES"/>
        </w:rPr>
        <w:t>CP-23 · Eliminación del usuario 5</w:t>
      </w:r>
    </w:p>
    <w:p w14:paraId="09B7AE68" w14:textId="77777777" w:rsidR="008A501F" w:rsidRPr="00ED5ADE" w:rsidRDefault="00000000" w:rsidP="00E54E3F">
      <w:pPr>
        <w:pStyle w:val="CaseBody"/>
        <w:spacing w:line="276" w:lineRule="auto"/>
        <w:jc w:val="both"/>
        <w:rPr>
          <w:lang w:val="es-ES"/>
        </w:rPr>
      </w:pPr>
      <w:r w:rsidRPr="00ED5ADE">
        <w:rPr>
          <w:b/>
          <w:lang w:val="es-ES"/>
        </w:rPr>
        <w:t xml:space="preserve">Entrada: </w:t>
      </w:r>
      <w:r w:rsidRPr="00ED5ADE">
        <w:rPr>
          <w:lang w:val="es-ES"/>
        </w:rPr>
        <w:t xml:space="preserve">DELETE /api/usuarios/5. ID=5; sin cuerpo. </w:t>
      </w:r>
      <w:proofErr w:type="spellStart"/>
      <w:r w:rsidRPr="00ED5ADE">
        <w:rPr>
          <w:lang w:val="es-ES"/>
        </w:rPr>
        <w:t>eliminarUsuario</w:t>
      </w:r>
      <w:proofErr w:type="spellEnd"/>
      <w:r w:rsidRPr="00ED5ADE">
        <w:rPr>
          <w:lang w:val="es-ES"/>
        </w:rPr>
        <w:t xml:space="preserve">(5L) se configura con </w:t>
      </w:r>
      <w:proofErr w:type="spellStart"/>
      <w:r w:rsidRPr="00ED5ADE">
        <w:rPr>
          <w:lang w:val="es-ES"/>
        </w:rPr>
        <w:t>doNothing</w:t>
      </w:r>
      <w:proofErr w:type="spellEnd"/>
      <w:r w:rsidRPr="00ED5ADE">
        <w:rPr>
          <w:lang w:val="es-ES"/>
        </w:rPr>
        <w:t>().</w:t>
      </w:r>
    </w:p>
    <w:p w14:paraId="66AA93DC" w14:textId="77777777" w:rsidR="008A501F" w:rsidRPr="00ED5ADE" w:rsidRDefault="00000000" w:rsidP="00E54E3F">
      <w:pPr>
        <w:pStyle w:val="CaseBody"/>
        <w:spacing w:line="276" w:lineRule="auto"/>
        <w:jc w:val="both"/>
        <w:rPr>
          <w:lang w:val="es-ES"/>
        </w:rPr>
      </w:pPr>
      <w:r w:rsidRPr="00ED5ADE">
        <w:rPr>
          <w:b/>
          <w:lang w:val="es-ES"/>
        </w:rPr>
        <w:t xml:space="preserve">Salida esperada: </w:t>
      </w:r>
      <w:r w:rsidRPr="00ED5ADE">
        <w:rPr>
          <w:lang w:val="es-ES"/>
        </w:rPr>
        <w:t>200. El controlador construye una respuesta sin cuerpo.</w:t>
      </w:r>
    </w:p>
    <w:p w14:paraId="38F75516" w14:textId="77777777" w:rsidR="008A501F" w:rsidRPr="00ED5ADE" w:rsidRDefault="00000000" w:rsidP="00E54E3F">
      <w:pPr>
        <w:pStyle w:val="CaseBody"/>
        <w:spacing w:line="276" w:lineRule="auto"/>
        <w:jc w:val="both"/>
        <w:rPr>
          <w:lang w:val="es-ES"/>
        </w:rPr>
      </w:pPr>
      <w:r w:rsidRPr="00ED5ADE">
        <w:rPr>
          <w:b/>
          <w:lang w:val="es-ES"/>
        </w:rPr>
        <w:t xml:space="preserve">Verificación: </w:t>
      </w:r>
      <w:proofErr w:type="spellStart"/>
      <w:r w:rsidRPr="00ED5ADE">
        <w:rPr>
          <w:lang w:val="es-ES"/>
        </w:rPr>
        <w:t>isOk</w:t>
      </w:r>
      <w:proofErr w:type="spellEnd"/>
      <w:r w:rsidRPr="00ED5ADE">
        <w:rPr>
          <w:lang w:val="es-ES"/>
        </w:rPr>
        <w:t>(); no se comprueba el cuerpo ni la persistencia.</w:t>
      </w:r>
    </w:p>
    <w:p w14:paraId="0387F1A1" w14:textId="77777777" w:rsidR="008A501F" w:rsidRPr="00ED5ADE" w:rsidRDefault="00000000" w:rsidP="00E54E3F">
      <w:pPr>
        <w:pStyle w:val="CaseBody"/>
        <w:spacing w:line="276" w:lineRule="auto"/>
        <w:jc w:val="both"/>
        <w:rPr>
          <w:lang w:val="es-ES"/>
        </w:rPr>
      </w:pPr>
      <w:r w:rsidRPr="00ED5ADE">
        <w:rPr>
          <w:b/>
          <w:lang w:val="es-ES"/>
        </w:rPr>
        <w:t xml:space="preserve">Código y resultado: </w:t>
      </w:r>
      <w:r w:rsidRPr="00ED5ADE">
        <w:rPr>
          <w:lang w:val="es-ES"/>
        </w:rPr>
        <w:t>test23EliminarUsuarioOtroId; S05, L212–216. S07: sin fallos (0.018 s).</w:t>
      </w:r>
    </w:p>
    <w:p w14:paraId="114D6FA7" w14:textId="77777777" w:rsidR="008A501F" w:rsidRPr="00ED5ADE" w:rsidRDefault="00000000" w:rsidP="00E54E3F">
      <w:pPr>
        <w:pStyle w:val="CaseHeading"/>
        <w:spacing w:line="276" w:lineRule="auto"/>
        <w:jc w:val="both"/>
        <w:rPr>
          <w:lang w:val="es-ES"/>
        </w:rPr>
      </w:pPr>
      <w:r w:rsidRPr="00ED5ADE">
        <w:rPr>
          <w:lang w:val="es-ES"/>
        </w:rPr>
        <w:t>CP-24 · Eliminación del usuario 10</w:t>
      </w:r>
    </w:p>
    <w:p w14:paraId="62C11C0D" w14:textId="77777777" w:rsidR="008A501F" w:rsidRPr="00ED5ADE" w:rsidRDefault="00000000" w:rsidP="00E54E3F">
      <w:pPr>
        <w:pStyle w:val="CaseBody"/>
        <w:spacing w:line="276" w:lineRule="auto"/>
        <w:jc w:val="both"/>
        <w:rPr>
          <w:lang w:val="es-ES"/>
        </w:rPr>
      </w:pPr>
      <w:r w:rsidRPr="00ED5ADE">
        <w:rPr>
          <w:b/>
          <w:lang w:val="es-ES"/>
        </w:rPr>
        <w:t xml:space="preserve">Entrada: </w:t>
      </w:r>
      <w:r w:rsidRPr="00ED5ADE">
        <w:rPr>
          <w:lang w:val="es-ES"/>
        </w:rPr>
        <w:t xml:space="preserve">DELETE /api/usuarios/10. ID=10; sin cuerpo. </w:t>
      </w:r>
      <w:proofErr w:type="spellStart"/>
      <w:r w:rsidRPr="00ED5ADE">
        <w:rPr>
          <w:lang w:val="es-ES"/>
        </w:rPr>
        <w:t>eliminarUsuario</w:t>
      </w:r>
      <w:proofErr w:type="spellEnd"/>
      <w:r w:rsidRPr="00ED5ADE">
        <w:rPr>
          <w:lang w:val="es-ES"/>
        </w:rPr>
        <w:t xml:space="preserve">(10L) se configura con </w:t>
      </w:r>
      <w:proofErr w:type="spellStart"/>
      <w:r w:rsidRPr="00ED5ADE">
        <w:rPr>
          <w:lang w:val="es-ES"/>
        </w:rPr>
        <w:t>doNothing</w:t>
      </w:r>
      <w:proofErr w:type="spellEnd"/>
      <w:r w:rsidRPr="00ED5ADE">
        <w:rPr>
          <w:lang w:val="es-ES"/>
        </w:rPr>
        <w:t>().</w:t>
      </w:r>
    </w:p>
    <w:p w14:paraId="255E1C61" w14:textId="77777777" w:rsidR="008A501F" w:rsidRPr="00ED5ADE" w:rsidRDefault="00000000" w:rsidP="00E54E3F">
      <w:pPr>
        <w:pStyle w:val="CaseBody"/>
        <w:spacing w:line="276" w:lineRule="auto"/>
        <w:jc w:val="both"/>
        <w:rPr>
          <w:lang w:val="es-ES"/>
        </w:rPr>
      </w:pPr>
      <w:r w:rsidRPr="00ED5ADE">
        <w:rPr>
          <w:b/>
          <w:lang w:val="es-ES"/>
        </w:rPr>
        <w:t xml:space="preserve">Salida esperada: </w:t>
      </w:r>
      <w:r w:rsidRPr="00ED5ADE">
        <w:rPr>
          <w:lang w:val="es-ES"/>
        </w:rPr>
        <w:t>200. El controlador construye una respuesta sin cuerpo.</w:t>
      </w:r>
    </w:p>
    <w:p w14:paraId="2673802B" w14:textId="77777777" w:rsidR="008A501F" w:rsidRPr="00ED5ADE" w:rsidRDefault="00000000" w:rsidP="00E54E3F">
      <w:pPr>
        <w:pStyle w:val="CaseBody"/>
        <w:spacing w:line="276" w:lineRule="auto"/>
        <w:jc w:val="both"/>
        <w:rPr>
          <w:lang w:val="es-ES"/>
        </w:rPr>
      </w:pPr>
      <w:r w:rsidRPr="00ED5ADE">
        <w:rPr>
          <w:b/>
          <w:lang w:val="es-ES"/>
        </w:rPr>
        <w:t xml:space="preserve">Verificación: </w:t>
      </w:r>
      <w:proofErr w:type="spellStart"/>
      <w:r w:rsidRPr="00ED5ADE">
        <w:rPr>
          <w:lang w:val="es-ES"/>
        </w:rPr>
        <w:t>isOk</w:t>
      </w:r>
      <w:proofErr w:type="spellEnd"/>
      <w:r w:rsidRPr="00ED5ADE">
        <w:rPr>
          <w:lang w:val="es-ES"/>
        </w:rPr>
        <w:t>(); no se comprueba el cuerpo ni la persistencia.</w:t>
      </w:r>
    </w:p>
    <w:p w14:paraId="3808BDAD" w14:textId="77777777" w:rsidR="008A501F" w:rsidRDefault="00000000" w:rsidP="00E54E3F">
      <w:pPr>
        <w:pStyle w:val="CaseBody"/>
        <w:spacing w:line="276" w:lineRule="auto"/>
        <w:jc w:val="both"/>
      </w:pPr>
      <w:r w:rsidRPr="00ED5ADE">
        <w:rPr>
          <w:b/>
          <w:lang w:val="es-ES"/>
        </w:rPr>
        <w:t xml:space="preserve">Código y resultado: </w:t>
      </w:r>
      <w:r w:rsidRPr="00ED5ADE">
        <w:rPr>
          <w:lang w:val="es-ES"/>
        </w:rPr>
        <w:t xml:space="preserve">test24EliminarUsuarioTercerId; S05, L218–222. </w:t>
      </w:r>
      <w:r>
        <w:t xml:space="preserve">S07: sin </w:t>
      </w:r>
      <w:proofErr w:type="spellStart"/>
      <w:r>
        <w:t>fallos</w:t>
      </w:r>
      <w:proofErr w:type="spellEnd"/>
      <w:r>
        <w:t xml:space="preserve"> (0.008 s).</w:t>
      </w:r>
    </w:p>
    <w:p w14:paraId="7DB260DC" w14:textId="6ADC576E" w:rsidR="00E54E3F" w:rsidRPr="00E54E3F" w:rsidRDefault="00E54E3F" w:rsidP="00E54E3F">
      <w:pPr>
        <w:pStyle w:val="Descripcin"/>
        <w:rPr>
          <w:b/>
          <w:bCs w:val="0"/>
        </w:rPr>
      </w:pPr>
      <w:proofErr w:type="spellStart"/>
      <w:r w:rsidRPr="00E54E3F">
        <w:rPr>
          <w:b/>
          <w:bCs w:val="0"/>
        </w:rPr>
        <w:lastRenderedPageBreak/>
        <w:t>Figura</w:t>
      </w:r>
      <w:proofErr w:type="spellEnd"/>
      <w:r w:rsidRPr="00E54E3F">
        <w:rPr>
          <w:b/>
          <w:bCs w:val="0"/>
        </w:rPr>
        <w:t xml:space="preserve"> </w:t>
      </w:r>
      <w:r w:rsidRPr="00E54E3F">
        <w:rPr>
          <w:b/>
          <w:bCs w:val="0"/>
        </w:rPr>
        <w:fldChar w:fldCharType="begin"/>
      </w:r>
      <w:r w:rsidRPr="00E54E3F">
        <w:rPr>
          <w:b/>
          <w:bCs w:val="0"/>
        </w:rPr>
        <w:instrText xml:space="preserve"> SEQ Figura \* ARABIC </w:instrText>
      </w:r>
      <w:r w:rsidRPr="00E54E3F">
        <w:rPr>
          <w:b/>
          <w:bCs w:val="0"/>
        </w:rPr>
        <w:fldChar w:fldCharType="separate"/>
      </w:r>
      <w:r>
        <w:rPr>
          <w:b/>
          <w:bCs w:val="0"/>
          <w:noProof/>
        </w:rPr>
        <w:t>14</w:t>
      </w:r>
      <w:r w:rsidRPr="00E54E3F">
        <w:rPr>
          <w:b/>
          <w:bCs w:val="0"/>
        </w:rPr>
        <w:fldChar w:fldCharType="end"/>
      </w:r>
      <w:r>
        <w:rPr>
          <w:b/>
          <w:bCs w:val="0"/>
        </w:rPr>
        <w:br/>
      </w:r>
      <w:proofErr w:type="spellStart"/>
      <w:r>
        <w:rPr>
          <w:i/>
        </w:rPr>
        <w:t>Ejemplo</w:t>
      </w:r>
      <w:proofErr w:type="spellEnd"/>
      <w:r>
        <w:rPr>
          <w:i/>
        </w:rPr>
        <w:t xml:space="preserve"> de OP-08: CP-22</w:t>
      </w:r>
    </w:p>
    <w:p w14:paraId="2B604EA4" w14:textId="77777777" w:rsidR="008A501F" w:rsidRDefault="00000000">
      <w:pPr>
        <w:pStyle w:val="Technical"/>
        <w:keepNext/>
        <w:spacing w:after="0"/>
      </w:pPr>
      <w:r>
        <w:rPr>
          <w:noProof/>
        </w:rPr>
        <w:drawing>
          <wp:inline distT="0" distB="0" distL="0" distR="0" wp14:anchorId="27FC6912" wp14:editId="4F6DB661">
            <wp:extent cx="5987143" cy="1197429"/>
            <wp:effectExtent l="0" t="0" r="0" b="3175"/>
            <wp:docPr id="14" name="Picture 14" descr="Ejemplo de OP-08: CP-22. F1, S05, líneas 206–210. Extracto original del método test22Eliminar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_22.png"/>
                    <pic:cNvPicPr/>
                  </pic:nvPicPr>
                  <pic:blipFill>
                    <a:blip r:embed="rId22"/>
                    <a:stretch>
                      <a:fillRect/>
                    </a:stretch>
                  </pic:blipFill>
                  <pic:spPr>
                    <a:xfrm>
                      <a:off x="0" y="0"/>
                      <a:ext cx="5994956" cy="1198992"/>
                    </a:xfrm>
                    <a:prstGeom prst="rect">
                      <a:avLst/>
                    </a:prstGeom>
                  </pic:spPr>
                </pic:pic>
              </a:graphicData>
            </a:graphic>
          </wp:inline>
        </w:drawing>
      </w:r>
    </w:p>
    <w:p w14:paraId="28B5BF99" w14:textId="77777777" w:rsidR="008A501F" w:rsidRPr="00ED5ADE" w:rsidRDefault="00000000">
      <w:pPr>
        <w:pStyle w:val="Source"/>
        <w:rPr>
          <w:lang w:val="es-ES"/>
        </w:rPr>
      </w:pPr>
      <w:r w:rsidRPr="00ED5ADE">
        <w:rPr>
          <w:i/>
          <w:lang w:val="es-ES"/>
        </w:rPr>
        <w:t xml:space="preserve">Nota. </w:t>
      </w:r>
      <w:r w:rsidRPr="00ED5ADE">
        <w:rPr>
          <w:lang w:val="es-ES"/>
        </w:rPr>
        <w:t>F1, S05, líneas 206–210. Extracto original del método test22EliminarUsuario.</w:t>
      </w:r>
    </w:p>
    <w:p w14:paraId="5F841823" w14:textId="77777777" w:rsidR="008A501F" w:rsidRPr="00ED5ADE" w:rsidRDefault="00000000">
      <w:pPr>
        <w:pStyle w:val="CaseBody"/>
        <w:rPr>
          <w:lang w:val="es-ES"/>
        </w:rPr>
      </w:pPr>
      <w:r w:rsidRPr="00ED5ADE">
        <w:rPr>
          <w:b/>
          <w:lang w:val="es-ES"/>
        </w:rPr>
        <w:t xml:space="preserve">Alcance: </w:t>
      </w:r>
      <w:r w:rsidRPr="00ED5ADE">
        <w:rPr>
          <w:lang w:val="es-ES"/>
        </w:rPr>
        <w:t xml:space="preserve">Son tres </w:t>
      </w:r>
      <w:proofErr w:type="spellStart"/>
      <w:r w:rsidRPr="00ED5ADE">
        <w:rPr>
          <w:lang w:val="es-ES"/>
        </w:rPr>
        <w:t>IDs</w:t>
      </w:r>
      <w:proofErr w:type="spellEnd"/>
      <w:r w:rsidRPr="00ED5ADE">
        <w:rPr>
          <w:lang w:val="es-ES"/>
        </w:rPr>
        <w:t xml:space="preserve"> con </w:t>
      </w:r>
      <w:proofErr w:type="spellStart"/>
      <w:r w:rsidRPr="00ED5ADE">
        <w:rPr>
          <w:lang w:val="es-ES"/>
        </w:rPr>
        <w:t>doNothing</w:t>
      </w:r>
      <w:proofErr w:type="spellEnd"/>
      <w:r w:rsidRPr="00ED5ADE">
        <w:rPr>
          <w:lang w:val="es-ES"/>
        </w:rPr>
        <w:t xml:space="preserve">(). El código permite responder 404 ante </w:t>
      </w:r>
      <w:proofErr w:type="spellStart"/>
      <w:r w:rsidRPr="00ED5ADE">
        <w:rPr>
          <w:lang w:val="es-ES"/>
        </w:rPr>
        <w:t>RuntimeException</w:t>
      </w:r>
      <w:proofErr w:type="spellEnd"/>
      <w:r w:rsidRPr="00ED5ADE">
        <w:rPr>
          <w:lang w:val="es-ES"/>
        </w:rPr>
        <w:t>, pero ese camino no está probado en esta suite.</w:t>
      </w:r>
    </w:p>
    <w:p w14:paraId="699EE276" w14:textId="77777777" w:rsidR="008A501F" w:rsidRDefault="00000000">
      <w:pPr>
        <w:pStyle w:val="Ttulo1"/>
        <w:pageBreakBefore/>
      </w:pPr>
      <w:bookmarkStart w:id="45" w:name="h_9"/>
      <w:proofErr w:type="spellStart"/>
      <w:r>
        <w:lastRenderedPageBreak/>
        <w:t>Colección</w:t>
      </w:r>
      <w:proofErr w:type="spellEnd"/>
      <w:r>
        <w:t xml:space="preserve"> Postman y </w:t>
      </w:r>
      <w:proofErr w:type="spellStart"/>
      <w:r>
        <w:t>respaldo</w:t>
      </w:r>
      <w:proofErr w:type="spellEnd"/>
      <w:r>
        <w:t xml:space="preserve"> SQL</w:t>
      </w:r>
      <w:bookmarkEnd w:id="45"/>
    </w:p>
    <w:p w14:paraId="0F62AA5A" w14:textId="77777777" w:rsidR="008A501F" w:rsidRDefault="00000000">
      <w:pPr>
        <w:pStyle w:val="Ttulo2"/>
      </w:pPr>
      <w:bookmarkStart w:id="46" w:name="h_9_1"/>
      <w:r>
        <w:t>Inventario de las 17 solicitudes</w:t>
      </w:r>
      <w:bookmarkEnd w:id="46"/>
    </w:p>
    <w:p w14:paraId="572DFE3C" w14:textId="77777777" w:rsidR="008A501F" w:rsidRPr="00ED5ADE" w:rsidRDefault="00000000">
      <w:pPr>
        <w:pStyle w:val="Technical"/>
        <w:rPr>
          <w:lang w:val="es-ES"/>
        </w:rPr>
      </w:pPr>
      <w:r w:rsidRPr="00ED5ADE">
        <w:rPr>
          <w:lang w:val="es-ES"/>
        </w:rPr>
        <w:t xml:space="preserve">La colección F3 usa http://localhost:8080 y </w:t>
      </w:r>
      <w:proofErr w:type="spellStart"/>
      <w:r w:rsidRPr="00ED5ADE">
        <w:rPr>
          <w:lang w:val="es-ES"/>
        </w:rPr>
        <w:t>auth</w:t>
      </w:r>
      <w:proofErr w:type="spellEnd"/>
      <w:r w:rsidRPr="00ED5ADE">
        <w:rPr>
          <w:lang w:val="es-ES"/>
        </w:rPr>
        <w:t>=</w:t>
      </w:r>
      <w:proofErr w:type="spellStart"/>
      <w:r w:rsidRPr="00ED5ADE">
        <w:rPr>
          <w:lang w:val="es-ES"/>
        </w:rPr>
        <w:t>noauth</w:t>
      </w:r>
      <w:proofErr w:type="spellEnd"/>
      <w:r w:rsidRPr="00ED5ADE">
        <w:rPr>
          <w:lang w:val="es-ES"/>
        </w:rPr>
        <w:t xml:space="preserve">. Contiene solicitudes para las ocho operaciones, pero no contiene scripts de prueba, aserciones </w:t>
      </w:r>
      <w:proofErr w:type="spellStart"/>
      <w:r w:rsidRPr="00ED5ADE">
        <w:rPr>
          <w:lang w:val="es-ES"/>
        </w:rPr>
        <w:t>pm.test</w:t>
      </w:r>
      <w:proofErr w:type="spellEnd"/>
      <w:r w:rsidRPr="00ED5ADE">
        <w:rPr>
          <w:lang w:val="es-ES"/>
        </w:rPr>
        <w:t xml:space="preserve"> ni respuestas guardadas. Se conserva como material de reproducción manual. Postman dispone de scripts posteriores a la respuesta para automatizar verificaciones (Postman, s. f.).</w:t>
      </w:r>
    </w:p>
    <w:p w14:paraId="1A7F1ED6" w14:textId="77777777" w:rsidR="008A501F" w:rsidRDefault="00000000">
      <w:pPr>
        <w:pStyle w:val="Descripcin"/>
      </w:pPr>
      <w:bookmarkStart w:id="47" w:name="table_13"/>
      <w:proofErr w:type="spellStart"/>
      <w:r>
        <w:rPr>
          <w:b/>
        </w:rPr>
        <w:t>Tabla</w:t>
      </w:r>
      <w:proofErr w:type="spellEnd"/>
      <w:r>
        <w:rPr>
          <w:b/>
        </w:rPr>
        <w:t xml:space="preserve"> 13</w:t>
      </w:r>
      <w:r>
        <w:rPr>
          <w:i/>
        </w:rPr>
        <w:br/>
        <w:t>Solicitudes Postman para productos</w:t>
      </w:r>
      <w:bookmarkEnd w:id="47"/>
    </w:p>
    <w:tbl>
      <w:tblPr>
        <w:tblStyle w:val="Tablaconcuadrcula"/>
        <w:tblW w:w="9252" w:type="dxa"/>
        <w:tblInd w:w="108" w:type="dxa"/>
        <w:tblLayout w:type="fixed"/>
        <w:tblLook w:val="04A0" w:firstRow="1" w:lastRow="0" w:firstColumn="1" w:lastColumn="0" w:noHBand="0" w:noVBand="1"/>
      </w:tblPr>
      <w:tblGrid>
        <w:gridCol w:w="892"/>
        <w:gridCol w:w="3860"/>
        <w:gridCol w:w="4500"/>
      </w:tblGrid>
      <w:tr w:rsidR="008A501F" w14:paraId="1EF58BAE" w14:textId="77777777" w:rsidTr="00E54E3F">
        <w:trPr>
          <w:trHeight w:val="454"/>
        </w:trPr>
        <w:tc>
          <w:tcPr>
            <w:tcW w:w="892" w:type="dxa"/>
          </w:tcPr>
          <w:p w14:paraId="19CEC5D2" w14:textId="77777777" w:rsidR="008A501F" w:rsidRDefault="00000000">
            <w:pPr>
              <w:pStyle w:val="TableText"/>
            </w:pPr>
            <w:r>
              <w:rPr>
                <w:b/>
              </w:rPr>
              <w:t>ID</w:t>
            </w:r>
          </w:p>
        </w:tc>
        <w:tc>
          <w:tcPr>
            <w:tcW w:w="3860" w:type="dxa"/>
          </w:tcPr>
          <w:p w14:paraId="2C87C71B" w14:textId="77777777" w:rsidR="008A501F" w:rsidRDefault="00000000">
            <w:pPr>
              <w:pStyle w:val="TableText"/>
            </w:pPr>
            <w:r>
              <w:rPr>
                <w:b/>
              </w:rPr>
              <w:t>Método y ruta</w:t>
            </w:r>
          </w:p>
        </w:tc>
        <w:tc>
          <w:tcPr>
            <w:tcW w:w="4500" w:type="dxa"/>
          </w:tcPr>
          <w:p w14:paraId="6FEE2B07" w14:textId="77777777" w:rsidR="008A501F" w:rsidRDefault="00000000">
            <w:pPr>
              <w:pStyle w:val="TableText"/>
            </w:pPr>
            <w:r>
              <w:rPr>
                <w:b/>
              </w:rPr>
              <w:t>Nombre guardado</w:t>
            </w:r>
          </w:p>
        </w:tc>
      </w:tr>
      <w:tr w:rsidR="008A501F" w14:paraId="6CC39CE7" w14:textId="77777777" w:rsidTr="00E54E3F">
        <w:trPr>
          <w:trHeight w:val="454"/>
        </w:trPr>
        <w:tc>
          <w:tcPr>
            <w:tcW w:w="892" w:type="dxa"/>
          </w:tcPr>
          <w:p w14:paraId="4CFC477C" w14:textId="77777777" w:rsidR="008A501F" w:rsidRDefault="00000000">
            <w:pPr>
              <w:pStyle w:val="TableText"/>
            </w:pPr>
            <w:r>
              <w:t>PM-01</w:t>
            </w:r>
          </w:p>
        </w:tc>
        <w:tc>
          <w:tcPr>
            <w:tcW w:w="3860" w:type="dxa"/>
          </w:tcPr>
          <w:p w14:paraId="054F3F82" w14:textId="77777777" w:rsidR="008A501F" w:rsidRDefault="00000000">
            <w:pPr>
              <w:pStyle w:val="TableText"/>
            </w:pPr>
            <w:r>
              <w:t>GET /api/productos</w:t>
            </w:r>
          </w:p>
        </w:tc>
        <w:tc>
          <w:tcPr>
            <w:tcW w:w="4500" w:type="dxa"/>
          </w:tcPr>
          <w:p w14:paraId="4C442170" w14:textId="77777777" w:rsidR="008A501F" w:rsidRDefault="00000000">
            <w:pPr>
              <w:pStyle w:val="TableText"/>
            </w:pPr>
            <w:r>
              <w:t>Lista de Productos</w:t>
            </w:r>
          </w:p>
        </w:tc>
      </w:tr>
      <w:tr w:rsidR="008A501F" w14:paraId="03E1D4E4" w14:textId="77777777" w:rsidTr="00E54E3F">
        <w:trPr>
          <w:trHeight w:val="454"/>
        </w:trPr>
        <w:tc>
          <w:tcPr>
            <w:tcW w:w="892" w:type="dxa"/>
          </w:tcPr>
          <w:p w14:paraId="2767343E" w14:textId="77777777" w:rsidR="008A501F" w:rsidRDefault="00000000">
            <w:pPr>
              <w:pStyle w:val="TableText"/>
            </w:pPr>
            <w:r>
              <w:t>PM-02</w:t>
            </w:r>
          </w:p>
        </w:tc>
        <w:tc>
          <w:tcPr>
            <w:tcW w:w="3860" w:type="dxa"/>
          </w:tcPr>
          <w:p w14:paraId="3D4BFEC6" w14:textId="77777777" w:rsidR="008A501F" w:rsidRDefault="00000000">
            <w:pPr>
              <w:pStyle w:val="TableText"/>
            </w:pPr>
            <w:r>
              <w:t>GET /api/productos/1</w:t>
            </w:r>
          </w:p>
        </w:tc>
        <w:tc>
          <w:tcPr>
            <w:tcW w:w="4500" w:type="dxa"/>
          </w:tcPr>
          <w:p w14:paraId="2779BA03" w14:textId="77777777" w:rsidR="008A501F" w:rsidRDefault="00000000">
            <w:pPr>
              <w:pStyle w:val="TableText"/>
            </w:pPr>
            <w:r>
              <w:t>Producto por id existente</w:t>
            </w:r>
          </w:p>
        </w:tc>
      </w:tr>
      <w:tr w:rsidR="008A501F" w14:paraId="58FC558E" w14:textId="77777777" w:rsidTr="00E54E3F">
        <w:trPr>
          <w:trHeight w:val="454"/>
        </w:trPr>
        <w:tc>
          <w:tcPr>
            <w:tcW w:w="892" w:type="dxa"/>
          </w:tcPr>
          <w:p w14:paraId="09B0F377" w14:textId="77777777" w:rsidR="008A501F" w:rsidRDefault="00000000">
            <w:pPr>
              <w:pStyle w:val="TableText"/>
            </w:pPr>
            <w:r>
              <w:t>PM-03</w:t>
            </w:r>
          </w:p>
        </w:tc>
        <w:tc>
          <w:tcPr>
            <w:tcW w:w="3860" w:type="dxa"/>
          </w:tcPr>
          <w:p w14:paraId="6478DE64" w14:textId="77777777" w:rsidR="008A501F" w:rsidRDefault="00000000">
            <w:pPr>
              <w:pStyle w:val="TableText"/>
            </w:pPr>
            <w:r>
              <w:t>GET /api/productos/99999</w:t>
            </w:r>
          </w:p>
        </w:tc>
        <w:tc>
          <w:tcPr>
            <w:tcW w:w="4500" w:type="dxa"/>
          </w:tcPr>
          <w:p w14:paraId="0BF88B15" w14:textId="77777777" w:rsidR="008A501F" w:rsidRDefault="00000000">
            <w:pPr>
              <w:pStyle w:val="TableText"/>
            </w:pPr>
            <w:r>
              <w:t>Producto id no existente</w:t>
            </w:r>
          </w:p>
        </w:tc>
      </w:tr>
      <w:tr w:rsidR="008A501F" w14:paraId="054E7F33" w14:textId="77777777" w:rsidTr="00E54E3F">
        <w:trPr>
          <w:trHeight w:val="454"/>
        </w:trPr>
        <w:tc>
          <w:tcPr>
            <w:tcW w:w="892" w:type="dxa"/>
          </w:tcPr>
          <w:p w14:paraId="636B19E0" w14:textId="77777777" w:rsidR="008A501F" w:rsidRDefault="00000000">
            <w:pPr>
              <w:pStyle w:val="TableText"/>
            </w:pPr>
            <w:r>
              <w:t>PM-04</w:t>
            </w:r>
          </w:p>
        </w:tc>
        <w:tc>
          <w:tcPr>
            <w:tcW w:w="3860" w:type="dxa"/>
          </w:tcPr>
          <w:p w14:paraId="1ECC98CB" w14:textId="77777777" w:rsidR="008A501F" w:rsidRDefault="00000000">
            <w:pPr>
              <w:pStyle w:val="TableText"/>
            </w:pPr>
            <w:r>
              <w:t>POST /api/productos</w:t>
            </w:r>
          </w:p>
        </w:tc>
        <w:tc>
          <w:tcPr>
            <w:tcW w:w="4500" w:type="dxa"/>
          </w:tcPr>
          <w:p w14:paraId="2A0E653C" w14:textId="77777777" w:rsidR="008A501F" w:rsidRDefault="00000000">
            <w:pPr>
              <w:pStyle w:val="TableText"/>
            </w:pPr>
            <w:r>
              <w:t>Crear producto</w:t>
            </w:r>
          </w:p>
        </w:tc>
      </w:tr>
      <w:tr w:rsidR="008A501F" w:rsidRPr="00ED5ADE" w14:paraId="79217047" w14:textId="77777777" w:rsidTr="00E54E3F">
        <w:trPr>
          <w:trHeight w:val="454"/>
        </w:trPr>
        <w:tc>
          <w:tcPr>
            <w:tcW w:w="892" w:type="dxa"/>
          </w:tcPr>
          <w:p w14:paraId="2F72772F" w14:textId="77777777" w:rsidR="008A501F" w:rsidRDefault="00000000">
            <w:pPr>
              <w:pStyle w:val="TableText"/>
            </w:pPr>
            <w:r>
              <w:t>PM-05</w:t>
            </w:r>
          </w:p>
        </w:tc>
        <w:tc>
          <w:tcPr>
            <w:tcW w:w="3860" w:type="dxa"/>
          </w:tcPr>
          <w:p w14:paraId="55530DA1" w14:textId="77777777" w:rsidR="008A501F" w:rsidRDefault="00000000">
            <w:pPr>
              <w:pStyle w:val="TableText"/>
            </w:pPr>
            <w:r>
              <w:t>POST /api/productos</w:t>
            </w:r>
          </w:p>
        </w:tc>
        <w:tc>
          <w:tcPr>
            <w:tcW w:w="4500" w:type="dxa"/>
          </w:tcPr>
          <w:p w14:paraId="6E3EC53C" w14:textId="77777777" w:rsidR="008A501F" w:rsidRPr="00ED5ADE" w:rsidRDefault="00000000">
            <w:pPr>
              <w:pStyle w:val="TableText"/>
              <w:rPr>
                <w:lang w:val="es-ES"/>
              </w:rPr>
            </w:pPr>
            <w:r w:rsidRPr="00ED5ADE">
              <w:rPr>
                <w:lang w:val="es-ES"/>
              </w:rPr>
              <w:t>Crear un segundo producto (otra categoría)</w:t>
            </w:r>
          </w:p>
        </w:tc>
      </w:tr>
      <w:tr w:rsidR="008A501F" w14:paraId="393CDA81" w14:textId="77777777" w:rsidTr="00E54E3F">
        <w:trPr>
          <w:trHeight w:val="454"/>
        </w:trPr>
        <w:tc>
          <w:tcPr>
            <w:tcW w:w="892" w:type="dxa"/>
          </w:tcPr>
          <w:p w14:paraId="12DD39C6" w14:textId="77777777" w:rsidR="008A501F" w:rsidRDefault="00000000">
            <w:pPr>
              <w:pStyle w:val="TableText"/>
            </w:pPr>
            <w:r>
              <w:t>PM-06</w:t>
            </w:r>
          </w:p>
        </w:tc>
        <w:tc>
          <w:tcPr>
            <w:tcW w:w="3860" w:type="dxa"/>
          </w:tcPr>
          <w:p w14:paraId="4BFE1CA6" w14:textId="77777777" w:rsidR="008A501F" w:rsidRDefault="00000000">
            <w:pPr>
              <w:pStyle w:val="TableText"/>
            </w:pPr>
            <w:r>
              <w:t>PUT /api/productos/1</w:t>
            </w:r>
          </w:p>
        </w:tc>
        <w:tc>
          <w:tcPr>
            <w:tcW w:w="4500" w:type="dxa"/>
          </w:tcPr>
          <w:p w14:paraId="6E9DDD3A" w14:textId="77777777" w:rsidR="008A501F" w:rsidRDefault="00000000">
            <w:pPr>
              <w:pStyle w:val="TableText"/>
            </w:pPr>
            <w:r>
              <w:t>Actualizar producto</w:t>
            </w:r>
          </w:p>
        </w:tc>
      </w:tr>
      <w:tr w:rsidR="008A501F" w14:paraId="687C2756" w14:textId="77777777" w:rsidTr="00E54E3F">
        <w:trPr>
          <w:trHeight w:val="454"/>
        </w:trPr>
        <w:tc>
          <w:tcPr>
            <w:tcW w:w="892" w:type="dxa"/>
          </w:tcPr>
          <w:p w14:paraId="6E975802" w14:textId="77777777" w:rsidR="008A501F" w:rsidRDefault="00000000">
            <w:pPr>
              <w:pStyle w:val="TableText"/>
            </w:pPr>
            <w:r>
              <w:t>PM-07</w:t>
            </w:r>
          </w:p>
        </w:tc>
        <w:tc>
          <w:tcPr>
            <w:tcW w:w="3860" w:type="dxa"/>
          </w:tcPr>
          <w:p w14:paraId="3F183A11" w14:textId="77777777" w:rsidR="008A501F" w:rsidRDefault="00000000">
            <w:pPr>
              <w:pStyle w:val="TableText"/>
            </w:pPr>
            <w:r>
              <w:t>PUT /api/productos/1</w:t>
            </w:r>
          </w:p>
        </w:tc>
        <w:tc>
          <w:tcPr>
            <w:tcW w:w="4500" w:type="dxa"/>
          </w:tcPr>
          <w:p w14:paraId="1F78630A" w14:textId="77777777" w:rsidR="008A501F" w:rsidRDefault="00000000">
            <w:pPr>
              <w:pStyle w:val="TableText"/>
            </w:pPr>
            <w:r>
              <w:t>Desactivar producto</w:t>
            </w:r>
          </w:p>
        </w:tc>
      </w:tr>
      <w:tr w:rsidR="008A501F" w14:paraId="5EE4D2E7" w14:textId="77777777" w:rsidTr="00E54E3F">
        <w:trPr>
          <w:trHeight w:val="454"/>
        </w:trPr>
        <w:tc>
          <w:tcPr>
            <w:tcW w:w="892" w:type="dxa"/>
          </w:tcPr>
          <w:p w14:paraId="7DFDEAA0" w14:textId="77777777" w:rsidR="008A501F" w:rsidRDefault="00000000">
            <w:pPr>
              <w:pStyle w:val="TableText"/>
            </w:pPr>
            <w:r>
              <w:t>PM-08</w:t>
            </w:r>
          </w:p>
        </w:tc>
        <w:tc>
          <w:tcPr>
            <w:tcW w:w="3860" w:type="dxa"/>
          </w:tcPr>
          <w:p w14:paraId="111EFAE8" w14:textId="77777777" w:rsidR="008A501F" w:rsidRDefault="00000000">
            <w:pPr>
              <w:pStyle w:val="TableText"/>
            </w:pPr>
            <w:r>
              <w:t>DELETE /api/productos/17</w:t>
            </w:r>
          </w:p>
        </w:tc>
        <w:tc>
          <w:tcPr>
            <w:tcW w:w="4500" w:type="dxa"/>
          </w:tcPr>
          <w:p w14:paraId="6C8C56A4" w14:textId="77777777" w:rsidR="008A501F" w:rsidRDefault="00000000">
            <w:pPr>
              <w:pStyle w:val="TableText"/>
            </w:pPr>
            <w:r>
              <w:t>Eliminar producto</w:t>
            </w:r>
          </w:p>
        </w:tc>
      </w:tr>
      <w:tr w:rsidR="008A501F" w:rsidRPr="00ED5ADE" w14:paraId="709049EB" w14:textId="77777777" w:rsidTr="00E54E3F">
        <w:trPr>
          <w:trHeight w:val="454"/>
        </w:trPr>
        <w:tc>
          <w:tcPr>
            <w:tcW w:w="892" w:type="dxa"/>
          </w:tcPr>
          <w:p w14:paraId="0B7BD58B" w14:textId="77777777" w:rsidR="008A501F" w:rsidRDefault="00000000">
            <w:pPr>
              <w:pStyle w:val="TableText"/>
            </w:pPr>
            <w:r>
              <w:t>PM-09</w:t>
            </w:r>
          </w:p>
        </w:tc>
        <w:tc>
          <w:tcPr>
            <w:tcW w:w="3860" w:type="dxa"/>
          </w:tcPr>
          <w:p w14:paraId="28BBDF02" w14:textId="77777777" w:rsidR="008A501F" w:rsidRDefault="00000000">
            <w:pPr>
              <w:pStyle w:val="TableText"/>
            </w:pPr>
            <w:r>
              <w:t>GET /api/productos/17</w:t>
            </w:r>
          </w:p>
        </w:tc>
        <w:tc>
          <w:tcPr>
            <w:tcW w:w="4500" w:type="dxa"/>
          </w:tcPr>
          <w:p w14:paraId="4A671B54" w14:textId="77777777" w:rsidR="008A501F" w:rsidRPr="00ED5ADE" w:rsidRDefault="00000000">
            <w:pPr>
              <w:pStyle w:val="TableText"/>
              <w:rPr>
                <w:lang w:val="es-ES"/>
              </w:rPr>
            </w:pPr>
            <w:r w:rsidRPr="00ED5ADE">
              <w:rPr>
                <w:lang w:val="es-ES"/>
              </w:rPr>
              <w:t>Verificar que el producto eliminado ya no existe</w:t>
            </w:r>
          </w:p>
        </w:tc>
      </w:tr>
    </w:tbl>
    <w:p w14:paraId="6A70A57E" w14:textId="77777777" w:rsidR="008A501F" w:rsidRPr="00ED5ADE" w:rsidRDefault="00000000">
      <w:pPr>
        <w:pStyle w:val="Source"/>
        <w:rPr>
          <w:lang w:val="es-ES"/>
        </w:rPr>
      </w:pPr>
      <w:r w:rsidRPr="00ED5ADE">
        <w:rPr>
          <w:i/>
          <w:lang w:val="es-ES"/>
        </w:rPr>
        <w:t xml:space="preserve">Nota. </w:t>
      </w:r>
      <w:r w:rsidRPr="00ED5ADE">
        <w:rPr>
          <w:lang w:val="es-ES"/>
        </w:rPr>
        <w:t xml:space="preserve">Se mantienen los </w:t>
      </w:r>
      <w:proofErr w:type="spellStart"/>
      <w:r w:rsidRPr="00ED5ADE">
        <w:rPr>
          <w:lang w:val="es-ES"/>
        </w:rPr>
        <w:t>IDs</w:t>
      </w:r>
      <w:proofErr w:type="spellEnd"/>
      <w:r w:rsidRPr="00ED5ADE">
        <w:rPr>
          <w:lang w:val="es-ES"/>
        </w:rPr>
        <w:t xml:space="preserve"> del archivo original. PM-08 y PM-09 usan el producto 17; su disponibilidad depende del estado de los datos y de las creaciones previas.</w:t>
      </w:r>
    </w:p>
    <w:p w14:paraId="7E89CCFA" w14:textId="77777777" w:rsidR="008A501F" w:rsidRPr="00ED5ADE" w:rsidRDefault="00000000">
      <w:pPr>
        <w:pStyle w:val="Technical"/>
        <w:rPr>
          <w:lang w:val="es-ES"/>
        </w:rPr>
      </w:pPr>
      <w:r w:rsidRPr="00ED5ADE">
        <w:rPr>
          <w:lang w:val="es-ES"/>
        </w:rPr>
        <w:t>Los dos POST preparan “Mancuerna Hexagonal 10kg” por 89.90 y “Guantes Pro” por 35.00. PUT actualiza el producto 1 a “Mancuerna Hexagonal 10kg V2” por 99.90; otra petición envía activo=false. Estas son entradas guardadas, no resultados observados.</w:t>
      </w:r>
    </w:p>
    <w:p w14:paraId="07899CD8" w14:textId="77777777" w:rsidR="008A501F" w:rsidRPr="00ED5ADE" w:rsidRDefault="00000000">
      <w:pPr>
        <w:pStyle w:val="CaseHeading"/>
        <w:pageBreakBefore/>
        <w:rPr>
          <w:lang w:val="es-ES"/>
        </w:rPr>
      </w:pPr>
      <w:r w:rsidRPr="00ED5ADE">
        <w:rPr>
          <w:lang w:val="es-ES"/>
        </w:rPr>
        <w:lastRenderedPageBreak/>
        <w:t>Solicitudes Postman de usuarios</w:t>
      </w:r>
    </w:p>
    <w:p w14:paraId="4552AE0F" w14:textId="77777777" w:rsidR="008A501F" w:rsidRDefault="00000000">
      <w:pPr>
        <w:pStyle w:val="Descripcin"/>
      </w:pPr>
      <w:bookmarkStart w:id="48" w:name="table_14"/>
      <w:proofErr w:type="spellStart"/>
      <w:r>
        <w:rPr>
          <w:b/>
        </w:rPr>
        <w:t>Tabla</w:t>
      </w:r>
      <w:proofErr w:type="spellEnd"/>
      <w:r>
        <w:rPr>
          <w:b/>
        </w:rPr>
        <w:t xml:space="preserve"> 14</w:t>
      </w:r>
      <w:r>
        <w:rPr>
          <w:i/>
        </w:rPr>
        <w:br/>
        <w:t>Solicitudes Postman para usuarios</w:t>
      </w:r>
      <w:bookmarkEnd w:id="48"/>
    </w:p>
    <w:tbl>
      <w:tblPr>
        <w:tblStyle w:val="Tablaconcuadrcula"/>
        <w:tblW w:w="9360" w:type="dxa"/>
        <w:tblLayout w:type="fixed"/>
        <w:tblLook w:val="04A0" w:firstRow="1" w:lastRow="0" w:firstColumn="1" w:lastColumn="0" w:noHBand="0" w:noVBand="1"/>
      </w:tblPr>
      <w:tblGrid>
        <w:gridCol w:w="1000"/>
        <w:gridCol w:w="3860"/>
        <w:gridCol w:w="4500"/>
      </w:tblGrid>
      <w:tr w:rsidR="008A501F" w14:paraId="6D5B650A" w14:textId="77777777" w:rsidTr="00E54E3F">
        <w:trPr>
          <w:trHeight w:val="454"/>
        </w:trPr>
        <w:tc>
          <w:tcPr>
            <w:tcW w:w="1000" w:type="dxa"/>
            <w:vAlign w:val="center"/>
          </w:tcPr>
          <w:p w14:paraId="0FEC5A02" w14:textId="77777777" w:rsidR="008A501F" w:rsidRDefault="00000000" w:rsidP="00E54E3F">
            <w:pPr>
              <w:pStyle w:val="TableText"/>
            </w:pPr>
            <w:r>
              <w:rPr>
                <w:b/>
              </w:rPr>
              <w:t>ID</w:t>
            </w:r>
          </w:p>
        </w:tc>
        <w:tc>
          <w:tcPr>
            <w:tcW w:w="3860" w:type="dxa"/>
            <w:vAlign w:val="center"/>
          </w:tcPr>
          <w:p w14:paraId="7945A90F" w14:textId="77777777" w:rsidR="008A501F" w:rsidRDefault="00000000" w:rsidP="00E54E3F">
            <w:pPr>
              <w:pStyle w:val="TableText"/>
            </w:pPr>
            <w:r>
              <w:rPr>
                <w:b/>
              </w:rPr>
              <w:t>Método y ruta</w:t>
            </w:r>
          </w:p>
        </w:tc>
        <w:tc>
          <w:tcPr>
            <w:tcW w:w="4500" w:type="dxa"/>
            <w:vAlign w:val="center"/>
          </w:tcPr>
          <w:p w14:paraId="00739658" w14:textId="77777777" w:rsidR="008A501F" w:rsidRDefault="00000000" w:rsidP="00E54E3F">
            <w:pPr>
              <w:pStyle w:val="TableText"/>
            </w:pPr>
            <w:r>
              <w:rPr>
                <w:b/>
              </w:rPr>
              <w:t>Nombre guardado</w:t>
            </w:r>
          </w:p>
        </w:tc>
      </w:tr>
      <w:tr w:rsidR="008A501F" w14:paraId="57E7CFA4" w14:textId="77777777" w:rsidTr="00E54E3F">
        <w:trPr>
          <w:trHeight w:val="454"/>
        </w:trPr>
        <w:tc>
          <w:tcPr>
            <w:tcW w:w="1000" w:type="dxa"/>
            <w:vAlign w:val="center"/>
          </w:tcPr>
          <w:p w14:paraId="66401DE1" w14:textId="77777777" w:rsidR="008A501F" w:rsidRDefault="00000000" w:rsidP="00E54E3F">
            <w:pPr>
              <w:pStyle w:val="TableText"/>
            </w:pPr>
            <w:r>
              <w:t>PM-10</w:t>
            </w:r>
          </w:p>
        </w:tc>
        <w:tc>
          <w:tcPr>
            <w:tcW w:w="3860" w:type="dxa"/>
            <w:vAlign w:val="center"/>
          </w:tcPr>
          <w:p w14:paraId="44C71FAC" w14:textId="77777777" w:rsidR="008A501F" w:rsidRDefault="00000000" w:rsidP="00E54E3F">
            <w:pPr>
              <w:pStyle w:val="TableText"/>
            </w:pPr>
            <w:r>
              <w:t>GET /api/usuarios</w:t>
            </w:r>
          </w:p>
        </w:tc>
        <w:tc>
          <w:tcPr>
            <w:tcW w:w="4500" w:type="dxa"/>
            <w:vAlign w:val="center"/>
          </w:tcPr>
          <w:p w14:paraId="2616E8A5" w14:textId="77777777" w:rsidR="008A501F" w:rsidRDefault="00000000" w:rsidP="00E54E3F">
            <w:pPr>
              <w:pStyle w:val="TableText"/>
            </w:pPr>
            <w:r>
              <w:t>Lista de Usuarios</w:t>
            </w:r>
          </w:p>
        </w:tc>
      </w:tr>
      <w:tr w:rsidR="008A501F" w14:paraId="1946CB13" w14:textId="77777777" w:rsidTr="00E54E3F">
        <w:trPr>
          <w:trHeight w:val="454"/>
        </w:trPr>
        <w:tc>
          <w:tcPr>
            <w:tcW w:w="1000" w:type="dxa"/>
            <w:vAlign w:val="center"/>
          </w:tcPr>
          <w:p w14:paraId="7315AE47" w14:textId="77777777" w:rsidR="008A501F" w:rsidRDefault="00000000" w:rsidP="00E54E3F">
            <w:pPr>
              <w:pStyle w:val="TableText"/>
            </w:pPr>
            <w:r>
              <w:t>PM-11</w:t>
            </w:r>
          </w:p>
        </w:tc>
        <w:tc>
          <w:tcPr>
            <w:tcW w:w="3860" w:type="dxa"/>
            <w:vAlign w:val="center"/>
          </w:tcPr>
          <w:p w14:paraId="21CBC29F" w14:textId="77777777" w:rsidR="008A501F" w:rsidRDefault="00000000" w:rsidP="00E54E3F">
            <w:pPr>
              <w:pStyle w:val="TableText"/>
            </w:pPr>
            <w:r>
              <w:t>GET /api/usuarios</w:t>
            </w:r>
          </w:p>
        </w:tc>
        <w:tc>
          <w:tcPr>
            <w:tcW w:w="4500" w:type="dxa"/>
            <w:vAlign w:val="center"/>
          </w:tcPr>
          <w:p w14:paraId="20F605BC" w14:textId="77777777" w:rsidR="008A501F" w:rsidRDefault="00000000" w:rsidP="00E54E3F">
            <w:pPr>
              <w:pStyle w:val="TableText"/>
            </w:pPr>
            <w:r>
              <w:t>Verificar campos del usuario</w:t>
            </w:r>
          </w:p>
        </w:tc>
      </w:tr>
      <w:tr w:rsidR="008A501F" w:rsidRPr="00ED5ADE" w14:paraId="567194DD" w14:textId="77777777" w:rsidTr="00E54E3F">
        <w:trPr>
          <w:trHeight w:val="454"/>
        </w:trPr>
        <w:tc>
          <w:tcPr>
            <w:tcW w:w="1000" w:type="dxa"/>
            <w:vAlign w:val="center"/>
          </w:tcPr>
          <w:p w14:paraId="4BE96035" w14:textId="77777777" w:rsidR="008A501F" w:rsidRDefault="00000000" w:rsidP="00E54E3F">
            <w:pPr>
              <w:pStyle w:val="TableText"/>
            </w:pPr>
            <w:r>
              <w:t>PM-12</w:t>
            </w:r>
          </w:p>
        </w:tc>
        <w:tc>
          <w:tcPr>
            <w:tcW w:w="3860" w:type="dxa"/>
            <w:vAlign w:val="center"/>
          </w:tcPr>
          <w:p w14:paraId="531CB5F5" w14:textId="77777777" w:rsidR="008A501F" w:rsidRDefault="00000000" w:rsidP="00E54E3F">
            <w:pPr>
              <w:pStyle w:val="TableText"/>
            </w:pPr>
            <w:r>
              <w:t>GET /api/usuarios</w:t>
            </w:r>
          </w:p>
        </w:tc>
        <w:tc>
          <w:tcPr>
            <w:tcW w:w="4500" w:type="dxa"/>
            <w:vAlign w:val="center"/>
          </w:tcPr>
          <w:p w14:paraId="0F7D56A4" w14:textId="77777777" w:rsidR="008A501F" w:rsidRPr="00ED5ADE" w:rsidRDefault="00000000" w:rsidP="00E54E3F">
            <w:pPr>
              <w:pStyle w:val="TableText"/>
              <w:rPr>
                <w:lang w:val="es-ES"/>
              </w:rPr>
            </w:pPr>
            <w:r w:rsidRPr="00ED5ADE">
              <w:rPr>
                <w:lang w:val="es-ES"/>
              </w:rPr>
              <w:t>Medir tiempo de respuesta de usuarios</w:t>
            </w:r>
          </w:p>
        </w:tc>
      </w:tr>
      <w:tr w:rsidR="008A501F" w14:paraId="4EDC140F" w14:textId="77777777" w:rsidTr="00E54E3F">
        <w:trPr>
          <w:trHeight w:val="454"/>
        </w:trPr>
        <w:tc>
          <w:tcPr>
            <w:tcW w:w="1000" w:type="dxa"/>
            <w:vAlign w:val="center"/>
          </w:tcPr>
          <w:p w14:paraId="5E68C078" w14:textId="77777777" w:rsidR="008A501F" w:rsidRDefault="00000000" w:rsidP="00E54E3F">
            <w:pPr>
              <w:pStyle w:val="TableText"/>
            </w:pPr>
            <w:r>
              <w:t>PM-13</w:t>
            </w:r>
          </w:p>
        </w:tc>
        <w:tc>
          <w:tcPr>
            <w:tcW w:w="3860" w:type="dxa"/>
            <w:vAlign w:val="center"/>
          </w:tcPr>
          <w:p w14:paraId="73ACA1CB" w14:textId="77777777" w:rsidR="008A501F" w:rsidRDefault="00000000" w:rsidP="00E54E3F">
            <w:pPr>
              <w:pStyle w:val="TableText"/>
            </w:pPr>
            <w:r>
              <w:t>PUT /api/usuarios/1</w:t>
            </w:r>
          </w:p>
        </w:tc>
        <w:tc>
          <w:tcPr>
            <w:tcW w:w="4500" w:type="dxa"/>
            <w:vAlign w:val="center"/>
          </w:tcPr>
          <w:p w14:paraId="40C7DFA8" w14:textId="77777777" w:rsidR="008A501F" w:rsidRDefault="00000000" w:rsidP="00E54E3F">
            <w:pPr>
              <w:pStyle w:val="TableText"/>
            </w:pPr>
            <w:r>
              <w:t>Actualizar nombre de usuario</w:t>
            </w:r>
          </w:p>
        </w:tc>
      </w:tr>
      <w:tr w:rsidR="008A501F" w14:paraId="22C660D1" w14:textId="77777777" w:rsidTr="00E54E3F">
        <w:trPr>
          <w:trHeight w:val="454"/>
        </w:trPr>
        <w:tc>
          <w:tcPr>
            <w:tcW w:w="1000" w:type="dxa"/>
            <w:vAlign w:val="center"/>
          </w:tcPr>
          <w:p w14:paraId="6BFA7018" w14:textId="77777777" w:rsidR="008A501F" w:rsidRDefault="00000000" w:rsidP="00E54E3F">
            <w:pPr>
              <w:pStyle w:val="TableText"/>
            </w:pPr>
            <w:r>
              <w:t>PM-14</w:t>
            </w:r>
          </w:p>
        </w:tc>
        <w:tc>
          <w:tcPr>
            <w:tcW w:w="3860" w:type="dxa"/>
            <w:vAlign w:val="center"/>
          </w:tcPr>
          <w:p w14:paraId="01AB3119" w14:textId="77777777" w:rsidR="008A501F" w:rsidRDefault="00000000" w:rsidP="00E54E3F">
            <w:pPr>
              <w:pStyle w:val="TableText"/>
            </w:pPr>
            <w:r>
              <w:t>PUT /api/usuarios/1</w:t>
            </w:r>
          </w:p>
        </w:tc>
        <w:tc>
          <w:tcPr>
            <w:tcW w:w="4500" w:type="dxa"/>
            <w:vAlign w:val="center"/>
          </w:tcPr>
          <w:p w14:paraId="1F87409C" w14:textId="77777777" w:rsidR="008A501F" w:rsidRDefault="00000000" w:rsidP="00E54E3F">
            <w:pPr>
              <w:pStyle w:val="TableText"/>
            </w:pPr>
            <w:r>
              <w:t>Actualizar teléfono de usuario</w:t>
            </w:r>
          </w:p>
        </w:tc>
      </w:tr>
      <w:tr w:rsidR="008A501F" w:rsidRPr="00ED5ADE" w14:paraId="4C8CA755" w14:textId="77777777" w:rsidTr="00E54E3F">
        <w:trPr>
          <w:trHeight w:val="454"/>
        </w:trPr>
        <w:tc>
          <w:tcPr>
            <w:tcW w:w="1000" w:type="dxa"/>
            <w:vAlign w:val="center"/>
          </w:tcPr>
          <w:p w14:paraId="2F7CE8A0" w14:textId="77777777" w:rsidR="008A501F" w:rsidRDefault="00000000" w:rsidP="00E54E3F">
            <w:pPr>
              <w:pStyle w:val="TableText"/>
            </w:pPr>
            <w:r>
              <w:t>PM-15</w:t>
            </w:r>
          </w:p>
        </w:tc>
        <w:tc>
          <w:tcPr>
            <w:tcW w:w="3860" w:type="dxa"/>
            <w:vAlign w:val="center"/>
          </w:tcPr>
          <w:p w14:paraId="65F50C87" w14:textId="77777777" w:rsidR="008A501F" w:rsidRDefault="00000000" w:rsidP="00E54E3F">
            <w:pPr>
              <w:pStyle w:val="TableText"/>
            </w:pPr>
            <w:r>
              <w:t>PUT /api/usuarios/99999</w:t>
            </w:r>
          </w:p>
        </w:tc>
        <w:tc>
          <w:tcPr>
            <w:tcW w:w="4500" w:type="dxa"/>
            <w:vAlign w:val="center"/>
          </w:tcPr>
          <w:p w14:paraId="04EE7F0C" w14:textId="77777777" w:rsidR="008A501F" w:rsidRPr="00ED5ADE" w:rsidRDefault="00000000" w:rsidP="00E54E3F">
            <w:pPr>
              <w:pStyle w:val="TableText"/>
              <w:rPr>
                <w:lang w:val="es-ES"/>
              </w:rPr>
            </w:pPr>
            <w:r w:rsidRPr="00ED5ADE">
              <w:rPr>
                <w:lang w:val="es-ES"/>
              </w:rPr>
              <w:t>Actualizar usuario con ID inexistente</w:t>
            </w:r>
          </w:p>
        </w:tc>
      </w:tr>
      <w:tr w:rsidR="008A501F" w:rsidRPr="00ED5ADE" w14:paraId="181BD38D" w14:textId="77777777" w:rsidTr="00E54E3F">
        <w:trPr>
          <w:trHeight w:val="454"/>
        </w:trPr>
        <w:tc>
          <w:tcPr>
            <w:tcW w:w="1000" w:type="dxa"/>
            <w:vAlign w:val="center"/>
          </w:tcPr>
          <w:p w14:paraId="4AFC35A7" w14:textId="77777777" w:rsidR="008A501F" w:rsidRDefault="00000000" w:rsidP="00E54E3F">
            <w:pPr>
              <w:pStyle w:val="TableText"/>
            </w:pPr>
            <w:r>
              <w:t>PM-16</w:t>
            </w:r>
          </w:p>
        </w:tc>
        <w:tc>
          <w:tcPr>
            <w:tcW w:w="3860" w:type="dxa"/>
            <w:vAlign w:val="center"/>
          </w:tcPr>
          <w:p w14:paraId="48A33656" w14:textId="77777777" w:rsidR="008A501F" w:rsidRDefault="00000000" w:rsidP="00E54E3F">
            <w:pPr>
              <w:pStyle w:val="TableText"/>
            </w:pPr>
            <w:r>
              <w:t>DELETE /api/usuarios/99999</w:t>
            </w:r>
          </w:p>
        </w:tc>
        <w:tc>
          <w:tcPr>
            <w:tcW w:w="4500" w:type="dxa"/>
            <w:vAlign w:val="center"/>
          </w:tcPr>
          <w:p w14:paraId="386865F2" w14:textId="77777777" w:rsidR="008A501F" w:rsidRPr="00ED5ADE" w:rsidRDefault="00000000" w:rsidP="00E54E3F">
            <w:pPr>
              <w:pStyle w:val="TableText"/>
              <w:rPr>
                <w:lang w:val="es-ES"/>
              </w:rPr>
            </w:pPr>
            <w:r w:rsidRPr="00ED5ADE">
              <w:rPr>
                <w:lang w:val="es-ES"/>
              </w:rPr>
              <w:t>Eliminar usuario con ID inexistente</w:t>
            </w:r>
          </w:p>
        </w:tc>
      </w:tr>
      <w:tr w:rsidR="008A501F" w14:paraId="781078BF" w14:textId="77777777" w:rsidTr="00E54E3F">
        <w:trPr>
          <w:trHeight w:val="454"/>
        </w:trPr>
        <w:tc>
          <w:tcPr>
            <w:tcW w:w="1000" w:type="dxa"/>
            <w:vAlign w:val="center"/>
          </w:tcPr>
          <w:p w14:paraId="7E8F8B81" w14:textId="77777777" w:rsidR="008A501F" w:rsidRDefault="00000000" w:rsidP="00E54E3F">
            <w:pPr>
              <w:pStyle w:val="TableText"/>
            </w:pPr>
            <w:r>
              <w:t>PM-17</w:t>
            </w:r>
          </w:p>
        </w:tc>
        <w:tc>
          <w:tcPr>
            <w:tcW w:w="3860" w:type="dxa"/>
            <w:vAlign w:val="center"/>
          </w:tcPr>
          <w:p w14:paraId="63E7D869" w14:textId="77777777" w:rsidR="008A501F" w:rsidRDefault="00000000" w:rsidP="00E54E3F">
            <w:pPr>
              <w:pStyle w:val="TableText"/>
            </w:pPr>
            <w:r>
              <w:t>DELETE /api/usuarios/1</w:t>
            </w:r>
          </w:p>
        </w:tc>
        <w:tc>
          <w:tcPr>
            <w:tcW w:w="4500" w:type="dxa"/>
            <w:vAlign w:val="center"/>
          </w:tcPr>
          <w:p w14:paraId="50661A6C" w14:textId="77777777" w:rsidR="008A501F" w:rsidRDefault="00000000" w:rsidP="00E54E3F">
            <w:pPr>
              <w:pStyle w:val="TableText"/>
            </w:pPr>
            <w:r>
              <w:t>Eliminar usuario existente</w:t>
            </w:r>
          </w:p>
        </w:tc>
      </w:tr>
    </w:tbl>
    <w:p w14:paraId="2AF53D96" w14:textId="77777777" w:rsidR="008A501F" w:rsidRPr="00ED5ADE" w:rsidRDefault="00000000">
      <w:pPr>
        <w:pStyle w:val="Source"/>
        <w:rPr>
          <w:lang w:val="es-ES"/>
        </w:rPr>
      </w:pPr>
      <w:r w:rsidRPr="00ED5ADE">
        <w:rPr>
          <w:i/>
          <w:lang w:val="es-ES"/>
        </w:rPr>
        <w:t xml:space="preserve">Nota. </w:t>
      </w:r>
      <w:r w:rsidRPr="00ED5ADE">
        <w:rPr>
          <w:lang w:val="es-ES"/>
        </w:rPr>
        <w:t xml:space="preserve">Las actualizaciones envían id=1 con nombre="Felipe" o </w:t>
      </w:r>
      <w:proofErr w:type="spellStart"/>
      <w:r w:rsidRPr="00ED5ADE">
        <w:rPr>
          <w:lang w:val="es-ES"/>
        </w:rPr>
        <w:t>telefono</w:t>
      </w:r>
      <w:proofErr w:type="spellEnd"/>
      <w:r w:rsidRPr="00ED5ADE">
        <w:rPr>
          <w:lang w:val="es-ES"/>
        </w:rPr>
        <w:t>="999888777"; el caso inexistente usa id=99999 y nombre="Fantasma". No se deduce una respuesta exitosa del nombre de cada solicitud.</w:t>
      </w:r>
    </w:p>
    <w:p w14:paraId="1D486342" w14:textId="77777777" w:rsidR="008A501F" w:rsidRPr="00ED5ADE" w:rsidRDefault="00000000">
      <w:pPr>
        <w:pStyle w:val="Descripcin"/>
        <w:rPr>
          <w:lang w:val="es-ES"/>
        </w:rPr>
      </w:pPr>
      <w:bookmarkStart w:id="49" w:name="table_15"/>
      <w:r w:rsidRPr="00ED5ADE">
        <w:rPr>
          <w:b/>
          <w:lang w:val="es-ES"/>
        </w:rPr>
        <w:t>Tabla 15</w:t>
      </w:r>
      <w:r w:rsidRPr="00ED5ADE">
        <w:rPr>
          <w:i/>
          <w:lang w:val="es-ES"/>
        </w:rPr>
        <w:br/>
        <w:t>Cantidad de solicitudes por operación</w:t>
      </w:r>
      <w:bookmarkEnd w:id="49"/>
    </w:p>
    <w:tbl>
      <w:tblPr>
        <w:tblStyle w:val="Tablaconcuadrcula"/>
        <w:tblW w:w="9360" w:type="dxa"/>
        <w:tblLayout w:type="fixed"/>
        <w:tblLook w:val="04A0" w:firstRow="1" w:lastRow="0" w:firstColumn="1" w:lastColumn="0" w:noHBand="0" w:noVBand="1"/>
      </w:tblPr>
      <w:tblGrid>
        <w:gridCol w:w="5800"/>
        <w:gridCol w:w="1780"/>
        <w:gridCol w:w="1780"/>
      </w:tblGrid>
      <w:tr w:rsidR="008A501F" w14:paraId="7D6DEF8D" w14:textId="77777777" w:rsidTr="00E54E3F">
        <w:trPr>
          <w:trHeight w:val="454"/>
        </w:trPr>
        <w:tc>
          <w:tcPr>
            <w:tcW w:w="5800" w:type="dxa"/>
          </w:tcPr>
          <w:p w14:paraId="7D14A48E" w14:textId="77777777" w:rsidR="008A501F" w:rsidRDefault="00000000">
            <w:pPr>
              <w:pStyle w:val="TableText"/>
            </w:pPr>
            <w:proofErr w:type="spellStart"/>
            <w:r>
              <w:rPr>
                <w:b/>
              </w:rPr>
              <w:t>Operación</w:t>
            </w:r>
            <w:proofErr w:type="spellEnd"/>
          </w:p>
        </w:tc>
        <w:tc>
          <w:tcPr>
            <w:tcW w:w="1780" w:type="dxa"/>
          </w:tcPr>
          <w:p w14:paraId="1BF9C3AA" w14:textId="77777777" w:rsidR="008A501F" w:rsidRDefault="00000000">
            <w:pPr>
              <w:pStyle w:val="TableText"/>
            </w:pPr>
            <w:r>
              <w:rPr>
                <w:b/>
              </w:rPr>
              <w:t>Solicitudes</w:t>
            </w:r>
          </w:p>
        </w:tc>
        <w:tc>
          <w:tcPr>
            <w:tcW w:w="1780" w:type="dxa"/>
          </w:tcPr>
          <w:p w14:paraId="57D40FC5" w14:textId="77777777" w:rsidR="008A501F" w:rsidRDefault="00000000">
            <w:pPr>
              <w:pStyle w:val="TableText"/>
            </w:pPr>
            <w:r>
              <w:rPr>
                <w:b/>
              </w:rPr>
              <w:t>Scripts de prueba</w:t>
            </w:r>
          </w:p>
        </w:tc>
      </w:tr>
      <w:tr w:rsidR="008A501F" w14:paraId="785579FA" w14:textId="77777777" w:rsidTr="00E54E3F">
        <w:trPr>
          <w:trHeight w:val="454"/>
        </w:trPr>
        <w:tc>
          <w:tcPr>
            <w:tcW w:w="5800" w:type="dxa"/>
          </w:tcPr>
          <w:p w14:paraId="7D8BDF24" w14:textId="77777777" w:rsidR="008A501F" w:rsidRDefault="00000000">
            <w:pPr>
              <w:pStyle w:val="TableText"/>
            </w:pPr>
            <w:r>
              <w:t>OP-01 · GET /api/productos</w:t>
            </w:r>
          </w:p>
        </w:tc>
        <w:tc>
          <w:tcPr>
            <w:tcW w:w="1780" w:type="dxa"/>
          </w:tcPr>
          <w:p w14:paraId="79FC7012" w14:textId="77777777" w:rsidR="008A501F" w:rsidRDefault="00000000">
            <w:pPr>
              <w:pStyle w:val="TableText"/>
            </w:pPr>
            <w:r>
              <w:t>1</w:t>
            </w:r>
          </w:p>
        </w:tc>
        <w:tc>
          <w:tcPr>
            <w:tcW w:w="1780" w:type="dxa"/>
          </w:tcPr>
          <w:p w14:paraId="64645674" w14:textId="77777777" w:rsidR="008A501F" w:rsidRDefault="00000000">
            <w:pPr>
              <w:pStyle w:val="TableText"/>
            </w:pPr>
            <w:r>
              <w:t>0</w:t>
            </w:r>
          </w:p>
        </w:tc>
      </w:tr>
      <w:tr w:rsidR="008A501F" w14:paraId="639DCC66" w14:textId="77777777" w:rsidTr="00E54E3F">
        <w:trPr>
          <w:trHeight w:val="454"/>
        </w:trPr>
        <w:tc>
          <w:tcPr>
            <w:tcW w:w="5800" w:type="dxa"/>
          </w:tcPr>
          <w:p w14:paraId="023563DC" w14:textId="77777777" w:rsidR="008A501F" w:rsidRDefault="00000000">
            <w:pPr>
              <w:pStyle w:val="TableText"/>
            </w:pPr>
            <w:r>
              <w:t>OP-02 · GET /api/productos/{id}</w:t>
            </w:r>
          </w:p>
        </w:tc>
        <w:tc>
          <w:tcPr>
            <w:tcW w:w="1780" w:type="dxa"/>
          </w:tcPr>
          <w:p w14:paraId="5544A219" w14:textId="77777777" w:rsidR="008A501F" w:rsidRDefault="00000000">
            <w:pPr>
              <w:pStyle w:val="TableText"/>
            </w:pPr>
            <w:r>
              <w:t>3</w:t>
            </w:r>
          </w:p>
        </w:tc>
        <w:tc>
          <w:tcPr>
            <w:tcW w:w="1780" w:type="dxa"/>
          </w:tcPr>
          <w:p w14:paraId="450B753F" w14:textId="77777777" w:rsidR="008A501F" w:rsidRDefault="00000000">
            <w:pPr>
              <w:pStyle w:val="TableText"/>
            </w:pPr>
            <w:r>
              <w:t>0</w:t>
            </w:r>
          </w:p>
        </w:tc>
      </w:tr>
      <w:tr w:rsidR="008A501F" w14:paraId="710709DE" w14:textId="77777777" w:rsidTr="00E54E3F">
        <w:trPr>
          <w:trHeight w:val="454"/>
        </w:trPr>
        <w:tc>
          <w:tcPr>
            <w:tcW w:w="5800" w:type="dxa"/>
          </w:tcPr>
          <w:p w14:paraId="37B74F14" w14:textId="77777777" w:rsidR="008A501F" w:rsidRDefault="00000000">
            <w:pPr>
              <w:pStyle w:val="TableText"/>
            </w:pPr>
            <w:r>
              <w:t>OP-03 · POST /api/productos</w:t>
            </w:r>
          </w:p>
        </w:tc>
        <w:tc>
          <w:tcPr>
            <w:tcW w:w="1780" w:type="dxa"/>
          </w:tcPr>
          <w:p w14:paraId="0E618CEF" w14:textId="77777777" w:rsidR="008A501F" w:rsidRDefault="00000000">
            <w:pPr>
              <w:pStyle w:val="TableText"/>
            </w:pPr>
            <w:r>
              <w:t>2</w:t>
            </w:r>
          </w:p>
        </w:tc>
        <w:tc>
          <w:tcPr>
            <w:tcW w:w="1780" w:type="dxa"/>
          </w:tcPr>
          <w:p w14:paraId="4F68580F" w14:textId="77777777" w:rsidR="008A501F" w:rsidRDefault="00000000">
            <w:pPr>
              <w:pStyle w:val="TableText"/>
            </w:pPr>
            <w:r>
              <w:t>0</w:t>
            </w:r>
          </w:p>
        </w:tc>
      </w:tr>
      <w:tr w:rsidR="008A501F" w14:paraId="5B61529F" w14:textId="77777777" w:rsidTr="00E54E3F">
        <w:trPr>
          <w:trHeight w:val="454"/>
        </w:trPr>
        <w:tc>
          <w:tcPr>
            <w:tcW w:w="5800" w:type="dxa"/>
          </w:tcPr>
          <w:p w14:paraId="3612825C" w14:textId="77777777" w:rsidR="008A501F" w:rsidRDefault="00000000">
            <w:pPr>
              <w:pStyle w:val="TableText"/>
            </w:pPr>
            <w:r>
              <w:t>OP-04 · PUT /api/productos/{id}</w:t>
            </w:r>
          </w:p>
        </w:tc>
        <w:tc>
          <w:tcPr>
            <w:tcW w:w="1780" w:type="dxa"/>
          </w:tcPr>
          <w:p w14:paraId="7F1FCEDF" w14:textId="77777777" w:rsidR="008A501F" w:rsidRDefault="00000000">
            <w:pPr>
              <w:pStyle w:val="TableText"/>
            </w:pPr>
            <w:r>
              <w:t>2</w:t>
            </w:r>
          </w:p>
        </w:tc>
        <w:tc>
          <w:tcPr>
            <w:tcW w:w="1780" w:type="dxa"/>
          </w:tcPr>
          <w:p w14:paraId="02503DD9" w14:textId="77777777" w:rsidR="008A501F" w:rsidRDefault="00000000">
            <w:pPr>
              <w:pStyle w:val="TableText"/>
            </w:pPr>
            <w:r>
              <w:t>0</w:t>
            </w:r>
          </w:p>
        </w:tc>
      </w:tr>
      <w:tr w:rsidR="008A501F" w14:paraId="4DA7A14E" w14:textId="77777777" w:rsidTr="00E54E3F">
        <w:trPr>
          <w:trHeight w:val="454"/>
        </w:trPr>
        <w:tc>
          <w:tcPr>
            <w:tcW w:w="5800" w:type="dxa"/>
          </w:tcPr>
          <w:p w14:paraId="3FAB7EB9" w14:textId="77777777" w:rsidR="008A501F" w:rsidRPr="00ED5ADE" w:rsidRDefault="00000000">
            <w:pPr>
              <w:pStyle w:val="TableText"/>
              <w:rPr>
                <w:lang w:val="es-ES"/>
              </w:rPr>
            </w:pPr>
            <w:r w:rsidRPr="00ED5ADE">
              <w:rPr>
                <w:lang w:val="es-ES"/>
              </w:rPr>
              <w:t>OP-05 · DELETE /api/productos/{id}</w:t>
            </w:r>
          </w:p>
        </w:tc>
        <w:tc>
          <w:tcPr>
            <w:tcW w:w="1780" w:type="dxa"/>
          </w:tcPr>
          <w:p w14:paraId="31294B56" w14:textId="77777777" w:rsidR="008A501F" w:rsidRDefault="00000000">
            <w:pPr>
              <w:pStyle w:val="TableText"/>
            </w:pPr>
            <w:r>
              <w:t>1</w:t>
            </w:r>
          </w:p>
        </w:tc>
        <w:tc>
          <w:tcPr>
            <w:tcW w:w="1780" w:type="dxa"/>
          </w:tcPr>
          <w:p w14:paraId="183BEAB3" w14:textId="77777777" w:rsidR="008A501F" w:rsidRDefault="00000000">
            <w:pPr>
              <w:pStyle w:val="TableText"/>
            </w:pPr>
            <w:r>
              <w:t>0</w:t>
            </w:r>
          </w:p>
        </w:tc>
      </w:tr>
      <w:tr w:rsidR="008A501F" w14:paraId="689D1E39" w14:textId="77777777" w:rsidTr="00E54E3F">
        <w:trPr>
          <w:trHeight w:val="454"/>
        </w:trPr>
        <w:tc>
          <w:tcPr>
            <w:tcW w:w="5800" w:type="dxa"/>
          </w:tcPr>
          <w:p w14:paraId="32E403BB" w14:textId="77777777" w:rsidR="008A501F" w:rsidRDefault="00000000">
            <w:pPr>
              <w:pStyle w:val="TableText"/>
            </w:pPr>
            <w:r>
              <w:t>OP-06 · GET /api/usuarios</w:t>
            </w:r>
          </w:p>
        </w:tc>
        <w:tc>
          <w:tcPr>
            <w:tcW w:w="1780" w:type="dxa"/>
          </w:tcPr>
          <w:p w14:paraId="706FE0F7" w14:textId="77777777" w:rsidR="008A501F" w:rsidRDefault="00000000">
            <w:pPr>
              <w:pStyle w:val="TableText"/>
            </w:pPr>
            <w:r>
              <w:t>3</w:t>
            </w:r>
          </w:p>
        </w:tc>
        <w:tc>
          <w:tcPr>
            <w:tcW w:w="1780" w:type="dxa"/>
          </w:tcPr>
          <w:p w14:paraId="0F16613D" w14:textId="77777777" w:rsidR="008A501F" w:rsidRDefault="00000000">
            <w:pPr>
              <w:pStyle w:val="TableText"/>
            </w:pPr>
            <w:r>
              <w:t>0</w:t>
            </w:r>
          </w:p>
        </w:tc>
      </w:tr>
      <w:tr w:rsidR="008A501F" w14:paraId="3A2E4BE0" w14:textId="77777777" w:rsidTr="00E54E3F">
        <w:trPr>
          <w:trHeight w:val="454"/>
        </w:trPr>
        <w:tc>
          <w:tcPr>
            <w:tcW w:w="5800" w:type="dxa"/>
          </w:tcPr>
          <w:p w14:paraId="6E9D7255" w14:textId="77777777" w:rsidR="008A501F" w:rsidRDefault="00000000">
            <w:pPr>
              <w:pStyle w:val="TableText"/>
            </w:pPr>
            <w:r>
              <w:t>OP-07 · PUT /api/usuarios/{id}</w:t>
            </w:r>
          </w:p>
        </w:tc>
        <w:tc>
          <w:tcPr>
            <w:tcW w:w="1780" w:type="dxa"/>
          </w:tcPr>
          <w:p w14:paraId="293809DC" w14:textId="77777777" w:rsidR="008A501F" w:rsidRDefault="00000000">
            <w:pPr>
              <w:pStyle w:val="TableText"/>
            </w:pPr>
            <w:r>
              <w:t>3</w:t>
            </w:r>
          </w:p>
        </w:tc>
        <w:tc>
          <w:tcPr>
            <w:tcW w:w="1780" w:type="dxa"/>
          </w:tcPr>
          <w:p w14:paraId="65DF14D0" w14:textId="77777777" w:rsidR="008A501F" w:rsidRDefault="00000000">
            <w:pPr>
              <w:pStyle w:val="TableText"/>
            </w:pPr>
            <w:r>
              <w:t>0</w:t>
            </w:r>
          </w:p>
        </w:tc>
      </w:tr>
      <w:tr w:rsidR="008A501F" w14:paraId="22C26FF7" w14:textId="77777777" w:rsidTr="00E54E3F">
        <w:trPr>
          <w:trHeight w:val="454"/>
        </w:trPr>
        <w:tc>
          <w:tcPr>
            <w:tcW w:w="5800" w:type="dxa"/>
          </w:tcPr>
          <w:p w14:paraId="1D21A1D3" w14:textId="77777777" w:rsidR="008A501F" w:rsidRDefault="00000000">
            <w:pPr>
              <w:pStyle w:val="TableText"/>
            </w:pPr>
            <w:r>
              <w:t>OP-08 · DELETE /api/usuarios/{id}</w:t>
            </w:r>
          </w:p>
        </w:tc>
        <w:tc>
          <w:tcPr>
            <w:tcW w:w="1780" w:type="dxa"/>
          </w:tcPr>
          <w:p w14:paraId="2E49E023" w14:textId="77777777" w:rsidR="008A501F" w:rsidRDefault="00000000">
            <w:pPr>
              <w:pStyle w:val="TableText"/>
            </w:pPr>
            <w:r>
              <w:t>2</w:t>
            </w:r>
          </w:p>
        </w:tc>
        <w:tc>
          <w:tcPr>
            <w:tcW w:w="1780" w:type="dxa"/>
          </w:tcPr>
          <w:p w14:paraId="6328794D" w14:textId="77777777" w:rsidR="008A501F" w:rsidRDefault="00000000">
            <w:pPr>
              <w:pStyle w:val="TableText"/>
            </w:pPr>
            <w:r>
              <w:t>0</w:t>
            </w:r>
          </w:p>
        </w:tc>
      </w:tr>
      <w:tr w:rsidR="008A501F" w14:paraId="34DE7588" w14:textId="77777777" w:rsidTr="00E54E3F">
        <w:trPr>
          <w:trHeight w:val="454"/>
        </w:trPr>
        <w:tc>
          <w:tcPr>
            <w:tcW w:w="5800" w:type="dxa"/>
          </w:tcPr>
          <w:p w14:paraId="184E2D47" w14:textId="77777777" w:rsidR="008A501F" w:rsidRDefault="00000000">
            <w:pPr>
              <w:pStyle w:val="TableText"/>
            </w:pPr>
            <w:r>
              <w:t>Total</w:t>
            </w:r>
          </w:p>
        </w:tc>
        <w:tc>
          <w:tcPr>
            <w:tcW w:w="1780" w:type="dxa"/>
          </w:tcPr>
          <w:p w14:paraId="0A2BA868" w14:textId="77777777" w:rsidR="008A501F" w:rsidRDefault="00000000">
            <w:pPr>
              <w:pStyle w:val="TableText"/>
            </w:pPr>
            <w:r>
              <w:t>17</w:t>
            </w:r>
          </w:p>
        </w:tc>
        <w:tc>
          <w:tcPr>
            <w:tcW w:w="1780" w:type="dxa"/>
          </w:tcPr>
          <w:p w14:paraId="47E84651" w14:textId="77777777" w:rsidR="008A501F" w:rsidRDefault="00000000">
            <w:pPr>
              <w:pStyle w:val="TableText"/>
            </w:pPr>
            <w:r>
              <w:t>0</w:t>
            </w:r>
          </w:p>
        </w:tc>
      </w:tr>
    </w:tbl>
    <w:p w14:paraId="554FAFA8" w14:textId="77777777" w:rsidR="008A501F" w:rsidRDefault="00000000">
      <w:pPr>
        <w:pStyle w:val="Technical"/>
      </w:pPr>
      <w:r w:rsidRPr="00ED5ADE">
        <w:rPr>
          <w:b/>
          <w:lang w:val="es-ES"/>
        </w:rPr>
        <w:t xml:space="preserve">Límite de la evidencia: </w:t>
      </w:r>
      <w:r w:rsidRPr="00ED5ADE">
        <w:rPr>
          <w:lang w:val="es-ES"/>
        </w:rPr>
        <w:t xml:space="preserve">La petición “Medir tiempo de respuesta” no incluye umbral ni aserción temporal. </w:t>
      </w:r>
      <w:r>
        <w:t>Las 17 solicitudes no reemplazan los 24 casos automatizados de Java.</w:t>
      </w:r>
    </w:p>
    <w:p w14:paraId="6D12A448" w14:textId="77777777" w:rsidR="008A501F" w:rsidRDefault="00000000">
      <w:pPr>
        <w:pStyle w:val="Ttulo2"/>
        <w:pageBreakBefore/>
      </w:pPr>
      <w:bookmarkStart w:id="50" w:name="h_9_2"/>
      <w:r>
        <w:lastRenderedPageBreak/>
        <w:t>Evidencia visual de la colección</w:t>
      </w:r>
      <w:bookmarkEnd w:id="50"/>
    </w:p>
    <w:p w14:paraId="7D67960C" w14:textId="11B48CE4" w:rsidR="00E54E3F" w:rsidRPr="00E54E3F" w:rsidRDefault="00E54E3F" w:rsidP="00E54E3F">
      <w:pPr>
        <w:pStyle w:val="Descripcin"/>
        <w:rPr>
          <w:lang w:val="es-ES"/>
        </w:rPr>
      </w:pPr>
      <w:r w:rsidRPr="00E54E3F">
        <w:rPr>
          <w:b/>
          <w:bCs w:val="0"/>
          <w:lang w:val="es-ES"/>
        </w:rPr>
        <w:t xml:space="preserve">Figura </w:t>
      </w:r>
      <w:r w:rsidRPr="00E54E3F">
        <w:rPr>
          <w:b/>
          <w:bCs w:val="0"/>
        </w:rPr>
        <w:fldChar w:fldCharType="begin"/>
      </w:r>
      <w:r w:rsidRPr="00E54E3F">
        <w:rPr>
          <w:b/>
          <w:bCs w:val="0"/>
          <w:lang w:val="es-ES"/>
        </w:rPr>
        <w:instrText xml:space="preserve"> SEQ Figura \* ARABIC </w:instrText>
      </w:r>
      <w:r w:rsidRPr="00E54E3F">
        <w:rPr>
          <w:b/>
          <w:bCs w:val="0"/>
        </w:rPr>
        <w:fldChar w:fldCharType="separate"/>
      </w:r>
      <w:r>
        <w:rPr>
          <w:b/>
          <w:bCs w:val="0"/>
          <w:noProof/>
          <w:lang w:val="es-ES"/>
        </w:rPr>
        <w:t>15</w:t>
      </w:r>
      <w:r w:rsidRPr="00E54E3F">
        <w:rPr>
          <w:b/>
          <w:bCs w:val="0"/>
        </w:rPr>
        <w:fldChar w:fldCharType="end"/>
      </w:r>
      <w:r w:rsidRPr="00E54E3F">
        <w:rPr>
          <w:b/>
          <w:bCs w:val="0"/>
          <w:lang w:val="es-ES"/>
        </w:rPr>
        <w:br/>
      </w:r>
      <w:r w:rsidRPr="00ED5ADE">
        <w:rPr>
          <w:i/>
          <w:lang w:val="es-ES"/>
        </w:rPr>
        <w:t>Datos de la colección y cuerpo de creación guardado</w:t>
      </w:r>
    </w:p>
    <w:p w14:paraId="3DA57ED7" w14:textId="77777777" w:rsidR="008A501F" w:rsidRDefault="00000000">
      <w:pPr>
        <w:pStyle w:val="Technical"/>
        <w:keepNext/>
        <w:spacing w:after="0"/>
      </w:pPr>
      <w:r>
        <w:rPr>
          <w:noProof/>
        </w:rPr>
        <w:drawing>
          <wp:inline distT="0" distB="0" distL="0" distR="0" wp14:anchorId="52795C37" wp14:editId="14D37E34">
            <wp:extent cx="5943600" cy="2535936"/>
            <wp:effectExtent l="0" t="0" r="0" b="0"/>
            <wp:docPr id="15" name="Picture 15" descr="Datos de la colección y cuerpo de creación guardado. Elaboración a partir de F3. La figura reproduce datos del archivo JSON y su recuento; no es una captura de Postman ni una respuesta obten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ostman.png"/>
                    <pic:cNvPicPr/>
                  </pic:nvPicPr>
                  <pic:blipFill>
                    <a:blip r:embed="rId23"/>
                    <a:stretch>
                      <a:fillRect/>
                    </a:stretch>
                  </pic:blipFill>
                  <pic:spPr>
                    <a:xfrm>
                      <a:off x="0" y="0"/>
                      <a:ext cx="5943600" cy="2535936"/>
                    </a:xfrm>
                    <a:prstGeom prst="rect">
                      <a:avLst/>
                    </a:prstGeom>
                  </pic:spPr>
                </pic:pic>
              </a:graphicData>
            </a:graphic>
          </wp:inline>
        </w:drawing>
      </w:r>
    </w:p>
    <w:p w14:paraId="10FFE117" w14:textId="77777777" w:rsidR="008A501F" w:rsidRPr="00ED5ADE" w:rsidRDefault="00000000">
      <w:pPr>
        <w:pStyle w:val="Source"/>
        <w:rPr>
          <w:lang w:val="es-ES"/>
        </w:rPr>
      </w:pPr>
      <w:r w:rsidRPr="00ED5ADE">
        <w:rPr>
          <w:i/>
          <w:lang w:val="es-ES"/>
        </w:rPr>
        <w:t xml:space="preserve">Nota. </w:t>
      </w:r>
      <w:r w:rsidRPr="00ED5ADE">
        <w:rPr>
          <w:lang w:val="es-ES"/>
        </w:rPr>
        <w:t>Elaboración a partir de F3. La figura reproduce datos del archivo JSON y su recuento; no es una captura de Postman ni una respuesta obtenida.</w:t>
      </w:r>
    </w:p>
    <w:p w14:paraId="436AE0CF" w14:textId="77777777" w:rsidR="008A501F" w:rsidRPr="00ED5ADE" w:rsidRDefault="00000000">
      <w:pPr>
        <w:rPr>
          <w:lang w:val="es-ES"/>
        </w:rPr>
      </w:pPr>
      <w:r w:rsidRPr="00ED5ADE">
        <w:rPr>
          <w:lang w:val="es-ES"/>
        </w:rPr>
        <w:t xml:space="preserve">Para acreditar una ejecución de la colección se deben conservar las peticiones, los códigos HTTP, los cuerpos de respuesta y las aserciones realmente ejecutadas. Los recursos deben identificarse con los </w:t>
      </w:r>
      <w:proofErr w:type="spellStart"/>
      <w:r w:rsidRPr="00ED5ADE">
        <w:rPr>
          <w:lang w:val="es-ES"/>
        </w:rPr>
        <w:t>IDs</w:t>
      </w:r>
      <w:proofErr w:type="spellEnd"/>
      <w:r w:rsidRPr="00ED5ADE">
        <w:rPr>
          <w:lang w:val="es-ES"/>
        </w:rPr>
        <w:t xml:space="preserve"> devueltos por el servidor o con datos de prueba controlados, evitando depender de </w:t>
      </w:r>
      <w:proofErr w:type="spellStart"/>
      <w:r w:rsidRPr="00ED5ADE">
        <w:rPr>
          <w:lang w:val="es-ES"/>
        </w:rPr>
        <w:t>IDs</w:t>
      </w:r>
      <w:proofErr w:type="spellEnd"/>
      <w:r w:rsidRPr="00ED5ADE">
        <w:rPr>
          <w:lang w:val="es-ES"/>
        </w:rPr>
        <w:t xml:space="preserve"> fijos que pueden no existir.</w:t>
      </w:r>
    </w:p>
    <w:p w14:paraId="763F3A8A" w14:textId="77777777" w:rsidR="008A501F" w:rsidRDefault="00000000">
      <w:pPr>
        <w:pStyle w:val="Ttulo2"/>
        <w:pageBreakBefore/>
      </w:pPr>
      <w:bookmarkStart w:id="51" w:name="h_9_3"/>
      <w:proofErr w:type="spellStart"/>
      <w:r>
        <w:lastRenderedPageBreak/>
        <w:t>Estructura</w:t>
      </w:r>
      <w:proofErr w:type="spellEnd"/>
      <w:r>
        <w:t xml:space="preserve"> y </w:t>
      </w:r>
      <w:proofErr w:type="spellStart"/>
      <w:r>
        <w:t>compatibilidad</w:t>
      </w:r>
      <w:proofErr w:type="spellEnd"/>
      <w:r>
        <w:t xml:space="preserve"> del SQL</w:t>
      </w:r>
      <w:bookmarkEnd w:id="51"/>
    </w:p>
    <w:p w14:paraId="72B5BC10" w14:textId="77777777" w:rsidR="008A501F" w:rsidRPr="00ED5ADE" w:rsidRDefault="00000000">
      <w:pPr>
        <w:pStyle w:val="Technical"/>
        <w:rPr>
          <w:lang w:val="es-ES"/>
        </w:rPr>
      </w:pPr>
      <w:r w:rsidRPr="00ED5ADE">
        <w:rPr>
          <w:lang w:val="es-ES"/>
        </w:rPr>
        <w:t xml:space="preserve">F4 declara productos, con nueve columnas, y usuarios, con ocho. Ambas tablas tienen clave primaria id y autoincremento; correo tiene un índice único. El respaldo incluye 15 productos y 4 usuarios, pero no </w:t>
      </w:r>
      <w:proofErr w:type="spellStart"/>
      <w:r w:rsidRPr="00ED5ADE">
        <w:rPr>
          <w:lang w:val="es-ES"/>
        </w:rPr>
        <w:t>membresias</w:t>
      </w:r>
      <w:proofErr w:type="spellEnd"/>
      <w:r w:rsidRPr="00ED5ADE">
        <w:rPr>
          <w:lang w:val="es-ES"/>
        </w:rPr>
        <w:t xml:space="preserve"> ni </w:t>
      </w:r>
      <w:proofErr w:type="spellStart"/>
      <w:r w:rsidRPr="00ED5ADE">
        <w:rPr>
          <w:lang w:val="es-ES"/>
        </w:rPr>
        <w:t>carrito_compras</w:t>
      </w:r>
      <w:proofErr w:type="spellEnd"/>
      <w:r w:rsidRPr="00ED5ADE">
        <w:rPr>
          <w:lang w:val="es-ES"/>
        </w:rPr>
        <w:t>.</w:t>
      </w:r>
    </w:p>
    <w:p w14:paraId="5BA6277B" w14:textId="4D72EC1E" w:rsidR="00E54E3F" w:rsidRPr="00E54E3F" w:rsidRDefault="00E54E3F" w:rsidP="00E54E3F">
      <w:pPr>
        <w:pStyle w:val="Descripcin"/>
        <w:rPr>
          <w:b/>
          <w:bCs w:val="0"/>
          <w:lang w:val="es-ES"/>
        </w:rPr>
      </w:pPr>
      <w:r w:rsidRPr="00E54E3F">
        <w:rPr>
          <w:b/>
          <w:bCs w:val="0"/>
          <w:lang w:val="es-ES"/>
        </w:rPr>
        <w:t xml:space="preserve">Figura </w:t>
      </w:r>
      <w:r w:rsidRPr="00E54E3F">
        <w:rPr>
          <w:b/>
          <w:bCs w:val="0"/>
        </w:rPr>
        <w:fldChar w:fldCharType="begin"/>
      </w:r>
      <w:r w:rsidRPr="00E54E3F">
        <w:rPr>
          <w:b/>
          <w:bCs w:val="0"/>
          <w:lang w:val="es-ES"/>
        </w:rPr>
        <w:instrText xml:space="preserve"> SEQ Figura \* ARABIC </w:instrText>
      </w:r>
      <w:r w:rsidRPr="00E54E3F">
        <w:rPr>
          <w:b/>
          <w:bCs w:val="0"/>
        </w:rPr>
        <w:fldChar w:fldCharType="separate"/>
      </w:r>
      <w:r w:rsidRPr="00E54E3F">
        <w:rPr>
          <w:b/>
          <w:bCs w:val="0"/>
          <w:noProof/>
          <w:lang w:val="es-ES"/>
        </w:rPr>
        <w:t>16</w:t>
      </w:r>
      <w:r w:rsidRPr="00E54E3F">
        <w:rPr>
          <w:b/>
          <w:bCs w:val="0"/>
        </w:rPr>
        <w:fldChar w:fldCharType="end"/>
      </w:r>
      <w:r w:rsidRPr="00E54E3F">
        <w:rPr>
          <w:b/>
          <w:bCs w:val="0"/>
          <w:lang w:val="es-ES"/>
        </w:rPr>
        <w:br/>
      </w:r>
      <w:r w:rsidRPr="00ED5ADE">
        <w:rPr>
          <w:i/>
          <w:lang w:val="es-ES"/>
        </w:rPr>
        <w:t xml:space="preserve">Declaraciones CREATE TABLE del respaldo </w:t>
      </w:r>
      <w:proofErr w:type="spellStart"/>
      <w:r w:rsidRPr="00ED5ADE">
        <w:rPr>
          <w:i/>
          <w:lang w:val="es-ES"/>
        </w:rPr>
        <w:t>gym_tobyfit.sql</w:t>
      </w:r>
      <w:proofErr w:type="spellEnd"/>
    </w:p>
    <w:p w14:paraId="360A3A72" w14:textId="77777777" w:rsidR="008A501F" w:rsidRDefault="00000000">
      <w:pPr>
        <w:pStyle w:val="Technical"/>
        <w:keepNext/>
        <w:spacing w:after="0"/>
      </w:pPr>
      <w:r>
        <w:rPr>
          <w:noProof/>
        </w:rPr>
        <w:drawing>
          <wp:inline distT="0" distB="0" distL="0" distR="0" wp14:anchorId="109D4AAA" wp14:editId="7D4610F4">
            <wp:extent cx="5943600" cy="3344266"/>
            <wp:effectExtent l="0" t="0" r="0" b="0"/>
            <wp:docPr id="16" name="Picture 16" descr="Declaraciones CREATE TABLE del respaldo gym_tobyfit.sql. F4. Se reproduce la estructura y se omiten los datos personales y hashes de las sentencias IN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ql.png"/>
                    <pic:cNvPicPr/>
                  </pic:nvPicPr>
                  <pic:blipFill>
                    <a:blip r:embed="rId24"/>
                    <a:stretch>
                      <a:fillRect/>
                    </a:stretch>
                  </pic:blipFill>
                  <pic:spPr>
                    <a:xfrm>
                      <a:off x="0" y="0"/>
                      <a:ext cx="5943600" cy="3344266"/>
                    </a:xfrm>
                    <a:prstGeom prst="rect">
                      <a:avLst/>
                    </a:prstGeom>
                  </pic:spPr>
                </pic:pic>
              </a:graphicData>
            </a:graphic>
          </wp:inline>
        </w:drawing>
      </w:r>
    </w:p>
    <w:p w14:paraId="41710560" w14:textId="77777777" w:rsidR="008A501F" w:rsidRPr="00ED5ADE" w:rsidRDefault="00000000">
      <w:pPr>
        <w:pStyle w:val="Source"/>
        <w:rPr>
          <w:lang w:val="es-ES"/>
        </w:rPr>
      </w:pPr>
      <w:r w:rsidRPr="00ED5ADE">
        <w:rPr>
          <w:i/>
          <w:lang w:val="es-ES"/>
        </w:rPr>
        <w:t xml:space="preserve">Nota. </w:t>
      </w:r>
      <w:r w:rsidRPr="00ED5ADE">
        <w:rPr>
          <w:lang w:val="es-ES"/>
        </w:rPr>
        <w:t>F4. Se reproduce la estructura y se omiten los datos personales y hashes de las sentencias INSERT.</w:t>
      </w:r>
    </w:p>
    <w:p w14:paraId="27E8052D" w14:textId="77777777" w:rsidR="008A501F" w:rsidRPr="00ED5ADE" w:rsidRDefault="00000000">
      <w:pPr>
        <w:pStyle w:val="Source"/>
        <w:rPr>
          <w:lang w:val="es-ES"/>
        </w:rPr>
      </w:pPr>
      <w:r w:rsidRPr="00ED5ADE">
        <w:rPr>
          <w:i/>
          <w:lang w:val="es-ES"/>
        </w:rPr>
        <w:t xml:space="preserve">Nota. </w:t>
      </w:r>
      <w:proofErr w:type="spellStart"/>
      <w:r w:rsidRPr="00ED5ADE">
        <w:rPr>
          <w:lang w:val="es-ES"/>
        </w:rPr>
        <w:t>imagenPrincipal</w:t>
      </w:r>
      <w:proofErr w:type="spellEnd"/>
      <w:r w:rsidRPr="00ED5ADE">
        <w:rPr>
          <w:lang w:val="es-ES"/>
        </w:rPr>
        <w:t xml:space="preserve"> se corresponde con </w:t>
      </w:r>
      <w:proofErr w:type="spellStart"/>
      <w:r w:rsidRPr="00ED5ADE">
        <w:rPr>
          <w:lang w:val="es-ES"/>
        </w:rPr>
        <w:t>imagen_principal</w:t>
      </w:r>
      <w:proofErr w:type="spellEnd"/>
      <w:r w:rsidRPr="00ED5ADE">
        <w:rPr>
          <w:lang w:val="es-ES"/>
        </w:rPr>
        <w:t>. No se observan claves foráneas en el SQL adjunto. Su presencia no demuestra que la API o las pruebas se hayan ejecutado contra este esquema.</w:t>
      </w:r>
    </w:p>
    <w:p w14:paraId="0B1B45E6" w14:textId="77777777" w:rsidR="008A501F" w:rsidRPr="00ED5ADE" w:rsidRDefault="00000000">
      <w:pPr>
        <w:pStyle w:val="Technical"/>
        <w:rPr>
          <w:lang w:val="es-ES"/>
        </w:rPr>
      </w:pPr>
      <w:r w:rsidRPr="00ED5ADE">
        <w:rPr>
          <w:lang w:val="es-ES"/>
        </w:rPr>
        <w:t xml:space="preserve">La cabecera del respaldo declara </w:t>
      </w:r>
      <w:proofErr w:type="spellStart"/>
      <w:r w:rsidRPr="00ED5ADE">
        <w:rPr>
          <w:lang w:val="es-ES"/>
        </w:rPr>
        <w:t>MariaDB</w:t>
      </w:r>
      <w:proofErr w:type="spellEnd"/>
      <w:r w:rsidRPr="00ED5ADE">
        <w:rPr>
          <w:lang w:val="es-ES"/>
        </w:rPr>
        <w:t xml:space="preserve"> 10.4.32 y la configuración Java utiliza MySQL </w:t>
      </w:r>
      <w:proofErr w:type="spellStart"/>
      <w:r w:rsidRPr="00ED5ADE">
        <w:rPr>
          <w:lang w:val="es-ES"/>
        </w:rPr>
        <w:t>Connector</w:t>
      </w:r>
      <w:proofErr w:type="spellEnd"/>
      <w:r w:rsidRPr="00ED5ADE">
        <w:rPr>
          <w:lang w:val="es-ES"/>
        </w:rPr>
        <w:t>/J. La conexión debe comprobarse en el entorno de ejecución; en esta integración no se importó el script.</w:t>
      </w:r>
    </w:p>
    <w:p w14:paraId="30554506" w14:textId="77777777" w:rsidR="008A501F" w:rsidRPr="00ED5ADE" w:rsidRDefault="00000000">
      <w:pPr>
        <w:pStyle w:val="Ttulo1"/>
        <w:pageBreakBefore/>
        <w:rPr>
          <w:lang w:val="es-ES"/>
        </w:rPr>
      </w:pPr>
      <w:bookmarkStart w:id="52" w:name="h_10"/>
      <w:r w:rsidRPr="00ED5ADE">
        <w:rPr>
          <w:lang w:val="es-ES"/>
        </w:rPr>
        <w:lastRenderedPageBreak/>
        <w:t>Brechas y acciones para completar el cumplimiento</w:t>
      </w:r>
      <w:bookmarkEnd w:id="52"/>
    </w:p>
    <w:p w14:paraId="5245C10F" w14:textId="77777777" w:rsidR="008A501F" w:rsidRPr="00ED5ADE" w:rsidRDefault="00000000">
      <w:pPr>
        <w:pStyle w:val="Ttulo2"/>
        <w:rPr>
          <w:lang w:val="es-ES"/>
        </w:rPr>
      </w:pPr>
      <w:bookmarkStart w:id="53" w:name="h_10_1"/>
      <w:r w:rsidRPr="00ED5ADE">
        <w:rPr>
          <w:lang w:val="es-ES"/>
        </w:rPr>
        <w:t>Exposición de los dos tipos pendientes</w:t>
      </w:r>
      <w:bookmarkEnd w:id="53"/>
    </w:p>
    <w:p w14:paraId="590C3A09" w14:textId="77777777" w:rsidR="008A501F" w:rsidRPr="00ED5ADE" w:rsidRDefault="00000000">
      <w:pPr>
        <w:rPr>
          <w:lang w:val="es-ES"/>
        </w:rPr>
      </w:pPr>
      <w:r w:rsidRPr="00ED5ADE">
        <w:rPr>
          <w:lang w:val="es-ES"/>
        </w:rPr>
        <w:t xml:space="preserve">La modificación del informe no completa la transmisión de cuatro tipos. Es necesario integrar </w:t>
      </w:r>
      <w:proofErr w:type="spellStart"/>
      <w:r w:rsidRPr="00ED5ADE">
        <w:rPr>
          <w:lang w:val="es-ES"/>
        </w:rPr>
        <w:t>Membresia</w:t>
      </w:r>
      <w:proofErr w:type="spellEnd"/>
      <w:r w:rsidRPr="00ED5ADE">
        <w:rPr>
          <w:lang w:val="es-ES"/>
        </w:rPr>
        <w:t xml:space="preserve"> y </w:t>
      </w:r>
      <w:proofErr w:type="spellStart"/>
      <w:r w:rsidRPr="00ED5ADE">
        <w:rPr>
          <w:lang w:val="es-ES"/>
        </w:rPr>
        <w:t>CarritoCompras</w:t>
      </w:r>
      <w:proofErr w:type="spellEnd"/>
      <w:r w:rsidRPr="00ED5ADE">
        <w:rPr>
          <w:lang w:val="es-ES"/>
        </w:rPr>
        <w:t xml:space="preserve"> en la versión que se entregará, implementar sus servicios y repositorios y exponer operaciones útiles que reciban o devuelvan sus objetos completos.</w:t>
      </w:r>
    </w:p>
    <w:p w14:paraId="451B4017" w14:textId="77777777" w:rsidR="008A501F" w:rsidRPr="00ED5ADE" w:rsidRDefault="00000000">
      <w:pPr>
        <w:pStyle w:val="Descripcin"/>
        <w:rPr>
          <w:lang w:val="es-ES"/>
        </w:rPr>
      </w:pPr>
      <w:bookmarkStart w:id="54" w:name="table_16"/>
      <w:r w:rsidRPr="00ED5ADE">
        <w:rPr>
          <w:b/>
          <w:lang w:val="es-ES"/>
        </w:rPr>
        <w:t>Tabla 16</w:t>
      </w:r>
      <w:r w:rsidRPr="00ED5ADE">
        <w:rPr>
          <w:i/>
          <w:lang w:val="es-ES"/>
        </w:rPr>
        <w:br/>
        <w:t>Propuesta mínima de ampliación, todavía no implementada</w:t>
      </w:r>
      <w:bookmarkEnd w:id="54"/>
    </w:p>
    <w:tbl>
      <w:tblPr>
        <w:tblStyle w:val="Tablaconcuadrcula"/>
        <w:tblW w:w="9252" w:type="dxa"/>
        <w:tblInd w:w="108" w:type="dxa"/>
        <w:tblLayout w:type="fixed"/>
        <w:tblLook w:val="04A0" w:firstRow="1" w:lastRow="0" w:firstColumn="1" w:lastColumn="0" w:noHBand="0" w:noVBand="1"/>
      </w:tblPr>
      <w:tblGrid>
        <w:gridCol w:w="2092"/>
        <w:gridCol w:w="2900"/>
        <w:gridCol w:w="4260"/>
      </w:tblGrid>
      <w:tr w:rsidR="008A501F" w14:paraId="19CDA0E9" w14:textId="77777777" w:rsidTr="00E54E3F">
        <w:trPr>
          <w:trHeight w:val="482"/>
        </w:trPr>
        <w:tc>
          <w:tcPr>
            <w:tcW w:w="2092" w:type="dxa"/>
            <w:vAlign w:val="center"/>
          </w:tcPr>
          <w:p w14:paraId="41767D82" w14:textId="77777777" w:rsidR="008A501F" w:rsidRDefault="00000000" w:rsidP="00E54E3F">
            <w:pPr>
              <w:pStyle w:val="TableText"/>
            </w:pPr>
            <w:r>
              <w:rPr>
                <w:b/>
              </w:rPr>
              <w:t>Modelo</w:t>
            </w:r>
          </w:p>
        </w:tc>
        <w:tc>
          <w:tcPr>
            <w:tcW w:w="2900" w:type="dxa"/>
            <w:vAlign w:val="center"/>
          </w:tcPr>
          <w:p w14:paraId="79B9C52E" w14:textId="77777777" w:rsidR="008A501F" w:rsidRDefault="00000000" w:rsidP="00E54E3F">
            <w:pPr>
              <w:pStyle w:val="TableText"/>
            </w:pPr>
            <w:r>
              <w:rPr>
                <w:b/>
              </w:rPr>
              <w:t>Operación propuesta</w:t>
            </w:r>
          </w:p>
        </w:tc>
        <w:tc>
          <w:tcPr>
            <w:tcW w:w="4260" w:type="dxa"/>
            <w:vAlign w:val="center"/>
          </w:tcPr>
          <w:p w14:paraId="66CE778F" w14:textId="77777777" w:rsidR="008A501F" w:rsidRDefault="00000000" w:rsidP="00E54E3F">
            <w:pPr>
              <w:pStyle w:val="TableText"/>
            </w:pPr>
            <w:r>
              <w:rPr>
                <w:b/>
              </w:rPr>
              <w:t>Tres escenarios mínimos</w:t>
            </w:r>
          </w:p>
        </w:tc>
      </w:tr>
      <w:tr w:rsidR="008A501F" w:rsidRPr="00ED5ADE" w14:paraId="778D9972" w14:textId="77777777" w:rsidTr="00E54E3F">
        <w:trPr>
          <w:trHeight w:val="482"/>
        </w:trPr>
        <w:tc>
          <w:tcPr>
            <w:tcW w:w="2092" w:type="dxa"/>
            <w:vAlign w:val="center"/>
          </w:tcPr>
          <w:p w14:paraId="00A2DD12" w14:textId="77777777" w:rsidR="008A501F" w:rsidRDefault="00000000" w:rsidP="00E54E3F">
            <w:pPr>
              <w:pStyle w:val="TableText"/>
            </w:pPr>
            <w:r>
              <w:t>Membresia</w:t>
            </w:r>
          </w:p>
        </w:tc>
        <w:tc>
          <w:tcPr>
            <w:tcW w:w="2900" w:type="dxa"/>
            <w:vAlign w:val="center"/>
          </w:tcPr>
          <w:p w14:paraId="0307A787" w14:textId="77777777" w:rsidR="008A501F" w:rsidRDefault="00000000" w:rsidP="00E54E3F">
            <w:pPr>
              <w:pStyle w:val="TableText"/>
            </w:pPr>
            <w:r>
              <w:t>POST /api/membresias</w:t>
            </w:r>
          </w:p>
        </w:tc>
        <w:tc>
          <w:tcPr>
            <w:tcW w:w="4260" w:type="dxa"/>
            <w:vAlign w:val="center"/>
          </w:tcPr>
          <w:p w14:paraId="57B28B0F" w14:textId="77777777" w:rsidR="008A501F" w:rsidRPr="00ED5ADE" w:rsidRDefault="00000000" w:rsidP="00E54E3F">
            <w:pPr>
              <w:pStyle w:val="TableText"/>
              <w:rPr>
                <w:lang w:val="es-ES"/>
              </w:rPr>
            </w:pPr>
            <w:r w:rsidRPr="00ED5ADE">
              <w:rPr>
                <w:lang w:val="es-ES"/>
              </w:rPr>
              <w:t>Creación válida; usuario inexistente; fechas inválidas.</w:t>
            </w:r>
          </w:p>
        </w:tc>
      </w:tr>
      <w:tr w:rsidR="008A501F" w:rsidRPr="00ED5ADE" w14:paraId="7398D712" w14:textId="77777777" w:rsidTr="00E54E3F">
        <w:trPr>
          <w:trHeight w:val="482"/>
        </w:trPr>
        <w:tc>
          <w:tcPr>
            <w:tcW w:w="2092" w:type="dxa"/>
            <w:vAlign w:val="center"/>
          </w:tcPr>
          <w:p w14:paraId="0E449797" w14:textId="77777777" w:rsidR="008A501F" w:rsidRDefault="00000000" w:rsidP="00E54E3F">
            <w:pPr>
              <w:pStyle w:val="TableText"/>
            </w:pPr>
            <w:proofErr w:type="spellStart"/>
            <w:r>
              <w:t>CarritoCompras</w:t>
            </w:r>
            <w:proofErr w:type="spellEnd"/>
          </w:p>
        </w:tc>
        <w:tc>
          <w:tcPr>
            <w:tcW w:w="2900" w:type="dxa"/>
            <w:vAlign w:val="center"/>
          </w:tcPr>
          <w:p w14:paraId="787821FE" w14:textId="77777777" w:rsidR="008A501F" w:rsidRDefault="00000000" w:rsidP="00E54E3F">
            <w:pPr>
              <w:pStyle w:val="TableText"/>
            </w:pPr>
            <w:r>
              <w:t>POST /api/carrito</w:t>
            </w:r>
          </w:p>
        </w:tc>
        <w:tc>
          <w:tcPr>
            <w:tcW w:w="4260" w:type="dxa"/>
            <w:vAlign w:val="center"/>
          </w:tcPr>
          <w:p w14:paraId="33BCF892" w14:textId="77777777" w:rsidR="008A501F" w:rsidRPr="00ED5ADE" w:rsidRDefault="00000000" w:rsidP="00E54E3F">
            <w:pPr>
              <w:pStyle w:val="TableText"/>
              <w:rPr>
                <w:lang w:val="es-ES"/>
              </w:rPr>
            </w:pPr>
            <w:r w:rsidRPr="00ED5ADE">
              <w:rPr>
                <w:lang w:val="es-ES"/>
              </w:rPr>
              <w:t>Alta válida; producto inexistente; cantidad inválida.</w:t>
            </w:r>
          </w:p>
        </w:tc>
      </w:tr>
    </w:tbl>
    <w:p w14:paraId="497FCC2B" w14:textId="77777777" w:rsidR="008A501F" w:rsidRPr="00ED5ADE" w:rsidRDefault="00000000">
      <w:pPr>
        <w:pStyle w:val="Source"/>
        <w:rPr>
          <w:lang w:val="es-ES"/>
        </w:rPr>
      </w:pPr>
      <w:r w:rsidRPr="00ED5ADE">
        <w:rPr>
          <w:i/>
          <w:lang w:val="es-ES"/>
        </w:rPr>
        <w:t xml:space="preserve">Nota. </w:t>
      </w:r>
      <w:r w:rsidRPr="00ED5ADE">
        <w:rPr>
          <w:lang w:val="es-ES"/>
        </w:rPr>
        <w:t>Estas rutas y escenarios son propuestas de cierre; no se cuentan como operaciones ni pruebas existentes. Los estados y cuerpos esperados deben definirse al implementar el contrato.</w:t>
      </w:r>
    </w:p>
    <w:p w14:paraId="46C86690" w14:textId="77777777" w:rsidR="008A501F" w:rsidRPr="00ED5ADE" w:rsidRDefault="00000000">
      <w:pPr>
        <w:rPr>
          <w:lang w:val="es-ES"/>
        </w:rPr>
      </w:pPr>
      <w:r w:rsidRPr="00ED5ADE">
        <w:rPr>
          <w:lang w:val="es-ES"/>
        </w:rPr>
        <w:t>Si se agregan esas dos operaciones a las ocho existentes, el proyecto tendrá diez operaciones. Para conservar tres casos por cada una necesitará, como mínimo, 30 pruebas. Si se agregan más rutas, el mínimo se calcula como tres multiplicado por el total de operaciones expuestas.</w:t>
      </w:r>
    </w:p>
    <w:p w14:paraId="11136D18" w14:textId="77777777" w:rsidR="008A501F" w:rsidRPr="00ED5ADE" w:rsidRDefault="00000000">
      <w:pPr>
        <w:rPr>
          <w:lang w:val="es-ES"/>
        </w:rPr>
      </w:pPr>
      <w:r w:rsidRPr="00ED5ADE">
        <w:rPr>
          <w:lang w:val="es-ES"/>
        </w:rPr>
        <w:t>La evidencia de aceptación debe incluir los controladores nuevos, cuatro tipos completos presentes en solicitudes o respuestas, sus entradas y salidas, las verificaciones de los casos y un reporte de ejecución correspondiente a la versión ampliada.</w:t>
      </w:r>
    </w:p>
    <w:p w14:paraId="314CEFD6" w14:textId="77777777" w:rsidR="008A501F" w:rsidRPr="00ED5ADE" w:rsidRDefault="00000000">
      <w:pPr>
        <w:pStyle w:val="Ttulo2"/>
        <w:pageBreakBefore/>
        <w:rPr>
          <w:lang w:val="es-ES"/>
        </w:rPr>
      </w:pPr>
      <w:bookmarkStart w:id="55" w:name="h_10_2"/>
      <w:r w:rsidRPr="00ED5ADE">
        <w:rPr>
          <w:lang w:val="es-ES"/>
        </w:rPr>
        <w:lastRenderedPageBreak/>
        <w:t>Fortalecimiento de pruebas, validaciones y seguridad</w:t>
      </w:r>
      <w:bookmarkEnd w:id="55"/>
    </w:p>
    <w:p w14:paraId="6F99AE78" w14:textId="77777777" w:rsidR="008A501F" w:rsidRPr="00ED5ADE" w:rsidRDefault="00000000">
      <w:pPr>
        <w:rPr>
          <w:lang w:val="es-ES"/>
        </w:rPr>
      </w:pPr>
      <w:r w:rsidRPr="00ED5ADE">
        <w:rPr>
          <w:lang w:val="es-ES"/>
        </w:rPr>
        <w:t xml:space="preserve">Los seis casos de DELETE repiten el camino exitoso con </w:t>
      </w:r>
      <w:proofErr w:type="spellStart"/>
      <w:r w:rsidRPr="00ED5ADE">
        <w:rPr>
          <w:lang w:val="es-ES"/>
        </w:rPr>
        <w:t>IDs</w:t>
      </w:r>
      <w:proofErr w:type="spellEnd"/>
      <w:r w:rsidRPr="00ED5ADE">
        <w:rPr>
          <w:lang w:val="es-ES"/>
        </w:rPr>
        <w:t xml:space="preserve"> distintos. Conviene complementarlos con inexistencia y error controlado, añadir </w:t>
      </w:r>
      <w:proofErr w:type="spellStart"/>
      <w:r w:rsidRPr="00ED5ADE">
        <w:rPr>
          <w:lang w:val="es-ES"/>
        </w:rPr>
        <w:t>Mockito.verify</w:t>
      </w:r>
      <w:proofErr w:type="spellEnd"/>
      <w:r w:rsidRPr="00ED5ADE">
        <w:rPr>
          <w:lang w:val="es-ES"/>
        </w:rPr>
        <w:t xml:space="preserve"> para comprobar el ID enviado al servicio y verificar el cuerpo vacío. Para afirmar eliminación real se requieren pruebas de servicio y repositorio o una base de datos de prueba.</w:t>
      </w:r>
    </w:p>
    <w:p w14:paraId="75C7279A" w14:textId="77777777" w:rsidR="008A501F" w:rsidRPr="00ED5ADE" w:rsidRDefault="00000000">
      <w:pPr>
        <w:rPr>
          <w:lang w:val="es-ES"/>
        </w:rPr>
      </w:pPr>
      <w:r w:rsidRPr="00ED5ADE">
        <w:rPr>
          <w:lang w:val="es-ES"/>
        </w:rPr>
        <w:t>PUT de usuarios necesita escenarios de ID discordante (400) y excepción del servicio (404). En productos se debe definir el manejo de errores de actualización y eliminación antes de comprobarlo. También deben verificarse los atributos completos y las reglas de entradas inválidas; las aserciones actuales solo revisan algunos campos.</w:t>
      </w:r>
    </w:p>
    <w:p w14:paraId="74474271" w14:textId="77777777" w:rsidR="008A501F" w:rsidRPr="00ED5ADE" w:rsidRDefault="00000000">
      <w:pPr>
        <w:rPr>
          <w:lang w:val="es-ES"/>
        </w:rPr>
      </w:pPr>
      <w:r w:rsidRPr="00ED5ADE">
        <w:rPr>
          <w:lang w:val="es-ES"/>
        </w:rPr>
        <w:t xml:space="preserve">test08CrearProductoCategoria modifica el nombre y sigue esperando </w:t>
      </w:r>
      <w:proofErr w:type="spellStart"/>
      <w:r w:rsidRPr="00ED5ADE">
        <w:rPr>
          <w:lang w:val="es-ES"/>
        </w:rPr>
        <w:t>categoria</w:t>
      </w:r>
      <w:proofErr w:type="spellEnd"/>
      <w:r w:rsidRPr="00ED5ADE">
        <w:rPr>
          <w:lang w:val="es-ES"/>
        </w:rPr>
        <w:t xml:space="preserve">="Ropa"; por ello, no prueba una categoría distinta. Las pruebas que utilizan </w:t>
      </w:r>
      <w:proofErr w:type="spellStart"/>
      <w:r w:rsidRPr="00ED5ADE">
        <w:rPr>
          <w:lang w:val="es-ES"/>
        </w:rPr>
        <w:t>any</w:t>
      </w:r>
      <w:proofErr w:type="spellEnd"/>
      <w:r w:rsidRPr="00ED5ADE">
        <w:rPr>
          <w:lang w:val="es-ES"/>
        </w:rPr>
        <w:t>() deben reforzarse con captura o verificación del argumento cuando sea necesario demostrar el contenido enviado al servicio.</w:t>
      </w:r>
    </w:p>
    <w:p w14:paraId="6CCCE0DC" w14:textId="77777777" w:rsidR="008A501F" w:rsidRPr="00ED5ADE" w:rsidRDefault="00000000">
      <w:pPr>
        <w:rPr>
          <w:lang w:val="es-ES"/>
        </w:rPr>
      </w:pPr>
      <w:r w:rsidRPr="00ED5ADE">
        <w:rPr>
          <w:lang w:val="es-ES"/>
        </w:rPr>
        <w:t xml:space="preserve">El modelo de salida de Usuario debe excluir </w:t>
      </w:r>
      <w:proofErr w:type="spellStart"/>
      <w:r w:rsidRPr="00ED5ADE">
        <w:rPr>
          <w:lang w:val="es-ES"/>
        </w:rPr>
        <w:t>contrasena</w:t>
      </w:r>
      <w:proofErr w:type="spellEnd"/>
      <w:r w:rsidRPr="00ED5ADE">
        <w:rPr>
          <w:lang w:val="es-ES"/>
        </w:rPr>
        <w:t>. También se deben restringir los cambios de rol y validar las entradas conforme al alcance del sistema. En Producto, la inicialización activo=true puede alterar un registro desactivado cuando un cuerpo parcial omite ese campo y el servicio actualiza valores no nulos.</w:t>
      </w:r>
    </w:p>
    <w:p w14:paraId="0ADB42D9" w14:textId="77777777" w:rsidR="008A501F" w:rsidRPr="00ED5ADE" w:rsidRDefault="00000000">
      <w:pPr>
        <w:rPr>
          <w:lang w:val="es-ES"/>
        </w:rPr>
      </w:pPr>
      <w:r w:rsidRPr="00ED5ADE">
        <w:rPr>
          <w:lang w:val="es-ES"/>
        </w:rPr>
        <w:t>El informe APA conserva las referencias de Spring sobre almacenamiento de contraseñas y seguridad como apoyo a estas mejoras (Spring, s. f.-b, s. f.-c). El contenido del SQL y los filtros desactivados de la suite no acreditan una integración de seguridad funcionando.</w:t>
      </w:r>
    </w:p>
    <w:p w14:paraId="18A03A1A" w14:textId="77777777" w:rsidR="008A501F" w:rsidRPr="00ED5ADE" w:rsidRDefault="00000000">
      <w:pPr>
        <w:pStyle w:val="Ttulo2"/>
        <w:pageBreakBefore/>
        <w:rPr>
          <w:lang w:val="es-ES"/>
        </w:rPr>
      </w:pPr>
      <w:bookmarkStart w:id="56" w:name="h_10_3"/>
      <w:r w:rsidRPr="00ED5ADE">
        <w:rPr>
          <w:lang w:val="es-ES"/>
        </w:rPr>
        <w:lastRenderedPageBreak/>
        <w:t>Obtención de nuevas evidencias de ejecución</w:t>
      </w:r>
      <w:bookmarkEnd w:id="56"/>
    </w:p>
    <w:p w14:paraId="55E1C4EC" w14:textId="77777777" w:rsidR="008A501F" w:rsidRPr="00ED5ADE" w:rsidRDefault="00000000">
      <w:pPr>
        <w:rPr>
          <w:lang w:val="es-ES"/>
        </w:rPr>
      </w:pPr>
      <w:r w:rsidRPr="00ED5ADE">
        <w:rPr>
          <w:lang w:val="es-ES"/>
        </w:rPr>
        <w:t xml:space="preserve">Para reproducir la suite documentada, abrir la carpeta </w:t>
      </w:r>
      <w:proofErr w:type="spellStart"/>
      <w:r w:rsidRPr="00ED5ADE">
        <w:rPr>
          <w:lang w:val="es-ES"/>
        </w:rPr>
        <w:t>gym-tobyfit</w:t>
      </w:r>
      <w:proofErr w:type="spellEnd"/>
      <w:r w:rsidRPr="00ED5ADE">
        <w:rPr>
          <w:lang w:val="es-ES"/>
        </w:rPr>
        <w:t xml:space="preserve"> de F1 con JDK 21 y dependencias accesibles. F2 declara Java 24 y debe ejecutarse como una entrega separada. No se deben mezclar sus reportes ni modificar los números del resultado aportado.</w:t>
      </w:r>
    </w:p>
    <w:p w14:paraId="514C6488" w14:textId="77777777" w:rsidR="008A501F" w:rsidRDefault="00000000">
      <w:pPr>
        <w:pStyle w:val="Technical"/>
      </w:pPr>
      <w:r>
        <w:rPr>
          <w:b/>
        </w:rPr>
        <w:t xml:space="preserve">En Windows, </w:t>
      </w:r>
      <w:proofErr w:type="spellStart"/>
      <w:r>
        <w:rPr>
          <w:b/>
        </w:rPr>
        <w:t>desde</w:t>
      </w:r>
      <w:proofErr w:type="spellEnd"/>
      <w:r>
        <w:rPr>
          <w:b/>
        </w:rPr>
        <w:t xml:space="preserve"> F1: </w:t>
      </w:r>
      <w:r>
        <w:t>.\mvnw.cmd test</w:t>
      </w:r>
    </w:p>
    <w:p w14:paraId="7AB9843A" w14:textId="77777777" w:rsidR="008A501F" w:rsidRPr="00ED5ADE" w:rsidRDefault="00000000">
      <w:pPr>
        <w:pStyle w:val="Technical"/>
        <w:rPr>
          <w:lang w:val="es-ES"/>
        </w:rPr>
      </w:pPr>
      <w:r w:rsidRPr="00ED5ADE">
        <w:rPr>
          <w:b/>
          <w:lang w:val="es-ES"/>
        </w:rPr>
        <w:t xml:space="preserve">En Linux o macOS, desde F1: </w:t>
      </w:r>
      <w:proofErr w:type="spellStart"/>
      <w:r w:rsidRPr="00ED5ADE">
        <w:rPr>
          <w:lang w:val="es-ES"/>
        </w:rPr>
        <w:t>sh</w:t>
      </w:r>
      <w:proofErr w:type="spellEnd"/>
      <w:r w:rsidRPr="00ED5ADE">
        <w:rPr>
          <w:lang w:val="es-ES"/>
        </w:rPr>
        <w:t xml:space="preserve"> </w:t>
      </w:r>
      <w:proofErr w:type="spellStart"/>
      <w:r w:rsidRPr="00ED5ADE">
        <w:rPr>
          <w:lang w:val="es-ES"/>
        </w:rPr>
        <w:t>mvnw</w:t>
      </w:r>
      <w:proofErr w:type="spellEnd"/>
      <w:r w:rsidRPr="00ED5ADE">
        <w:rPr>
          <w:lang w:val="es-ES"/>
        </w:rPr>
        <w:t xml:space="preserve"> test</w:t>
      </w:r>
    </w:p>
    <w:p w14:paraId="3A12A892" w14:textId="77777777" w:rsidR="008A501F" w:rsidRPr="00ED5ADE" w:rsidRDefault="00000000">
      <w:pPr>
        <w:rPr>
          <w:lang w:val="es-ES"/>
        </w:rPr>
      </w:pPr>
      <w:r w:rsidRPr="00ED5ADE">
        <w:rPr>
          <w:lang w:val="es-ES"/>
        </w:rPr>
        <w:t>Conservar el resumen de consola y los archivos TXT y XML de target/</w:t>
      </w:r>
      <w:proofErr w:type="spellStart"/>
      <w:r w:rsidRPr="00ED5ADE">
        <w:rPr>
          <w:lang w:val="es-ES"/>
        </w:rPr>
        <w:t>surefire-reports</w:t>
      </w:r>
      <w:proofErr w:type="spellEnd"/>
      <w:r w:rsidRPr="00ED5ADE">
        <w:rPr>
          <w:lang w:val="es-ES"/>
        </w:rPr>
        <w:t>. Un nuevo informe debe indicar versión del proyecto, comando, fecha, entorno y resultados efectivamente obtenidos. Si la construcción falla, se debe conservar el error y corregir su causa antes de presentar pruebas como aprobadas.</w:t>
      </w:r>
    </w:p>
    <w:p w14:paraId="78D9BA7C" w14:textId="77777777" w:rsidR="008A501F" w:rsidRPr="00ED5ADE" w:rsidRDefault="00000000">
      <w:pPr>
        <w:rPr>
          <w:lang w:val="es-ES"/>
        </w:rPr>
      </w:pPr>
      <w:r w:rsidRPr="00ED5ADE">
        <w:rPr>
          <w:lang w:val="es-ES"/>
        </w:rPr>
        <w:t>Para evidencias con Postman, preparar una base de datos de prueba, configurar la conexión, levantar la aplicación y usar recursos identificados de forma consistente. Cada evidencia debe mostrar método y URL, entrada, estado HTTP, cuerpo devuelto y verificación. Las escrituras y eliminaciones deben comprobarse en la base cuando se afirme persistencia.</w:t>
      </w:r>
    </w:p>
    <w:p w14:paraId="53D411E5" w14:textId="77777777" w:rsidR="008A501F" w:rsidRPr="00ED5ADE" w:rsidRDefault="00000000">
      <w:pPr>
        <w:rPr>
          <w:lang w:val="es-ES"/>
        </w:rPr>
      </w:pPr>
      <w:r w:rsidRPr="00ED5ADE">
        <w:rPr>
          <w:lang w:val="es-ES"/>
        </w:rPr>
        <w:t>Los proyectos adjuntos no se modificaron para producir este Word. La propuesta de ampliación y las mejoras anteriores quedan documentadas como trabajo técnico pendiente, para que el documento final pueda actualizarse con evidencia verificable cuando se implementen.</w:t>
      </w:r>
    </w:p>
    <w:p w14:paraId="09BF58EF" w14:textId="77777777" w:rsidR="008A501F" w:rsidRDefault="00000000">
      <w:pPr>
        <w:pStyle w:val="Ttulo1"/>
        <w:pageBreakBefore/>
      </w:pPr>
      <w:bookmarkStart w:id="57" w:name="h_11"/>
      <w:proofErr w:type="spellStart"/>
      <w:r>
        <w:lastRenderedPageBreak/>
        <w:t>Conclusiones</w:t>
      </w:r>
      <w:proofErr w:type="spellEnd"/>
      <w:r>
        <w:t xml:space="preserve"> y </w:t>
      </w:r>
      <w:proofErr w:type="spellStart"/>
      <w:r>
        <w:t>recomendaciones</w:t>
      </w:r>
      <w:bookmarkEnd w:id="57"/>
      <w:proofErr w:type="spellEnd"/>
    </w:p>
    <w:p w14:paraId="0CC37B08" w14:textId="77777777" w:rsidR="008A501F" w:rsidRPr="00ED5ADE" w:rsidRDefault="00000000">
      <w:pPr>
        <w:rPr>
          <w:lang w:val="es-ES"/>
        </w:rPr>
      </w:pPr>
      <w:r w:rsidRPr="00ED5ADE">
        <w:rPr>
          <w:lang w:val="es-ES"/>
        </w:rPr>
        <w:t xml:space="preserve">Los archivos permiten sustentar ocho operaciones REST distribuidas entre </w:t>
      </w:r>
      <w:proofErr w:type="spellStart"/>
      <w:r w:rsidRPr="00ED5ADE">
        <w:rPr>
          <w:lang w:val="es-ES"/>
        </w:rPr>
        <w:t>ProductoApiController</w:t>
      </w:r>
      <w:proofErr w:type="spellEnd"/>
      <w:r w:rsidRPr="00ED5ADE">
        <w:rPr>
          <w:lang w:val="es-ES"/>
        </w:rPr>
        <w:t xml:space="preserve"> y </w:t>
      </w:r>
      <w:proofErr w:type="spellStart"/>
      <w:r w:rsidRPr="00ED5ADE">
        <w:rPr>
          <w:lang w:val="es-ES"/>
        </w:rPr>
        <w:t>UsuarioApiController</w:t>
      </w:r>
      <w:proofErr w:type="spellEnd"/>
      <w:r w:rsidRPr="00ED5ADE">
        <w:rPr>
          <w:lang w:val="es-ES"/>
        </w:rPr>
        <w:t>. Sus funciones de consulta y mantenimiento de productos y usuarios son útiles para el proyecto; los contratos y las imágenes del capítulo 6 muestran sus métodos, rutas, entradas y salidas.</w:t>
      </w:r>
    </w:p>
    <w:p w14:paraId="425389D8" w14:textId="77777777" w:rsidR="008A501F" w:rsidRPr="00ED5ADE" w:rsidRDefault="00000000">
      <w:pPr>
        <w:rPr>
          <w:lang w:val="es-ES"/>
        </w:rPr>
      </w:pPr>
      <w:r w:rsidRPr="00ED5ADE">
        <w:rPr>
          <w:lang w:val="es-ES"/>
        </w:rPr>
        <w:t>Se han localizado 24 casos implementados, tres por operación, documentados en el capítulo 8 con entradas, salidas esperadas y verificaciones. Los 24 nombres coinciden con el XML aportado de F1, que registra una ejecución sin fallos, errores ni omisiones. El alcance corresponde a pruebas MVC con servicios simulados.</w:t>
      </w:r>
    </w:p>
    <w:p w14:paraId="19DBF631" w14:textId="77777777" w:rsidR="008A501F" w:rsidRPr="00ED5ADE" w:rsidRDefault="00000000">
      <w:pPr>
        <w:rPr>
          <w:lang w:val="es-ES"/>
        </w:rPr>
      </w:pPr>
      <w:r w:rsidRPr="00ED5ADE">
        <w:rPr>
          <w:lang w:val="es-ES"/>
        </w:rPr>
        <w:t xml:space="preserve">El requisito de cuatro tipos completos transmitidos permanece pendiente. Producto y Usuario sí se intercambian por REST; </w:t>
      </w:r>
      <w:proofErr w:type="spellStart"/>
      <w:r w:rsidRPr="00ED5ADE">
        <w:rPr>
          <w:lang w:val="es-ES"/>
        </w:rPr>
        <w:t>Membresia</w:t>
      </w:r>
      <w:proofErr w:type="spellEnd"/>
      <w:r w:rsidRPr="00ED5ADE">
        <w:rPr>
          <w:lang w:val="es-ES"/>
        </w:rPr>
        <w:t xml:space="preserve"> y </w:t>
      </w:r>
      <w:proofErr w:type="spellStart"/>
      <w:r w:rsidRPr="00ED5ADE">
        <w:rPr>
          <w:lang w:val="es-ES"/>
        </w:rPr>
        <w:t>CarritoCompras</w:t>
      </w:r>
      <w:proofErr w:type="spellEnd"/>
      <w:r w:rsidRPr="00ED5ADE">
        <w:rPr>
          <w:lang w:val="es-ES"/>
        </w:rPr>
        <w:t xml:space="preserve"> solo están definidos en F2. Tener cuatro diccionarios o múltiples instancias de los dos modelos expuestos no permite declarar cumplimiento integral.</w:t>
      </w:r>
    </w:p>
    <w:p w14:paraId="26807DA9" w14:textId="77777777" w:rsidR="008A501F" w:rsidRPr="00ED5ADE" w:rsidRDefault="00000000">
      <w:pPr>
        <w:rPr>
          <w:lang w:val="es-ES"/>
        </w:rPr>
      </w:pPr>
      <w:r w:rsidRPr="00ED5ADE">
        <w:rPr>
          <w:lang w:val="es-ES"/>
        </w:rPr>
        <w:t>La entrega debe completarse con la exposición de los dos tipos restantes y, si se añaden dos operaciones, con al menos 30 pruebas en total. La colección Postman y el SQL complementan la documentación, pero no sustituyen esa implementación ni el reporte de sus nuevas pruebas.</w:t>
      </w:r>
    </w:p>
    <w:p w14:paraId="2A61774A" w14:textId="77777777" w:rsidR="008A501F" w:rsidRPr="00ED5ADE" w:rsidRDefault="00000000">
      <w:pPr>
        <w:rPr>
          <w:lang w:val="es-ES"/>
        </w:rPr>
      </w:pPr>
      <w:r w:rsidRPr="00ED5ADE">
        <w:rPr>
          <w:lang w:val="es-ES"/>
        </w:rPr>
        <w:t>Se recomienda presentar este informe como evidencia del estado real revisado y actualizarlo cuando se cierren las brechas. Así, los argumentos de cumplimiento quedarán vinculados a código, solicitudes, verificaciones y resultados de la misma versión del proyecto.</w:t>
      </w:r>
    </w:p>
    <w:p w14:paraId="782A22E1" w14:textId="77777777" w:rsidR="008A501F" w:rsidRDefault="00000000">
      <w:pPr>
        <w:pStyle w:val="Ttulo1"/>
        <w:pageBreakBefore/>
      </w:pPr>
      <w:bookmarkStart w:id="58" w:name="h_12"/>
      <w:proofErr w:type="spellStart"/>
      <w:r>
        <w:lastRenderedPageBreak/>
        <w:t>Referencias</w:t>
      </w:r>
      <w:proofErr w:type="spellEnd"/>
      <w:r>
        <w:t xml:space="preserve"> </w:t>
      </w:r>
      <w:proofErr w:type="spellStart"/>
      <w:r>
        <w:t>bibliográficas</w:t>
      </w:r>
      <w:bookmarkEnd w:id="58"/>
      <w:proofErr w:type="spellEnd"/>
    </w:p>
    <w:p w14:paraId="0388F925" w14:textId="77777777" w:rsidR="008A501F" w:rsidRPr="00ED5ADE" w:rsidRDefault="00000000">
      <w:pPr>
        <w:pStyle w:val="Technical"/>
        <w:rPr>
          <w:lang w:val="es-ES"/>
        </w:rPr>
      </w:pPr>
      <w:r w:rsidRPr="00ED5ADE">
        <w:rPr>
          <w:lang w:val="es-ES"/>
        </w:rPr>
        <w:t>Se integran las referencias del informe APA para conservar su fundamentación. Las fuentes externas proporcionan contexto académico y técnico; la evidencia específica del funcionamiento revisado procede de F1–F4.</w:t>
      </w:r>
    </w:p>
    <w:p w14:paraId="38CAA708" w14:textId="77777777" w:rsidR="008A501F" w:rsidRPr="00ED5ADE" w:rsidRDefault="00000000">
      <w:pPr>
        <w:pStyle w:val="Reference"/>
        <w:keepLines/>
        <w:rPr>
          <w:lang w:val="es-ES"/>
        </w:rPr>
      </w:pPr>
      <w:r>
        <w:t xml:space="preserve">Bootstrap. (s. f.). </w:t>
      </w:r>
      <w:r>
        <w:rPr>
          <w:i/>
        </w:rPr>
        <w:t>Get started with Bootstrap (v5.3).</w:t>
      </w:r>
      <w:r>
        <w:t xml:space="preserve"> </w:t>
      </w:r>
      <w:hyperlink r:id="rId25">
        <w:r w:rsidR="008A501F" w:rsidRPr="00ED5ADE">
          <w:rPr>
            <w:lang w:val="es-ES"/>
          </w:rPr>
          <w:t>https:/​/​getbootstrap.com/​docs/​5.3/​getting-started/​introduction/​</w:t>
        </w:r>
      </w:hyperlink>
    </w:p>
    <w:p w14:paraId="5176A649" w14:textId="77777777" w:rsidR="008A501F" w:rsidRDefault="00000000">
      <w:pPr>
        <w:pStyle w:val="Reference"/>
        <w:keepLines/>
      </w:pPr>
      <w:r w:rsidRPr="00ED5ADE">
        <w:rPr>
          <w:lang w:val="es-ES"/>
        </w:rPr>
        <w:t xml:space="preserve">Duque, J. (Anfitrión), &amp; Long, J. (Invitado). (2025, 30 de julio). </w:t>
      </w:r>
      <w:r>
        <w:rPr>
          <w:i/>
        </w:rPr>
        <w:t>Spring Boot with Guest Josh Long</w:t>
      </w:r>
      <w:r>
        <w:t xml:space="preserve"> [Episodio de pódcast]. En Code[ish]. Heroku. </w:t>
      </w:r>
      <w:hyperlink r:id="rId26">
        <w:r w:rsidR="008A501F">
          <w:t>https:/​/​www.heroku.com/​codeish-podcasts/​spring-boot-with-guest-josh-long/​</w:t>
        </w:r>
      </w:hyperlink>
    </w:p>
    <w:p w14:paraId="4FD62A31" w14:textId="77777777" w:rsidR="008A501F" w:rsidRDefault="00000000">
      <w:pPr>
        <w:pStyle w:val="Reference"/>
        <w:keepLines/>
      </w:pPr>
      <w:r w:rsidRPr="00ED5ADE">
        <w:rPr>
          <w:lang w:val="it-IT"/>
        </w:rPr>
        <w:t xml:space="preserve">Hussain, A. R., Yi, K. W., Halimi, S. N. R., &amp; Abidin, S. M. F. S. (2025). </w:t>
      </w:r>
      <w:r>
        <w:t xml:space="preserve">Q-Fitness Gym System: An Integrated Web Application for Smart Gym Operations and Member Engagement. </w:t>
      </w:r>
      <w:r>
        <w:rPr>
          <w:i/>
        </w:rPr>
        <w:t>International Journal of Research and Innovation in Social Science, 9</w:t>
      </w:r>
      <w:r>
        <w:t xml:space="preserve">(10), 7393–7407. </w:t>
      </w:r>
      <w:hyperlink r:id="rId27">
        <w:r w:rsidR="008A501F">
          <w:t>https:/​/​doi.org/​10.47772/​IJRISS.2025.910000602</w:t>
        </w:r>
      </w:hyperlink>
    </w:p>
    <w:p w14:paraId="661D7450" w14:textId="77777777" w:rsidR="008A501F" w:rsidRDefault="00000000">
      <w:pPr>
        <w:pStyle w:val="Reference"/>
        <w:keepLines/>
      </w:pPr>
      <w:r>
        <w:t xml:space="preserve">Postman. (s. f.). </w:t>
      </w:r>
      <w:r>
        <w:rPr>
          <w:i/>
        </w:rPr>
        <w:t>Write scripts to test API response data in Postman.</w:t>
      </w:r>
      <w:r>
        <w:t xml:space="preserve"> </w:t>
      </w:r>
      <w:hyperlink r:id="rId28">
        <w:r w:rsidR="008A501F">
          <w:t>https:/​/​learning.postman.com/​docs/​tests-and-scripts/​write-scripts/​test-scripts/​</w:t>
        </w:r>
      </w:hyperlink>
    </w:p>
    <w:p w14:paraId="13040B17" w14:textId="77777777" w:rsidR="008A501F" w:rsidRPr="00ED5ADE" w:rsidRDefault="00000000">
      <w:pPr>
        <w:pStyle w:val="Reference"/>
        <w:keepLines/>
        <w:rPr>
          <w:lang w:val="es-ES"/>
        </w:rPr>
      </w:pPr>
      <w:r w:rsidRPr="00ED5ADE">
        <w:rPr>
          <w:lang w:val="es-ES"/>
        </w:rPr>
        <w:t xml:space="preserve">Quiñonez Cotera, I. A. (2019). </w:t>
      </w:r>
      <w:r w:rsidRPr="00ED5ADE">
        <w:rPr>
          <w:i/>
          <w:lang w:val="es-ES"/>
        </w:rPr>
        <w:t>Sistema web para la gestión de relaciones con el cliente del gimnasio FITPRO S.A.C.</w:t>
      </w:r>
      <w:r w:rsidRPr="00ED5ADE">
        <w:rPr>
          <w:lang w:val="es-ES"/>
        </w:rPr>
        <w:t xml:space="preserve"> [Tesis de grado, Universidad César Vallejo]. Repositorio Institucional UCV. </w:t>
      </w:r>
      <w:hyperlink r:id="rId29">
        <w:r w:rsidR="008A501F" w:rsidRPr="00ED5ADE">
          <w:rPr>
            <w:lang w:val="es-ES"/>
          </w:rPr>
          <w:t>https:/​/​hdl.handle.net/​20.500.12692/​59575</w:t>
        </w:r>
      </w:hyperlink>
    </w:p>
    <w:p w14:paraId="1D2A25A8" w14:textId="77777777" w:rsidR="008A501F" w:rsidRDefault="00000000">
      <w:pPr>
        <w:pStyle w:val="Reference"/>
        <w:keepLines/>
      </w:pPr>
      <w:r w:rsidRPr="00ED5ADE">
        <w:rPr>
          <w:lang w:val="es-ES"/>
        </w:rPr>
        <w:t xml:space="preserve">Spring. (s. f.-a). </w:t>
      </w:r>
      <w:proofErr w:type="spellStart"/>
      <w:r>
        <w:rPr>
          <w:i/>
        </w:rPr>
        <w:t>MockMvc</w:t>
      </w:r>
      <w:proofErr w:type="spellEnd"/>
      <w:r>
        <w:rPr>
          <w:i/>
        </w:rPr>
        <w:t>.</w:t>
      </w:r>
      <w:r>
        <w:t xml:space="preserve"> Spring Framework. </w:t>
      </w:r>
      <w:hyperlink r:id="rId30">
        <w:r w:rsidR="008A501F">
          <w:t>https:/​/​docs.spring.io/​spring-framework/​reference/​testing/​mockmvc.html</w:t>
        </w:r>
      </w:hyperlink>
    </w:p>
    <w:p w14:paraId="74F36FA0" w14:textId="77777777" w:rsidR="008A501F" w:rsidRDefault="00000000">
      <w:pPr>
        <w:pStyle w:val="Reference"/>
        <w:keepLines/>
      </w:pPr>
      <w:r>
        <w:t xml:space="preserve">Spring. (s. f.-b). </w:t>
      </w:r>
      <w:r>
        <w:rPr>
          <w:i/>
        </w:rPr>
        <w:t>Password storage.</w:t>
      </w:r>
      <w:r>
        <w:t xml:space="preserve"> Spring Security. </w:t>
      </w:r>
      <w:hyperlink r:id="rId31">
        <w:r w:rsidR="008A501F">
          <w:t>https:/​/​docs.spring.io/​spring-security/​reference/​features/​authentication/​password-storage.html</w:t>
        </w:r>
      </w:hyperlink>
    </w:p>
    <w:p w14:paraId="3A0E45E9" w14:textId="77777777" w:rsidR="008A501F" w:rsidRDefault="00000000">
      <w:pPr>
        <w:pStyle w:val="Reference"/>
        <w:keepLines/>
      </w:pPr>
      <w:r>
        <w:t xml:space="preserve">Spring. (s. f.-c). </w:t>
      </w:r>
      <w:r>
        <w:rPr>
          <w:i/>
        </w:rPr>
        <w:t>Securing a web application.</w:t>
      </w:r>
      <w:r>
        <w:t xml:space="preserve"> </w:t>
      </w:r>
      <w:hyperlink r:id="rId32">
        <w:r w:rsidR="008A501F">
          <w:t>https:/​/​spring.io/​guides/​gs/​securing-web/​</w:t>
        </w:r>
      </w:hyperlink>
    </w:p>
    <w:p w14:paraId="509CCDFD" w14:textId="77777777" w:rsidR="008A501F" w:rsidRDefault="00000000">
      <w:pPr>
        <w:pStyle w:val="Reference"/>
        <w:keepLines/>
      </w:pPr>
      <w:r>
        <w:t xml:space="preserve">Spring. (s. f.-d). </w:t>
      </w:r>
      <w:r>
        <w:rPr>
          <w:i/>
        </w:rPr>
        <w:t>Spring Boot: Reference documentation (3.4).</w:t>
      </w:r>
      <w:r>
        <w:t xml:space="preserve"> </w:t>
      </w:r>
      <w:hyperlink r:id="rId33">
        <w:r w:rsidR="008A501F">
          <w:t>https:/​/​docs.spring.io/​spring-boot/​3.4/​index.html</w:t>
        </w:r>
      </w:hyperlink>
    </w:p>
    <w:p w14:paraId="2A9754A7" w14:textId="77777777" w:rsidR="008A501F" w:rsidRDefault="00000000">
      <w:pPr>
        <w:pStyle w:val="Reference"/>
        <w:keepLines/>
      </w:pPr>
      <w:r>
        <w:lastRenderedPageBreak/>
        <w:t xml:space="preserve">Spring. (s. f.-e). </w:t>
      </w:r>
      <w:r>
        <w:rPr>
          <w:i/>
        </w:rPr>
        <w:t>Spring Data JPA.</w:t>
      </w:r>
      <w:r>
        <w:t xml:space="preserve"> </w:t>
      </w:r>
      <w:hyperlink r:id="rId34">
        <w:r w:rsidR="008A501F">
          <w:t>https:/​/​spring.io/​projects/​spring-data-jpa/​</w:t>
        </w:r>
      </w:hyperlink>
    </w:p>
    <w:p w14:paraId="0A975A2C" w14:textId="77777777" w:rsidR="008A501F" w:rsidRDefault="00000000">
      <w:pPr>
        <w:pStyle w:val="Reference"/>
        <w:keepLines/>
      </w:pPr>
      <w:r>
        <w:t xml:space="preserve">Thymeleaf. (s. f.). </w:t>
      </w:r>
      <w:r>
        <w:rPr>
          <w:i/>
        </w:rPr>
        <w:t>Tutorial: Using Thymeleaf (3.1).</w:t>
      </w:r>
      <w:r>
        <w:t xml:space="preserve"> </w:t>
      </w:r>
      <w:hyperlink r:id="rId35">
        <w:r w:rsidR="008A501F">
          <w:t>https:/​/​www.thymeleaf.org/​doc/​tutorials/​3.1/​usingthymeleaf.html</w:t>
        </w:r>
      </w:hyperlink>
    </w:p>
    <w:p w14:paraId="6B6AF2BE" w14:textId="77777777" w:rsidR="008A501F" w:rsidRPr="00ED5ADE" w:rsidRDefault="00000000">
      <w:pPr>
        <w:pStyle w:val="Ttulo2"/>
        <w:rPr>
          <w:lang w:val="es-ES"/>
        </w:rPr>
      </w:pPr>
      <w:bookmarkStart w:id="59" w:name="h_12_1"/>
      <w:r w:rsidRPr="00ED5ADE">
        <w:rPr>
          <w:lang w:val="es-ES"/>
        </w:rPr>
        <w:t>Material de contexto conservado del informe APA</w:t>
      </w:r>
      <w:bookmarkEnd w:id="59"/>
    </w:p>
    <w:p w14:paraId="00EF5C09" w14:textId="77777777" w:rsidR="008A501F" w:rsidRPr="00ED5ADE" w:rsidRDefault="00000000">
      <w:pPr>
        <w:pStyle w:val="Technical"/>
        <w:rPr>
          <w:lang w:val="es-ES"/>
        </w:rPr>
      </w:pPr>
      <w:r w:rsidRPr="00ED5ADE">
        <w:rPr>
          <w:lang w:val="es-ES"/>
        </w:rPr>
        <w:t xml:space="preserve">Duque y Long (2025) aportan contexto sobre el ecosistema Spring mediante un episodio de pódcast. Bootstrap y </w:t>
      </w:r>
      <w:proofErr w:type="spellStart"/>
      <w:r w:rsidRPr="00ED5ADE">
        <w:rPr>
          <w:lang w:val="es-ES"/>
        </w:rPr>
        <w:t>Thymeleaf</w:t>
      </w:r>
      <w:proofErr w:type="spellEnd"/>
      <w:r w:rsidRPr="00ED5ADE">
        <w:rPr>
          <w:lang w:val="es-ES"/>
        </w:rPr>
        <w:t xml:space="preserve"> se conservan como alternativas para una interfaz futura; no son dependencias implementadas en los ZIP revisados (Bootstrap, s. f.; </w:t>
      </w:r>
      <w:proofErr w:type="spellStart"/>
      <w:r w:rsidRPr="00ED5ADE">
        <w:rPr>
          <w:lang w:val="es-ES"/>
        </w:rPr>
        <w:t>Thymeleaf</w:t>
      </w:r>
      <w:proofErr w:type="spellEnd"/>
      <w:r w:rsidRPr="00ED5ADE">
        <w:rPr>
          <w:lang w:val="es-ES"/>
        </w:rPr>
        <w:t>, s. f.).</w:t>
      </w:r>
    </w:p>
    <w:p w14:paraId="79AA863B" w14:textId="77777777" w:rsidR="008A501F" w:rsidRPr="00ED5ADE" w:rsidRDefault="00000000">
      <w:pPr>
        <w:pStyle w:val="Technical"/>
        <w:rPr>
          <w:lang w:val="es-ES"/>
        </w:rPr>
      </w:pPr>
      <w:r w:rsidRPr="00ED5ADE">
        <w:rPr>
          <w:lang w:val="es-ES"/>
        </w:rPr>
        <w:t xml:space="preserve">El informe APA también menciona Spring Security </w:t>
      </w:r>
      <w:proofErr w:type="spellStart"/>
      <w:r w:rsidRPr="00ED5ADE">
        <w:rPr>
          <w:lang w:val="es-ES"/>
        </w:rPr>
        <w:t>Patterns</w:t>
      </w:r>
      <w:proofErr w:type="spellEnd"/>
      <w:r w:rsidRPr="00ED5ADE">
        <w:rPr>
          <w:lang w:val="es-ES"/>
        </w:rPr>
        <w:t xml:space="preserve"> [charla técnica] como recurso audiovisual complementario, sin utilizarlo como evidencia de TOBY FIT. Su autoría y fecha no se completan aquí con datos no proporcionados.</w:t>
      </w:r>
    </w:p>
    <w:p w14:paraId="1DEC71C9" w14:textId="77777777" w:rsidR="008A501F" w:rsidRPr="00ED5ADE" w:rsidRDefault="00000000">
      <w:pPr>
        <w:pStyle w:val="Reference"/>
        <w:rPr>
          <w:lang w:val="es-ES"/>
        </w:rPr>
      </w:pPr>
      <w:r w:rsidRPr="00ED5ADE">
        <w:rPr>
          <w:lang w:val="es-ES"/>
        </w:rPr>
        <w:t>https://www.youtube.com/watch?v=xEnvAAhMGu4</w:t>
      </w:r>
    </w:p>
    <w:p w14:paraId="45D9388F" w14:textId="286EAF4E" w:rsidR="00E54E3F" w:rsidRPr="00E54E3F" w:rsidRDefault="00000000" w:rsidP="00E54E3F">
      <w:pPr>
        <w:pStyle w:val="Ttulo1"/>
        <w:pageBreakBefore/>
        <w:numPr>
          <w:ilvl w:val="0"/>
          <w:numId w:val="0"/>
        </w:numPr>
        <w:rPr>
          <w:lang w:val="es-ES"/>
        </w:rPr>
      </w:pPr>
      <w:bookmarkStart w:id="60" w:name="h_13"/>
      <w:r w:rsidRPr="00E54E3F">
        <w:rPr>
          <w:lang w:val="es-ES"/>
        </w:rPr>
        <w:lastRenderedPageBreak/>
        <w:t>An</w:t>
      </w:r>
      <w:bookmarkStart w:id="61" w:name="annex_a"/>
      <w:bookmarkEnd w:id="60"/>
      <w:r w:rsidR="00E54E3F" w:rsidRPr="00E54E3F">
        <w:rPr>
          <w:rFonts w:cs="Times New Roman"/>
          <w:szCs w:val="24"/>
          <w:lang w:val="es-ES"/>
        </w:rPr>
        <w:t xml:space="preserve">exo A. Evidencias de </w:t>
      </w:r>
      <w:proofErr w:type="spellStart"/>
      <w:r w:rsidR="00E54E3F" w:rsidRPr="00E54E3F">
        <w:rPr>
          <w:rFonts w:cs="Times New Roman"/>
          <w:szCs w:val="24"/>
          <w:lang w:val="es-ES"/>
        </w:rPr>
        <w:t>controllers</w:t>
      </w:r>
      <w:proofErr w:type="spellEnd"/>
      <w:r w:rsidR="00E54E3F" w:rsidRPr="00E54E3F">
        <w:rPr>
          <w:rFonts w:cs="Times New Roman"/>
          <w:szCs w:val="24"/>
          <w:lang w:val="es-ES"/>
        </w:rPr>
        <w:t xml:space="preserve">, </w:t>
      </w:r>
      <w:proofErr w:type="spellStart"/>
      <w:r w:rsidR="00E54E3F" w:rsidRPr="00E54E3F">
        <w:rPr>
          <w:rFonts w:cs="Times New Roman"/>
          <w:szCs w:val="24"/>
          <w:lang w:val="es-ES"/>
        </w:rPr>
        <w:t>models</w:t>
      </w:r>
      <w:proofErr w:type="spellEnd"/>
      <w:r w:rsidR="00E54E3F" w:rsidRPr="00E54E3F">
        <w:rPr>
          <w:rFonts w:cs="Times New Roman"/>
          <w:szCs w:val="24"/>
          <w:lang w:val="es-ES"/>
        </w:rPr>
        <w:t xml:space="preserve"> y </w:t>
      </w:r>
      <w:proofErr w:type="spellStart"/>
      <w:r w:rsidR="00E54E3F" w:rsidRPr="00E54E3F">
        <w:rPr>
          <w:rFonts w:cs="Times New Roman"/>
          <w:szCs w:val="24"/>
          <w:lang w:val="es-ES"/>
        </w:rPr>
        <w:t>repositories</w:t>
      </w:r>
      <w:bookmarkEnd w:id="61"/>
      <w:proofErr w:type="spellEnd"/>
    </w:p>
    <w:p w14:paraId="395BAC87" w14:textId="77777777" w:rsidR="00E54E3F" w:rsidRPr="00E54E3F" w:rsidRDefault="00E54E3F" w:rsidP="00E54E3F">
      <w:pPr>
        <w:rPr>
          <w:lang w:val="es-ES"/>
        </w:rPr>
      </w:pPr>
      <w:r w:rsidRPr="00E54E3F">
        <w:rPr>
          <w:szCs w:val="24"/>
          <w:lang w:val="es-ES"/>
        </w:rPr>
        <w:t>Los fragmentos se reproducen como texto editable para apoyar la sustentación. Se conserva el código recibido; solo se ajustan saltos de línea y sangrías visuales. Los import y otros bloques omitidos siguen disponibles en los archivos del anexo D.</w:t>
      </w:r>
    </w:p>
    <w:p w14:paraId="0CF68413" w14:textId="77777777" w:rsidR="00E54E3F" w:rsidRPr="00E54E3F" w:rsidRDefault="00E54E3F" w:rsidP="00E54E3F">
      <w:pPr>
        <w:pStyle w:val="Descripcin"/>
        <w:rPr>
          <w:lang w:val="es-ES"/>
        </w:rPr>
      </w:pPr>
      <w:bookmarkStart w:id="62" w:name="code_A1"/>
      <w:r w:rsidRPr="00E54E3F">
        <w:rPr>
          <w:szCs w:val="24"/>
          <w:lang w:val="es-ES"/>
        </w:rPr>
        <w:t>Código A1</w:t>
      </w:r>
      <w:bookmarkEnd w:id="62"/>
    </w:p>
    <w:p w14:paraId="683575E3" w14:textId="77777777" w:rsidR="00E54E3F" w:rsidRPr="00E54E3F" w:rsidRDefault="00E54E3F" w:rsidP="00E54E3F">
      <w:pPr>
        <w:pStyle w:val="FigureTitle"/>
        <w:rPr>
          <w:lang w:val="es-ES"/>
        </w:rPr>
      </w:pPr>
      <w:r w:rsidRPr="00E54E3F">
        <w:rPr>
          <w:lang w:val="es-ES"/>
        </w:rPr>
        <w:t>Controlador de productos: ruta base y consultas</w:t>
      </w:r>
    </w:p>
    <w:p w14:paraId="65F86D04" w14:textId="77777777" w:rsidR="00E54E3F" w:rsidRPr="00E54E3F" w:rsidRDefault="00E54E3F" w:rsidP="00E54E3F">
      <w:pPr>
        <w:pStyle w:val="Code"/>
        <w:keepLines/>
        <w:rPr>
          <w:lang w:val="es-ES"/>
        </w:rPr>
      </w:pPr>
      <w:r w:rsidRPr="00E54E3F">
        <w:rPr>
          <w:szCs w:val="24"/>
          <w:lang w:val="es-ES"/>
        </w:rPr>
        <w:t>@RestController</w:t>
      </w:r>
      <w:r w:rsidRPr="00E54E3F">
        <w:rPr>
          <w:szCs w:val="24"/>
          <w:lang w:val="es-ES"/>
        </w:rPr>
        <w:br/>
        <w:t>@RequestMapping("/api/productos")</w:t>
      </w:r>
      <w:r w:rsidRPr="00E54E3F">
        <w:rPr>
          <w:szCs w:val="24"/>
          <w:lang w:val="es-ES"/>
        </w:rPr>
        <w:br/>
      </w:r>
      <w:proofErr w:type="spellStart"/>
      <w:r w:rsidRPr="00E54E3F">
        <w:rPr>
          <w:szCs w:val="24"/>
          <w:lang w:val="es-ES"/>
        </w:rPr>
        <w:t>public</w:t>
      </w:r>
      <w:proofErr w:type="spellEnd"/>
      <w:r w:rsidRPr="00E54E3F">
        <w:rPr>
          <w:szCs w:val="24"/>
          <w:lang w:val="es-ES"/>
        </w:rPr>
        <w:t xml:space="preserve"> </w:t>
      </w:r>
      <w:proofErr w:type="spellStart"/>
      <w:r w:rsidRPr="00E54E3F">
        <w:rPr>
          <w:szCs w:val="24"/>
          <w:lang w:val="es-ES"/>
        </w:rPr>
        <w:t>class</w:t>
      </w:r>
      <w:proofErr w:type="spellEnd"/>
      <w:r w:rsidRPr="00E54E3F">
        <w:rPr>
          <w:szCs w:val="24"/>
          <w:lang w:val="es-ES"/>
        </w:rPr>
        <w:t xml:space="preserve"> </w:t>
      </w:r>
      <w:proofErr w:type="spellStart"/>
      <w:r w:rsidRPr="00E54E3F">
        <w:rPr>
          <w:szCs w:val="24"/>
          <w:lang w:val="es-ES"/>
        </w:rPr>
        <w:t>ProductoApiController</w:t>
      </w:r>
      <w:proofErr w:type="spellEnd"/>
      <w:r w:rsidRPr="00E54E3F">
        <w:rPr>
          <w:szCs w:val="24"/>
          <w:lang w:val="es-ES"/>
        </w:rPr>
        <w:t xml:space="preserve"> {</w:t>
      </w:r>
      <w:r w:rsidRPr="00E54E3F">
        <w:rPr>
          <w:szCs w:val="24"/>
          <w:lang w:val="es-ES"/>
        </w:rPr>
        <w:br/>
        <w:t xml:space="preserve">    @GetMapping</w:t>
      </w:r>
      <w:r w:rsidRPr="00E54E3F">
        <w:rPr>
          <w:szCs w:val="24"/>
          <w:lang w:val="es-ES"/>
        </w:rPr>
        <w:br/>
        <w:t xml:space="preserve">    </w:t>
      </w:r>
      <w:proofErr w:type="spellStart"/>
      <w:r w:rsidRPr="00E54E3F">
        <w:rPr>
          <w:szCs w:val="24"/>
          <w:lang w:val="es-ES"/>
        </w:rPr>
        <w:t>public</w:t>
      </w:r>
      <w:proofErr w:type="spellEnd"/>
      <w:r w:rsidRPr="00E54E3F">
        <w:rPr>
          <w:szCs w:val="24"/>
          <w:lang w:val="es-ES"/>
        </w:rPr>
        <w:t xml:space="preserve"> </w:t>
      </w:r>
      <w:proofErr w:type="spellStart"/>
      <w:r w:rsidRPr="00E54E3F">
        <w:rPr>
          <w:szCs w:val="24"/>
          <w:lang w:val="es-ES"/>
        </w:rPr>
        <w:t>ResponseEntity</w:t>
      </w:r>
      <w:proofErr w:type="spellEnd"/>
      <w:r w:rsidRPr="00E54E3F">
        <w:rPr>
          <w:szCs w:val="24"/>
          <w:lang w:val="es-ES"/>
        </w:rPr>
        <w:t>&lt;</w:t>
      </w:r>
      <w:proofErr w:type="spellStart"/>
      <w:r w:rsidRPr="00E54E3F">
        <w:rPr>
          <w:szCs w:val="24"/>
          <w:lang w:val="es-ES"/>
        </w:rPr>
        <w:t>List</w:t>
      </w:r>
      <w:proofErr w:type="spellEnd"/>
      <w:r w:rsidRPr="00E54E3F">
        <w:rPr>
          <w:szCs w:val="24"/>
          <w:lang w:val="es-ES"/>
        </w:rPr>
        <w:t xml:space="preserve">&lt;Producto&gt;&gt; </w:t>
      </w:r>
      <w:proofErr w:type="spellStart"/>
      <w:r w:rsidRPr="00E54E3F">
        <w:rPr>
          <w:szCs w:val="24"/>
          <w:lang w:val="es-ES"/>
        </w:rPr>
        <w:t>listarProductos</w:t>
      </w:r>
      <w:proofErr w:type="spellEnd"/>
      <w:r w:rsidRPr="00E54E3F">
        <w:rPr>
          <w:szCs w:val="24"/>
          <w:lang w:val="es-ES"/>
        </w:rPr>
        <w:t>() {</w:t>
      </w:r>
      <w:r w:rsidRPr="00E54E3F">
        <w:rPr>
          <w:szCs w:val="24"/>
          <w:lang w:val="es-ES"/>
        </w:rPr>
        <w:br/>
        <w:t xml:space="preserve">        </w:t>
      </w:r>
      <w:proofErr w:type="spellStart"/>
      <w:r w:rsidRPr="00E54E3F">
        <w:rPr>
          <w:szCs w:val="24"/>
          <w:lang w:val="es-ES"/>
        </w:rPr>
        <w:t>return</w:t>
      </w:r>
      <w:proofErr w:type="spellEnd"/>
      <w:r w:rsidRPr="00E54E3F">
        <w:rPr>
          <w:szCs w:val="24"/>
          <w:lang w:val="es-ES"/>
        </w:rPr>
        <w:t xml:space="preserve"> </w:t>
      </w:r>
      <w:proofErr w:type="spellStart"/>
      <w:r w:rsidRPr="00E54E3F">
        <w:rPr>
          <w:szCs w:val="24"/>
          <w:lang w:val="es-ES"/>
        </w:rPr>
        <w:t>ResponseEntity.ok</w:t>
      </w:r>
      <w:proofErr w:type="spellEnd"/>
      <w:r w:rsidRPr="00E54E3F">
        <w:rPr>
          <w:szCs w:val="24"/>
          <w:lang w:val="es-ES"/>
        </w:rPr>
        <w:t>(</w:t>
      </w:r>
      <w:proofErr w:type="spellStart"/>
      <w:r w:rsidRPr="00E54E3F">
        <w:rPr>
          <w:szCs w:val="24"/>
          <w:lang w:val="es-ES"/>
        </w:rPr>
        <w:t>productoService.listarProductos</w:t>
      </w:r>
      <w:proofErr w:type="spellEnd"/>
      <w:r w:rsidRPr="00E54E3F">
        <w:rPr>
          <w:szCs w:val="24"/>
          <w:lang w:val="es-ES"/>
        </w:rPr>
        <w:t>());</w:t>
      </w:r>
      <w:r w:rsidRPr="00E54E3F">
        <w:rPr>
          <w:szCs w:val="24"/>
          <w:lang w:val="es-ES"/>
        </w:rPr>
        <w:br/>
        <w:t xml:space="preserve">    }</w:t>
      </w:r>
      <w:r w:rsidRPr="00E54E3F">
        <w:rPr>
          <w:szCs w:val="24"/>
          <w:lang w:val="es-ES"/>
        </w:rPr>
        <w:br/>
        <w:t xml:space="preserve">    @GetMapping("/{id}")</w:t>
      </w:r>
      <w:r w:rsidRPr="00E54E3F">
        <w:rPr>
          <w:szCs w:val="24"/>
          <w:lang w:val="es-ES"/>
        </w:rPr>
        <w:br/>
        <w:t xml:space="preserve">    </w:t>
      </w:r>
      <w:proofErr w:type="spellStart"/>
      <w:r w:rsidRPr="00E54E3F">
        <w:rPr>
          <w:szCs w:val="24"/>
          <w:lang w:val="es-ES"/>
        </w:rPr>
        <w:t>public</w:t>
      </w:r>
      <w:proofErr w:type="spellEnd"/>
      <w:r w:rsidRPr="00E54E3F">
        <w:rPr>
          <w:szCs w:val="24"/>
          <w:lang w:val="es-ES"/>
        </w:rPr>
        <w:t xml:space="preserve"> </w:t>
      </w:r>
      <w:proofErr w:type="spellStart"/>
      <w:r w:rsidRPr="00E54E3F">
        <w:rPr>
          <w:szCs w:val="24"/>
          <w:lang w:val="es-ES"/>
        </w:rPr>
        <w:t>ResponseEntity</w:t>
      </w:r>
      <w:proofErr w:type="spellEnd"/>
      <w:r w:rsidRPr="00E54E3F">
        <w:rPr>
          <w:szCs w:val="24"/>
          <w:lang w:val="es-ES"/>
        </w:rPr>
        <w:t xml:space="preserve">&lt;Producto&gt; </w:t>
      </w:r>
      <w:proofErr w:type="spellStart"/>
      <w:r w:rsidRPr="00E54E3F">
        <w:rPr>
          <w:szCs w:val="24"/>
          <w:lang w:val="es-ES"/>
        </w:rPr>
        <w:t>obtenerProducto</w:t>
      </w:r>
      <w:proofErr w:type="spellEnd"/>
      <w:r w:rsidRPr="00E54E3F">
        <w:rPr>
          <w:szCs w:val="24"/>
          <w:lang w:val="es-ES"/>
        </w:rPr>
        <w:t>(@PathVariable Long id) {</w:t>
      </w:r>
      <w:r w:rsidRPr="00E54E3F">
        <w:rPr>
          <w:szCs w:val="24"/>
          <w:lang w:val="es-ES"/>
        </w:rPr>
        <w:br/>
        <w:t xml:space="preserve">        </w:t>
      </w:r>
      <w:proofErr w:type="spellStart"/>
      <w:r w:rsidRPr="00E54E3F">
        <w:rPr>
          <w:szCs w:val="24"/>
          <w:lang w:val="es-ES"/>
        </w:rPr>
        <w:t>return</w:t>
      </w:r>
      <w:proofErr w:type="spellEnd"/>
      <w:r w:rsidRPr="00E54E3F">
        <w:rPr>
          <w:szCs w:val="24"/>
          <w:lang w:val="es-ES"/>
        </w:rPr>
        <w:t xml:space="preserve"> </w:t>
      </w:r>
      <w:proofErr w:type="spellStart"/>
      <w:r w:rsidRPr="00E54E3F">
        <w:rPr>
          <w:szCs w:val="24"/>
          <w:lang w:val="es-ES"/>
        </w:rPr>
        <w:t>productoService.obtenerProductoPorId</w:t>
      </w:r>
      <w:proofErr w:type="spellEnd"/>
      <w:r w:rsidRPr="00E54E3F">
        <w:rPr>
          <w:szCs w:val="24"/>
          <w:lang w:val="es-ES"/>
        </w:rPr>
        <w:t>(id)</w:t>
      </w:r>
      <w:r w:rsidRPr="00E54E3F">
        <w:rPr>
          <w:szCs w:val="24"/>
          <w:lang w:val="es-ES"/>
        </w:rPr>
        <w:br/>
        <w:t xml:space="preserve">            .</w:t>
      </w:r>
      <w:proofErr w:type="spellStart"/>
      <w:r w:rsidRPr="00E54E3F">
        <w:rPr>
          <w:szCs w:val="24"/>
          <w:lang w:val="es-ES"/>
        </w:rPr>
        <w:t>map</w:t>
      </w:r>
      <w:proofErr w:type="spellEnd"/>
      <w:r w:rsidRPr="00E54E3F">
        <w:rPr>
          <w:szCs w:val="24"/>
          <w:lang w:val="es-ES"/>
        </w:rPr>
        <w:t>(</w:t>
      </w:r>
      <w:proofErr w:type="spellStart"/>
      <w:r w:rsidRPr="00E54E3F">
        <w:rPr>
          <w:szCs w:val="24"/>
          <w:lang w:val="es-ES"/>
        </w:rPr>
        <w:t>ResponseEntity</w:t>
      </w:r>
      <w:proofErr w:type="spellEnd"/>
      <w:r w:rsidRPr="00E54E3F">
        <w:rPr>
          <w:szCs w:val="24"/>
          <w:lang w:val="es-ES"/>
        </w:rPr>
        <w:t>::ok)</w:t>
      </w:r>
      <w:r w:rsidRPr="00E54E3F">
        <w:rPr>
          <w:szCs w:val="24"/>
          <w:lang w:val="es-ES"/>
        </w:rPr>
        <w:br/>
        <w:t xml:space="preserve">            .</w:t>
      </w:r>
      <w:proofErr w:type="spellStart"/>
      <w:r w:rsidRPr="00E54E3F">
        <w:rPr>
          <w:szCs w:val="24"/>
          <w:lang w:val="es-ES"/>
        </w:rPr>
        <w:t>orElse</w:t>
      </w:r>
      <w:proofErr w:type="spellEnd"/>
      <w:r w:rsidRPr="00E54E3F">
        <w:rPr>
          <w:szCs w:val="24"/>
          <w:lang w:val="es-ES"/>
        </w:rPr>
        <w:t>(</w:t>
      </w:r>
      <w:proofErr w:type="spellStart"/>
      <w:r w:rsidRPr="00E54E3F">
        <w:rPr>
          <w:szCs w:val="24"/>
          <w:lang w:val="es-ES"/>
        </w:rPr>
        <w:t>ResponseEntity.notFound</w:t>
      </w:r>
      <w:proofErr w:type="spellEnd"/>
      <w:r w:rsidRPr="00E54E3F">
        <w:rPr>
          <w:szCs w:val="24"/>
          <w:lang w:val="es-ES"/>
        </w:rPr>
        <w:t>().</w:t>
      </w:r>
      <w:proofErr w:type="spellStart"/>
      <w:r w:rsidRPr="00E54E3F">
        <w:rPr>
          <w:szCs w:val="24"/>
          <w:lang w:val="es-ES"/>
        </w:rPr>
        <w:t>build</w:t>
      </w:r>
      <w:proofErr w:type="spellEnd"/>
      <w:r w:rsidRPr="00E54E3F">
        <w:rPr>
          <w:szCs w:val="24"/>
          <w:lang w:val="es-ES"/>
        </w:rPr>
        <w:t>());</w:t>
      </w:r>
      <w:r w:rsidRPr="00E54E3F">
        <w:rPr>
          <w:szCs w:val="24"/>
          <w:lang w:val="es-ES"/>
        </w:rPr>
        <w:br/>
        <w:t xml:space="preserve">    }</w:t>
      </w:r>
    </w:p>
    <w:p w14:paraId="067B0D58"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S01, líneas 10–12 y 16–22; se omiten el campo y el constructor (13–14). @GetMapping vincula las consultas con OP-01 y OP-02.</w:t>
      </w:r>
    </w:p>
    <w:p w14:paraId="39BBA91C" w14:textId="77777777" w:rsidR="00E54E3F" w:rsidRPr="00E54E3F" w:rsidRDefault="00E54E3F" w:rsidP="00E54E3F">
      <w:pPr>
        <w:pStyle w:val="Descripcin"/>
        <w:pageBreakBefore/>
        <w:rPr>
          <w:lang w:val="es-ES"/>
        </w:rPr>
      </w:pPr>
      <w:bookmarkStart w:id="63" w:name="code_A2"/>
      <w:r w:rsidRPr="00E54E3F">
        <w:rPr>
          <w:szCs w:val="24"/>
          <w:lang w:val="es-ES"/>
        </w:rPr>
        <w:lastRenderedPageBreak/>
        <w:t>Código A2</w:t>
      </w:r>
      <w:bookmarkEnd w:id="63"/>
    </w:p>
    <w:p w14:paraId="6F535D3A" w14:textId="77777777" w:rsidR="00E54E3F" w:rsidRPr="00E54E3F" w:rsidRDefault="00E54E3F" w:rsidP="00E54E3F">
      <w:pPr>
        <w:pStyle w:val="FigureTitle"/>
        <w:rPr>
          <w:lang w:val="es-ES"/>
        </w:rPr>
      </w:pPr>
      <w:r w:rsidRPr="00E54E3F">
        <w:rPr>
          <w:lang w:val="es-ES"/>
        </w:rPr>
        <w:t>Controlador de productos: creación, actualización y eliminación</w:t>
      </w:r>
    </w:p>
    <w:p w14:paraId="6C2C73E7" w14:textId="77777777" w:rsidR="00E54E3F" w:rsidRPr="00E54E3F" w:rsidRDefault="00E54E3F" w:rsidP="00E54E3F">
      <w:pPr>
        <w:pStyle w:val="Code"/>
        <w:keepLines/>
        <w:rPr>
          <w:lang w:val="es-ES"/>
        </w:rPr>
      </w:pPr>
      <w:r w:rsidRPr="00E54E3F">
        <w:rPr>
          <w:szCs w:val="24"/>
          <w:lang w:val="es-ES"/>
        </w:rPr>
        <w:t>@PostMapping</w:t>
      </w:r>
      <w:r w:rsidRPr="00E54E3F">
        <w:rPr>
          <w:szCs w:val="24"/>
          <w:lang w:val="es-ES"/>
        </w:rPr>
        <w:br/>
        <w:t xml:space="preserve">    </w:t>
      </w:r>
      <w:proofErr w:type="spellStart"/>
      <w:r w:rsidRPr="00E54E3F">
        <w:rPr>
          <w:szCs w:val="24"/>
          <w:lang w:val="es-ES"/>
        </w:rPr>
        <w:t>public</w:t>
      </w:r>
      <w:proofErr w:type="spellEnd"/>
      <w:r w:rsidRPr="00E54E3F">
        <w:rPr>
          <w:szCs w:val="24"/>
          <w:lang w:val="es-ES"/>
        </w:rPr>
        <w:t xml:space="preserve"> </w:t>
      </w:r>
      <w:proofErr w:type="spellStart"/>
      <w:r w:rsidRPr="00E54E3F">
        <w:rPr>
          <w:szCs w:val="24"/>
          <w:lang w:val="es-ES"/>
        </w:rPr>
        <w:t>ResponseEntity</w:t>
      </w:r>
      <w:proofErr w:type="spellEnd"/>
      <w:r w:rsidRPr="00E54E3F">
        <w:rPr>
          <w:szCs w:val="24"/>
          <w:lang w:val="es-ES"/>
        </w:rPr>
        <w:t xml:space="preserve">&lt;Producto&gt; </w:t>
      </w:r>
      <w:proofErr w:type="spellStart"/>
      <w:r w:rsidRPr="00E54E3F">
        <w:rPr>
          <w:szCs w:val="24"/>
          <w:lang w:val="es-ES"/>
        </w:rPr>
        <w:t>crearProducto</w:t>
      </w:r>
      <w:proofErr w:type="spellEnd"/>
      <w:r w:rsidRPr="00E54E3F">
        <w:rPr>
          <w:szCs w:val="24"/>
          <w:lang w:val="es-ES"/>
        </w:rPr>
        <w:t>(</w:t>
      </w:r>
      <w:r w:rsidRPr="00E54E3F">
        <w:rPr>
          <w:szCs w:val="24"/>
          <w:lang w:val="es-ES"/>
        </w:rPr>
        <w:br/>
        <w:t xml:space="preserve">        @RequestBody Producto producto) {</w:t>
      </w:r>
      <w:r w:rsidRPr="00E54E3F">
        <w:rPr>
          <w:szCs w:val="24"/>
          <w:lang w:val="es-ES"/>
        </w:rPr>
        <w:br/>
        <w:t xml:space="preserve">        </w:t>
      </w:r>
      <w:proofErr w:type="spellStart"/>
      <w:r w:rsidRPr="00E54E3F">
        <w:rPr>
          <w:szCs w:val="24"/>
          <w:lang w:val="es-ES"/>
        </w:rPr>
        <w:t>return</w:t>
      </w:r>
      <w:proofErr w:type="spellEnd"/>
      <w:r w:rsidRPr="00E54E3F">
        <w:rPr>
          <w:szCs w:val="24"/>
          <w:lang w:val="es-ES"/>
        </w:rPr>
        <w:t xml:space="preserve"> </w:t>
      </w:r>
      <w:proofErr w:type="spellStart"/>
      <w:r w:rsidRPr="00E54E3F">
        <w:rPr>
          <w:szCs w:val="24"/>
          <w:lang w:val="es-ES"/>
        </w:rPr>
        <w:t>ResponseEntity.ok</w:t>
      </w:r>
      <w:proofErr w:type="spellEnd"/>
      <w:r w:rsidRPr="00E54E3F">
        <w:rPr>
          <w:szCs w:val="24"/>
          <w:lang w:val="es-ES"/>
        </w:rPr>
        <w:t>(</w:t>
      </w:r>
      <w:proofErr w:type="spellStart"/>
      <w:r w:rsidRPr="00E54E3F">
        <w:rPr>
          <w:szCs w:val="24"/>
          <w:lang w:val="es-ES"/>
        </w:rPr>
        <w:t>productoService.guardarProducto</w:t>
      </w:r>
      <w:proofErr w:type="spellEnd"/>
      <w:r w:rsidRPr="00E54E3F">
        <w:rPr>
          <w:szCs w:val="24"/>
          <w:lang w:val="es-ES"/>
        </w:rPr>
        <w:t>(producto));</w:t>
      </w:r>
      <w:r w:rsidRPr="00E54E3F">
        <w:rPr>
          <w:szCs w:val="24"/>
          <w:lang w:val="es-ES"/>
        </w:rPr>
        <w:br/>
        <w:t xml:space="preserve">    }</w:t>
      </w:r>
      <w:r w:rsidRPr="00E54E3F">
        <w:rPr>
          <w:szCs w:val="24"/>
          <w:lang w:val="es-ES"/>
        </w:rPr>
        <w:br/>
        <w:t xml:space="preserve">    @PutMapping("/{id}")</w:t>
      </w:r>
      <w:r w:rsidRPr="00E54E3F">
        <w:rPr>
          <w:szCs w:val="24"/>
          <w:lang w:val="es-ES"/>
        </w:rPr>
        <w:br/>
        <w:t xml:space="preserve">    </w:t>
      </w:r>
      <w:proofErr w:type="spellStart"/>
      <w:r w:rsidRPr="00E54E3F">
        <w:rPr>
          <w:szCs w:val="24"/>
          <w:lang w:val="es-ES"/>
        </w:rPr>
        <w:t>public</w:t>
      </w:r>
      <w:proofErr w:type="spellEnd"/>
      <w:r w:rsidRPr="00E54E3F">
        <w:rPr>
          <w:szCs w:val="24"/>
          <w:lang w:val="es-ES"/>
        </w:rPr>
        <w:t xml:space="preserve"> </w:t>
      </w:r>
      <w:proofErr w:type="spellStart"/>
      <w:r w:rsidRPr="00E54E3F">
        <w:rPr>
          <w:szCs w:val="24"/>
          <w:lang w:val="es-ES"/>
        </w:rPr>
        <w:t>ResponseEntity</w:t>
      </w:r>
      <w:proofErr w:type="spellEnd"/>
      <w:r w:rsidRPr="00E54E3F">
        <w:rPr>
          <w:szCs w:val="24"/>
          <w:lang w:val="es-ES"/>
        </w:rPr>
        <w:t xml:space="preserve">&lt;Producto&gt; </w:t>
      </w:r>
      <w:proofErr w:type="spellStart"/>
      <w:r w:rsidRPr="00E54E3F">
        <w:rPr>
          <w:szCs w:val="24"/>
          <w:lang w:val="es-ES"/>
        </w:rPr>
        <w:t>actualizarProducto</w:t>
      </w:r>
      <w:proofErr w:type="spellEnd"/>
      <w:r w:rsidRPr="00E54E3F">
        <w:rPr>
          <w:szCs w:val="24"/>
          <w:lang w:val="es-ES"/>
        </w:rPr>
        <w:t>(</w:t>
      </w:r>
      <w:r w:rsidRPr="00E54E3F">
        <w:rPr>
          <w:szCs w:val="24"/>
          <w:lang w:val="es-ES"/>
        </w:rPr>
        <w:br/>
        <w:t xml:space="preserve">        @PathVariable Long id, @RequestBody Producto producto) {</w:t>
      </w:r>
      <w:r w:rsidRPr="00E54E3F">
        <w:rPr>
          <w:szCs w:val="24"/>
          <w:lang w:val="es-ES"/>
        </w:rPr>
        <w:br/>
        <w:t xml:space="preserve">        </w:t>
      </w:r>
      <w:proofErr w:type="spellStart"/>
      <w:r w:rsidRPr="00E54E3F">
        <w:rPr>
          <w:szCs w:val="24"/>
          <w:lang w:val="es-ES"/>
        </w:rPr>
        <w:t>producto.setId</w:t>
      </w:r>
      <w:proofErr w:type="spellEnd"/>
      <w:r w:rsidRPr="00E54E3F">
        <w:rPr>
          <w:szCs w:val="24"/>
          <w:lang w:val="es-ES"/>
        </w:rPr>
        <w:t>(id);</w:t>
      </w:r>
      <w:r w:rsidRPr="00E54E3F">
        <w:rPr>
          <w:szCs w:val="24"/>
          <w:lang w:val="es-ES"/>
        </w:rPr>
        <w:br/>
        <w:t xml:space="preserve">        </w:t>
      </w:r>
      <w:proofErr w:type="spellStart"/>
      <w:r w:rsidRPr="00E54E3F">
        <w:rPr>
          <w:szCs w:val="24"/>
          <w:lang w:val="es-ES"/>
        </w:rPr>
        <w:t>return</w:t>
      </w:r>
      <w:proofErr w:type="spellEnd"/>
      <w:r w:rsidRPr="00E54E3F">
        <w:rPr>
          <w:szCs w:val="24"/>
          <w:lang w:val="es-ES"/>
        </w:rPr>
        <w:t xml:space="preserve"> </w:t>
      </w:r>
      <w:proofErr w:type="spellStart"/>
      <w:r w:rsidRPr="00E54E3F">
        <w:rPr>
          <w:szCs w:val="24"/>
          <w:lang w:val="es-ES"/>
        </w:rPr>
        <w:t>ResponseEntity.ok</w:t>
      </w:r>
      <w:proofErr w:type="spellEnd"/>
      <w:r w:rsidRPr="00E54E3F">
        <w:rPr>
          <w:szCs w:val="24"/>
          <w:lang w:val="es-ES"/>
        </w:rPr>
        <w:t>(</w:t>
      </w:r>
      <w:proofErr w:type="spellStart"/>
      <w:r w:rsidRPr="00E54E3F">
        <w:rPr>
          <w:szCs w:val="24"/>
          <w:lang w:val="es-ES"/>
        </w:rPr>
        <w:t>productoService.actualizarProducto</w:t>
      </w:r>
      <w:proofErr w:type="spellEnd"/>
      <w:r w:rsidRPr="00E54E3F">
        <w:rPr>
          <w:szCs w:val="24"/>
          <w:lang w:val="es-ES"/>
        </w:rPr>
        <w:t>(producto));</w:t>
      </w:r>
      <w:r w:rsidRPr="00E54E3F">
        <w:rPr>
          <w:szCs w:val="24"/>
          <w:lang w:val="es-ES"/>
        </w:rPr>
        <w:br/>
        <w:t xml:space="preserve">    }</w:t>
      </w:r>
      <w:r w:rsidRPr="00E54E3F">
        <w:rPr>
          <w:szCs w:val="24"/>
          <w:lang w:val="es-ES"/>
        </w:rPr>
        <w:br/>
        <w:t xml:space="preserve">    @DeleteMapping("/{id}")</w:t>
      </w:r>
      <w:r w:rsidRPr="00E54E3F">
        <w:rPr>
          <w:szCs w:val="24"/>
          <w:lang w:val="es-ES"/>
        </w:rPr>
        <w:br/>
        <w:t xml:space="preserve">    </w:t>
      </w:r>
      <w:proofErr w:type="spellStart"/>
      <w:r w:rsidRPr="00E54E3F">
        <w:rPr>
          <w:szCs w:val="24"/>
          <w:lang w:val="es-ES"/>
        </w:rPr>
        <w:t>public</w:t>
      </w:r>
      <w:proofErr w:type="spellEnd"/>
      <w:r w:rsidRPr="00E54E3F">
        <w:rPr>
          <w:szCs w:val="24"/>
          <w:lang w:val="es-ES"/>
        </w:rPr>
        <w:t xml:space="preserve"> </w:t>
      </w:r>
      <w:proofErr w:type="spellStart"/>
      <w:r w:rsidRPr="00E54E3F">
        <w:rPr>
          <w:szCs w:val="24"/>
          <w:lang w:val="es-ES"/>
        </w:rPr>
        <w:t>ResponseEntity</w:t>
      </w:r>
      <w:proofErr w:type="spellEnd"/>
      <w:r w:rsidRPr="00E54E3F">
        <w:rPr>
          <w:szCs w:val="24"/>
          <w:lang w:val="es-ES"/>
        </w:rPr>
        <w:t>&lt;</w:t>
      </w:r>
      <w:proofErr w:type="spellStart"/>
      <w:r w:rsidRPr="00E54E3F">
        <w:rPr>
          <w:szCs w:val="24"/>
          <w:lang w:val="es-ES"/>
        </w:rPr>
        <w:t>Void</w:t>
      </w:r>
      <w:proofErr w:type="spellEnd"/>
      <w:r w:rsidRPr="00E54E3F">
        <w:rPr>
          <w:szCs w:val="24"/>
          <w:lang w:val="es-ES"/>
        </w:rPr>
        <w:t xml:space="preserve">&gt; </w:t>
      </w:r>
      <w:proofErr w:type="spellStart"/>
      <w:r w:rsidRPr="00E54E3F">
        <w:rPr>
          <w:szCs w:val="24"/>
          <w:lang w:val="es-ES"/>
        </w:rPr>
        <w:t>eliminarProducto</w:t>
      </w:r>
      <w:proofErr w:type="spellEnd"/>
      <w:r w:rsidRPr="00E54E3F">
        <w:rPr>
          <w:szCs w:val="24"/>
          <w:lang w:val="es-ES"/>
        </w:rPr>
        <w:t>(@PathVariable Long id) {</w:t>
      </w:r>
      <w:r w:rsidRPr="00E54E3F">
        <w:rPr>
          <w:szCs w:val="24"/>
          <w:lang w:val="es-ES"/>
        </w:rPr>
        <w:br/>
        <w:t xml:space="preserve">        </w:t>
      </w:r>
      <w:proofErr w:type="spellStart"/>
      <w:r w:rsidRPr="00E54E3F">
        <w:rPr>
          <w:szCs w:val="24"/>
          <w:lang w:val="es-ES"/>
        </w:rPr>
        <w:t>productoService.eliminarProducto</w:t>
      </w:r>
      <w:proofErr w:type="spellEnd"/>
      <w:r w:rsidRPr="00E54E3F">
        <w:rPr>
          <w:szCs w:val="24"/>
          <w:lang w:val="es-ES"/>
        </w:rPr>
        <w:t>(id);</w:t>
      </w:r>
      <w:r w:rsidRPr="00E54E3F">
        <w:rPr>
          <w:szCs w:val="24"/>
          <w:lang w:val="es-ES"/>
        </w:rPr>
        <w:br/>
        <w:t xml:space="preserve">        </w:t>
      </w:r>
      <w:proofErr w:type="spellStart"/>
      <w:r w:rsidRPr="00E54E3F">
        <w:rPr>
          <w:szCs w:val="24"/>
          <w:lang w:val="es-ES"/>
        </w:rPr>
        <w:t>return</w:t>
      </w:r>
      <w:proofErr w:type="spellEnd"/>
      <w:r w:rsidRPr="00E54E3F">
        <w:rPr>
          <w:szCs w:val="24"/>
          <w:lang w:val="es-ES"/>
        </w:rPr>
        <w:t xml:space="preserve"> </w:t>
      </w:r>
      <w:proofErr w:type="spellStart"/>
      <w:r w:rsidRPr="00E54E3F">
        <w:rPr>
          <w:szCs w:val="24"/>
          <w:lang w:val="es-ES"/>
        </w:rPr>
        <w:t>ResponseEntity.ok</w:t>
      </w:r>
      <w:proofErr w:type="spellEnd"/>
      <w:r w:rsidRPr="00E54E3F">
        <w:rPr>
          <w:szCs w:val="24"/>
          <w:lang w:val="es-ES"/>
        </w:rPr>
        <w:t>().</w:t>
      </w:r>
      <w:proofErr w:type="spellStart"/>
      <w:r w:rsidRPr="00E54E3F">
        <w:rPr>
          <w:szCs w:val="24"/>
          <w:lang w:val="es-ES"/>
        </w:rPr>
        <w:t>build</w:t>
      </w:r>
      <w:proofErr w:type="spellEnd"/>
      <w:r w:rsidRPr="00E54E3F">
        <w:rPr>
          <w:szCs w:val="24"/>
          <w:lang w:val="es-ES"/>
        </w:rPr>
        <w:t>();</w:t>
      </w:r>
      <w:r w:rsidRPr="00E54E3F">
        <w:rPr>
          <w:szCs w:val="24"/>
          <w:lang w:val="es-ES"/>
        </w:rPr>
        <w:br/>
        <w:t xml:space="preserve">    }</w:t>
      </w:r>
      <w:r w:rsidRPr="00E54E3F">
        <w:rPr>
          <w:szCs w:val="24"/>
          <w:lang w:val="es-ES"/>
        </w:rPr>
        <w:br/>
        <w:t>}</w:t>
      </w:r>
    </w:p>
    <w:p w14:paraId="00674C40"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 xml:space="preserve">S01, líneas 24–35. OP-03, OP-04 y OP-05. @RequestBody recibe Producto; </w:t>
      </w:r>
      <w:proofErr w:type="spellStart"/>
      <w:r w:rsidRPr="00E54E3F">
        <w:rPr>
          <w:szCs w:val="24"/>
          <w:lang w:val="es-ES"/>
        </w:rPr>
        <w:t>setId</w:t>
      </w:r>
      <w:proofErr w:type="spellEnd"/>
      <w:r w:rsidRPr="00E54E3F">
        <w:rPr>
          <w:szCs w:val="24"/>
          <w:lang w:val="es-ES"/>
        </w:rPr>
        <w:t>(id) utiliza la identidad de la URL.</w:t>
      </w:r>
    </w:p>
    <w:p w14:paraId="15E4D2F3" w14:textId="77777777" w:rsidR="00E54E3F" w:rsidRPr="00E54E3F" w:rsidRDefault="00E54E3F" w:rsidP="00E54E3F">
      <w:pPr>
        <w:pStyle w:val="Descripcin"/>
        <w:pageBreakBefore/>
        <w:rPr>
          <w:lang w:val="es-ES"/>
        </w:rPr>
      </w:pPr>
      <w:bookmarkStart w:id="64" w:name="code_A3"/>
      <w:r w:rsidRPr="00E54E3F">
        <w:rPr>
          <w:szCs w:val="24"/>
          <w:lang w:val="es-ES"/>
        </w:rPr>
        <w:lastRenderedPageBreak/>
        <w:t>Código A3</w:t>
      </w:r>
      <w:bookmarkEnd w:id="64"/>
    </w:p>
    <w:p w14:paraId="067D6164" w14:textId="77777777" w:rsidR="00E54E3F" w:rsidRPr="00E54E3F" w:rsidRDefault="00E54E3F" w:rsidP="00E54E3F">
      <w:pPr>
        <w:pStyle w:val="FigureTitle"/>
        <w:rPr>
          <w:lang w:val="es-ES"/>
        </w:rPr>
      </w:pPr>
      <w:r w:rsidRPr="00E54E3F">
        <w:rPr>
          <w:lang w:val="es-ES"/>
        </w:rPr>
        <w:t>Controlador de usuarios: consultas y modificaciones</w:t>
      </w:r>
    </w:p>
    <w:p w14:paraId="130DE226" w14:textId="77777777" w:rsidR="00E54E3F" w:rsidRPr="00E54E3F" w:rsidRDefault="00E54E3F" w:rsidP="00E54E3F">
      <w:pPr>
        <w:pStyle w:val="Code"/>
        <w:keepLines/>
        <w:rPr>
          <w:lang w:val="es-ES"/>
        </w:rPr>
      </w:pPr>
      <w:r w:rsidRPr="00E54E3F">
        <w:rPr>
          <w:szCs w:val="24"/>
          <w:lang w:val="es-ES"/>
        </w:rPr>
        <w:t>@RestController</w:t>
      </w:r>
      <w:r w:rsidRPr="00E54E3F">
        <w:rPr>
          <w:szCs w:val="24"/>
          <w:lang w:val="es-ES"/>
        </w:rPr>
        <w:br/>
        <w:t>@RequestMapping("/api/usuarios")</w:t>
      </w:r>
      <w:r w:rsidRPr="00E54E3F">
        <w:rPr>
          <w:szCs w:val="24"/>
          <w:lang w:val="es-ES"/>
        </w:rPr>
        <w:br/>
      </w:r>
      <w:proofErr w:type="spellStart"/>
      <w:r w:rsidRPr="00E54E3F">
        <w:rPr>
          <w:szCs w:val="24"/>
          <w:lang w:val="es-ES"/>
        </w:rPr>
        <w:t>public</w:t>
      </w:r>
      <w:proofErr w:type="spellEnd"/>
      <w:r w:rsidRPr="00E54E3F">
        <w:rPr>
          <w:szCs w:val="24"/>
          <w:lang w:val="es-ES"/>
        </w:rPr>
        <w:t xml:space="preserve"> </w:t>
      </w:r>
      <w:proofErr w:type="spellStart"/>
      <w:r w:rsidRPr="00E54E3F">
        <w:rPr>
          <w:szCs w:val="24"/>
          <w:lang w:val="es-ES"/>
        </w:rPr>
        <w:t>class</w:t>
      </w:r>
      <w:proofErr w:type="spellEnd"/>
      <w:r w:rsidRPr="00E54E3F">
        <w:rPr>
          <w:szCs w:val="24"/>
          <w:lang w:val="es-ES"/>
        </w:rPr>
        <w:t xml:space="preserve"> </w:t>
      </w:r>
      <w:proofErr w:type="spellStart"/>
      <w:r w:rsidRPr="00E54E3F">
        <w:rPr>
          <w:szCs w:val="24"/>
          <w:lang w:val="es-ES"/>
        </w:rPr>
        <w:t>UsuarioApiController</w:t>
      </w:r>
      <w:proofErr w:type="spellEnd"/>
      <w:r w:rsidRPr="00E54E3F">
        <w:rPr>
          <w:szCs w:val="24"/>
          <w:lang w:val="es-ES"/>
        </w:rPr>
        <w:t xml:space="preserve"> {</w:t>
      </w:r>
      <w:r w:rsidRPr="00E54E3F">
        <w:rPr>
          <w:szCs w:val="24"/>
          <w:lang w:val="es-ES"/>
        </w:rPr>
        <w:br/>
        <w:t xml:space="preserve">    @GetMapping</w:t>
      </w:r>
      <w:r w:rsidRPr="00E54E3F">
        <w:rPr>
          <w:szCs w:val="24"/>
          <w:lang w:val="es-ES"/>
        </w:rPr>
        <w:br/>
        <w:t xml:space="preserve">    </w:t>
      </w:r>
      <w:proofErr w:type="spellStart"/>
      <w:r w:rsidRPr="00E54E3F">
        <w:rPr>
          <w:szCs w:val="24"/>
          <w:lang w:val="es-ES"/>
        </w:rPr>
        <w:t>public</w:t>
      </w:r>
      <w:proofErr w:type="spellEnd"/>
      <w:r w:rsidRPr="00E54E3F">
        <w:rPr>
          <w:szCs w:val="24"/>
          <w:lang w:val="es-ES"/>
        </w:rPr>
        <w:t xml:space="preserve"> </w:t>
      </w:r>
      <w:proofErr w:type="spellStart"/>
      <w:r w:rsidRPr="00E54E3F">
        <w:rPr>
          <w:szCs w:val="24"/>
          <w:lang w:val="es-ES"/>
        </w:rPr>
        <w:t>ResponseEntity</w:t>
      </w:r>
      <w:proofErr w:type="spellEnd"/>
      <w:r w:rsidRPr="00E54E3F">
        <w:rPr>
          <w:szCs w:val="24"/>
          <w:lang w:val="es-ES"/>
        </w:rPr>
        <w:t>&lt;</w:t>
      </w:r>
      <w:proofErr w:type="spellStart"/>
      <w:r w:rsidRPr="00E54E3F">
        <w:rPr>
          <w:szCs w:val="24"/>
          <w:lang w:val="es-ES"/>
        </w:rPr>
        <w:t>List</w:t>
      </w:r>
      <w:proofErr w:type="spellEnd"/>
      <w:r w:rsidRPr="00E54E3F">
        <w:rPr>
          <w:szCs w:val="24"/>
          <w:lang w:val="es-ES"/>
        </w:rPr>
        <w:t xml:space="preserve">&lt;Usuario&gt;&gt; </w:t>
      </w:r>
      <w:proofErr w:type="spellStart"/>
      <w:r w:rsidRPr="00E54E3F">
        <w:rPr>
          <w:szCs w:val="24"/>
          <w:lang w:val="es-ES"/>
        </w:rPr>
        <w:t>listarUsuarios</w:t>
      </w:r>
      <w:proofErr w:type="spellEnd"/>
      <w:r w:rsidRPr="00E54E3F">
        <w:rPr>
          <w:szCs w:val="24"/>
          <w:lang w:val="es-ES"/>
        </w:rPr>
        <w:t xml:space="preserve">() { </w:t>
      </w:r>
      <w:proofErr w:type="spellStart"/>
      <w:r w:rsidRPr="00E54E3F">
        <w:rPr>
          <w:szCs w:val="24"/>
          <w:lang w:val="es-ES"/>
        </w:rPr>
        <w:t>return</w:t>
      </w:r>
      <w:proofErr w:type="spellEnd"/>
      <w:r w:rsidRPr="00E54E3F">
        <w:rPr>
          <w:szCs w:val="24"/>
          <w:lang w:val="es-ES"/>
        </w:rPr>
        <w:t xml:space="preserve"> </w:t>
      </w:r>
      <w:proofErr w:type="spellStart"/>
      <w:r w:rsidRPr="00E54E3F">
        <w:rPr>
          <w:szCs w:val="24"/>
          <w:lang w:val="es-ES"/>
        </w:rPr>
        <w:t>ResponseEntity.ok</w:t>
      </w:r>
      <w:proofErr w:type="spellEnd"/>
      <w:r w:rsidRPr="00E54E3F">
        <w:rPr>
          <w:szCs w:val="24"/>
          <w:lang w:val="es-ES"/>
        </w:rPr>
        <w:t>(</w:t>
      </w:r>
      <w:proofErr w:type="spellStart"/>
      <w:r w:rsidRPr="00E54E3F">
        <w:rPr>
          <w:szCs w:val="24"/>
          <w:lang w:val="es-ES"/>
        </w:rPr>
        <w:t>usuarioService.findAll</w:t>
      </w:r>
      <w:proofErr w:type="spellEnd"/>
      <w:r w:rsidRPr="00E54E3F">
        <w:rPr>
          <w:szCs w:val="24"/>
          <w:lang w:val="es-ES"/>
        </w:rPr>
        <w:t>()); }</w:t>
      </w:r>
      <w:r w:rsidRPr="00E54E3F">
        <w:rPr>
          <w:szCs w:val="24"/>
          <w:lang w:val="es-ES"/>
        </w:rPr>
        <w:br/>
        <w:t xml:space="preserve">    @PutMapping("/{id}")</w:t>
      </w:r>
      <w:r w:rsidRPr="00E54E3F">
        <w:rPr>
          <w:szCs w:val="24"/>
          <w:lang w:val="es-ES"/>
        </w:rPr>
        <w:br/>
        <w:t xml:space="preserve">    </w:t>
      </w:r>
      <w:proofErr w:type="spellStart"/>
      <w:r w:rsidRPr="00E54E3F">
        <w:rPr>
          <w:szCs w:val="24"/>
          <w:lang w:val="es-ES"/>
        </w:rPr>
        <w:t>public</w:t>
      </w:r>
      <w:proofErr w:type="spellEnd"/>
      <w:r w:rsidRPr="00E54E3F">
        <w:rPr>
          <w:szCs w:val="24"/>
          <w:lang w:val="es-ES"/>
        </w:rPr>
        <w:t xml:space="preserve"> </w:t>
      </w:r>
      <w:proofErr w:type="spellStart"/>
      <w:r w:rsidRPr="00E54E3F">
        <w:rPr>
          <w:szCs w:val="24"/>
          <w:lang w:val="es-ES"/>
        </w:rPr>
        <w:t>ResponseEntity</w:t>
      </w:r>
      <w:proofErr w:type="spellEnd"/>
      <w:r w:rsidRPr="00E54E3F">
        <w:rPr>
          <w:szCs w:val="24"/>
          <w:lang w:val="es-ES"/>
        </w:rPr>
        <w:t xml:space="preserve">&lt;Usuario&gt; </w:t>
      </w:r>
      <w:proofErr w:type="spellStart"/>
      <w:r w:rsidRPr="00E54E3F">
        <w:rPr>
          <w:szCs w:val="24"/>
          <w:lang w:val="es-ES"/>
        </w:rPr>
        <w:t>actualizarUsuario</w:t>
      </w:r>
      <w:proofErr w:type="spellEnd"/>
      <w:r w:rsidRPr="00E54E3F">
        <w:rPr>
          <w:szCs w:val="24"/>
          <w:lang w:val="es-ES"/>
        </w:rPr>
        <w:t>(@PathVariable Long id, @RequestBody Usuario usuario) {</w:t>
      </w:r>
      <w:r w:rsidRPr="00E54E3F">
        <w:rPr>
          <w:szCs w:val="24"/>
          <w:lang w:val="es-ES"/>
        </w:rPr>
        <w:br/>
        <w:t xml:space="preserve">        </w:t>
      </w:r>
      <w:proofErr w:type="spellStart"/>
      <w:r w:rsidRPr="00E54E3F">
        <w:rPr>
          <w:szCs w:val="24"/>
          <w:lang w:val="es-ES"/>
        </w:rPr>
        <w:t>if</w:t>
      </w:r>
      <w:proofErr w:type="spellEnd"/>
      <w:r w:rsidRPr="00E54E3F">
        <w:rPr>
          <w:szCs w:val="24"/>
          <w:lang w:val="es-ES"/>
        </w:rPr>
        <w:t xml:space="preserve"> (</w:t>
      </w:r>
      <w:proofErr w:type="spellStart"/>
      <w:r w:rsidRPr="00E54E3F">
        <w:rPr>
          <w:szCs w:val="24"/>
          <w:lang w:val="es-ES"/>
        </w:rPr>
        <w:t>usuario.getId</w:t>
      </w:r>
      <w:proofErr w:type="spellEnd"/>
      <w:r w:rsidRPr="00E54E3F">
        <w:rPr>
          <w:szCs w:val="24"/>
          <w:lang w:val="es-ES"/>
        </w:rPr>
        <w:t xml:space="preserve">() == </w:t>
      </w:r>
      <w:proofErr w:type="spellStart"/>
      <w:r w:rsidRPr="00E54E3F">
        <w:rPr>
          <w:szCs w:val="24"/>
          <w:lang w:val="es-ES"/>
        </w:rPr>
        <w:t>null</w:t>
      </w:r>
      <w:proofErr w:type="spellEnd"/>
      <w:r w:rsidRPr="00E54E3F">
        <w:rPr>
          <w:szCs w:val="24"/>
          <w:lang w:val="es-ES"/>
        </w:rPr>
        <w:t xml:space="preserve">) </w:t>
      </w:r>
      <w:proofErr w:type="spellStart"/>
      <w:r w:rsidRPr="00E54E3F">
        <w:rPr>
          <w:szCs w:val="24"/>
          <w:lang w:val="es-ES"/>
        </w:rPr>
        <w:t>usuario.setId</w:t>
      </w:r>
      <w:proofErr w:type="spellEnd"/>
      <w:r w:rsidRPr="00E54E3F">
        <w:rPr>
          <w:szCs w:val="24"/>
          <w:lang w:val="es-ES"/>
        </w:rPr>
        <w:t>(id);</w:t>
      </w:r>
      <w:r w:rsidRPr="00E54E3F">
        <w:rPr>
          <w:szCs w:val="24"/>
          <w:lang w:val="es-ES"/>
        </w:rPr>
        <w:br/>
        <w:t xml:space="preserve">        </w:t>
      </w:r>
      <w:proofErr w:type="spellStart"/>
      <w:r w:rsidRPr="00E54E3F">
        <w:rPr>
          <w:szCs w:val="24"/>
          <w:lang w:val="es-ES"/>
        </w:rPr>
        <w:t>if</w:t>
      </w:r>
      <w:proofErr w:type="spellEnd"/>
      <w:r w:rsidRPr="00E54E3F">
        <w:rPr>
          <w:szCs w:val="24"/>
          <w:lang w:val="es-ES"/>
        </w:rPr>
        <w:t xml:space="preserve"> (!</w:t>
      </w:r>
      <w:proofErr w:type="spellStart"/>
      <w:r w:rsidRPr="00E54E3F">
        <w:rPr>
          <w:szCs w:val="24"/>
          <w:lang w:val="es-ES"/>
        </w:rPr>
        <w:t>id.equals</w:t>
      </w:r>
      <w:proofErr w:type="spellEnd"/>
      <w:r w:rsidRPr="00E54E3F">
        <w:rPr>
          <w:szCs w:val="24"/>
          <w:lang w:val="es-ES"/>
        </w:rPr>
        <w:t>(</w:t>
      </w:r>
      <w:proofErr w:type="spellStart"/>
      <w:r w:rsidRPr="00E54E3F">
        <w:rPr>
          <w:szCs w:val="24"/>
          <w:lang w:val="es-ES"/>
        </w:rPr>
        <w:t>usuario.getId</w:t>
      </w:r>
      <w:proofErr w:type="spellEnd"/>
      <w:r w:rsidRPr="00E54E3F">
        <w:rPr>
          <w:szCs w:val="24"/>
          <w:lang w:val="es-ES"/>
        </w:rPr>
        <w:t xml:space="preserve">())) </w:t>
      </w:r>
      <w:proofErr w:type="spellStart"/>
      <w:r w:rsidRPr="00E54E3F">
        <w:rPr>
          <w:szCs w:val="24"/>
          <w:lang w:val="es-ES"/>
        </w:rPr>
        <w:t>return</w:t>
      </w:r>
      <w:proofErr w:type="spellEnd"/>
      <w:r w:rsidRPr="00E54E3F">
        <w:rPr>
          <w:szCs w:val="24"/>
          <w:lang w:val="es-ES"/>
        </w:rPr>
        <w:t xml:space="preserve"> </w:t>
      </w:r>
      <w:proofErr w:type="spellStart"/>
      <w:r w:rsidRPr="00E54E3F">
        <w:rPr>
          <w:szCs w:val="24"/>
          <w:lang w:val="es-ES"/>
        </w:rPr>
        <w:t>ResponseEntity.badRequest</w:t>
      </w:r>
      <w:proofErr w:type="spellEnd"/>
      <w:r w:rsidRPr="00E54E3F">
        <w:rPr>
          <w:szCs w:val="24"/>
          <w:lang w:val="es-ES"/>
        </w:rPr>
        <w:t>().</w:t>
      </w:r>
      <w:proofErr w:type="spellStart"/>
      <w:r w:rsidRPr="00E54E3F">
        <w:rPr>
          <w:szCs w:val="24"/>
          <w:lang w:val="es-ES"/>
        </w:rPr>
        <w:t>build</w:t>
      </w:r>
      <w:proofErr w:type="spellEnd"/>
      <w:r w:rsidRPr="00E54E3F">
        <w:rPr>
          <w:szCs w:val="24"/>
          <w:lang w:val="es-ES"/>
        </w:rPr>
        <w:t>();</w:t>
      </w:r>
      <w:r w:rsidRPr="00E54E3F">
        <w:rPr>
          <w:szCs w:val="24"/>
          <w:lang w:val="es-ES"/>
        </w:rPr>
        <w:br/>
        <w:t xml:space="preserve">        try { </w:t>
      </w:r>
      <w:proofErr w:type="spellStart"/>
      <w:r w:rsidRPr="00E54E3F">
        <w:rPr>
          <w:szCs w:val="24"/>
          <w:lang w:val="es-ES"/>
        </w:rPr>
        <w:t>return</w:t>
      </w:r>
      <w:proofErr w:type="spellEnd"/>
      <w:r w:rsidRPr="00E54E3F">
        <w:rPr>
          <w:szCs w:val="24"/>
          <w:lang w:val="es-ES"/>
        </w:rPr>
        <w:t xml:space="preserve"> </w:t>
      </w:r>
      <w:proofErr w:type="spellStart"/>
      <w:r w:rsidRPr="00E54E3F">
        <w:rPr>
          <w:szCs w:val="24"/>
          <w:lang w:val="es-ES"/>
        </w:rPr>
        <w:t>ResponseEntity.ok</w:t>
      </w:r>
      <w:proofErr w:type="spellEnd"/>
      <w:r w:rsidRPr="00E54E3F">
        <w:rPr>
          <w:szCs w:val="24"/>
          <w:lang w:val="es-ES"/>
        </w:rPr>
        <w:t>(</w:t>
      </w:r>
      <w:proofErr w:type="spellStart"/>
      <w:r w:rsidRPr="00E54E3F">
        <w:rPr>
          <w:szCs w:val="24"/>
          <w:lang w:val="es-ES"/>
        </w:rPr>
        <w:t>usuarioService.actualizarUsuario</w:t>
      </w:r>
      <w:proofErr w:type="spellEnd"/>
      <w:r w:rsidRPr="00E54E3F">
        <w:rPr>
          <w:szCs w:val="24"/>
          <w:lang w:val="es-ES"/>
        </w:rPr>
        <w:t>(usuario)); }</w:t>
      </w:r>
      <w:r w:rsidRPr="00E54E3F">
        <w:rPr>
          <w:szCs w:val="24"/>
          <w:lang w:val="es-ES"/>
        </w:rPr>
        <w:br/>
        <w:t xml:space="preserve">        catch (</w:t>
      </w:r>
      <w:proofErr w:type="spellStart"/>
      <w:r w:rsidRPr="00E54E3F">
        <w:rPr>
          <w:szCs w:val="24"/>
          <w:lang w:val="es-ES"/>
        </w:rPr>
        <w:t>RuntimeException</w:t>
      </w:r>
      <w:proofErr w:type="spellEnd"/>
      <w:r w:rsidRPr="00E54E3F">
        <w:rPr>
          <w:szCs w:val="24"/>
          <w:lang w:val="es-ES"/>
        </w:rPr>
        <w:t xml:space="preserve"> e) { </w:t>
      </w:r>
      <w:proofErr w:type="spellStart"/>
      <w:r w:rsidRPr="00E54E3F">
        <w:rPr>
          <w:szCs w:val="24"/>
          <w:lang w:val="es-ES"/>
        </w:rPr>
        <w:t>return</w:t>
      </w:r>
      <w:proofErr w:type="spellEnd"/>
      <w:r w:rsidRPr="00E54E3F">
        <w:rPr>
          <w:szCs w:val="24"/>
          <w:lang w:val="es-ES"/>
        </w:rPr>
        <w:t xml:space="preserve"> </w:t>
      </w:r>
      <w:proofErr w:type="spellStart"/>
      <w:r w:rsidRPr="00E54E3F">
        <w:rPr>
          <w:szCs w:val="24"/>
          <w:lang w:val="es-ES"/>
        </w:rPr>
        <w:t>ResponseEntity.notFound</w:t>
      </w:r>
      <w:proofErr w:type="spellEnd"/>
      <w:r w:rsidRPr="00E54E3F">
        <w:rPr>
          <w:szCs w:val="24"/>
          <w:lang w:val="es-ES"/>
        </w:rPr>
        <w:t>().</w:t>
      </w:r>
      <w:proofErr w:type="spellStart"/>
      <w:r w:rsidRPr="00E54E3F">
        <w:rPr>
          <w:szCs w:val="24"/>
          <w:lang w:val="es-ES"/>
        </w:rPr>
        <w:t>build</w:t>
      </w:r>
      <w:proofErr w:type="spellEnd"/>
      <w:r w:rsidRPr="00E54E3F">
        <w:rPr>
          <w:szCs w:val="24"/>
          <w:lang w:val="es-ES"/>
        </w:rPr>
        <w:t>(); }</w:t>
      </w:r>
      <w:r w:rsidRPr="00E54E3F">
        <w:rPr>
          <w:szCs w:val="24"/>
          <w:lang w:val="es-ES"/>
        </w:rPr>
        <w:br/>
        <w:t xml:space="preserve">    }</w:t>
      </w:r>
      <w:r w:rsidRPr="00E54E3F">
        <w:rPr>
          <w:szCs w:val="24"/>
          <w:lang w:val="es-ES"/>
        </w:rPr>
        <w:br/>
        <w:t xml:space="preserve">    @DeleteMapping("/{id}")</w:t>
      </w:r>
      <w:r w:rsidRPr="00E54E3F">
        <w:rPr>
          <w:szCs w:val="24"/>
          <w:lang w:val="es-ES"/>
        </w:rPr>
        <w:br/>
        <w:t xml:space="preserve">    </w:t>
      </w:r>
      <w:proofErr w:type="spellStart"/>
      <w:r w:rsidRPr="00E54E3F">
        <w:rPr>
          <w:szCs w:val="24"/>
          <w:lang w:val="es-ES"/>
        </w:rPr>
        <w:t>public</w:t>
      </w:r>
      <w:proofErr w:type="spellEnd"/>
      <w:r w:rsidRPr="00E54E3F">
        <w:rPr>
          <w:szCs w:val="24"/>
          <w:lang w:val="es-ES"/>
        </w:rPr>
        <w:t xml:space="preserve"> </w:t>
      </w:r>
      <w:proofErr w:type="spellStart"/>
      <w:r w:rsidRPr="00E54E3F">
        <w:rPr>
          <w:szCs w:val="24"/>
          <w:lang w:val="es-ES"/>
        </w:rPr>
        <w:t>ResponseEntity</w:t>
      </w:r>
      <w:proofErr w:type="spellEnd"/>
      <w:r w:rsidRPr="00E54E3F">
        <w:rPr>
          <w:szCs w:val="24"/>
          <w:lang w:val="es-ES"/>
        </w:rPr>
        <w:t>&lt;</w:t>
      </w:r>
      <w:proofErr w:type="spellStart"/>
      <w:r w:rsidRPr="00E54E3F">
        <w:rPr>
          <w:szCs w:val="24"/>
          <w:lang w:val="es-ES"/>
        </w:rPr>
        <w:t>Void</w:t>
      </w:r>
      <w:proofErr w:type="spellEnd"/>
      <w:r w:rsidRPr="00E54E3F">
        <w:rPr>
          <w:szCs w:val="24"/>
          <w:lang w:val="es-ES"/>
        </w:rPr>
        <w:t xml:space="preserve">&gt; </w:t>
      </w:r>
      <w:proofErr w:type="spellStart"/>
      <w:r w:rsidRPr="00E54E3F">
        <w:rPr>
          <w:szCs w:val="24"/>
          <w:lang w:val="es-ES"/>
        </w:rPr>
        <w:t>eliminarUsuario</w:t>
      </w:r>
      <w:proofErr w:type="spellEnd"/>
      <w:r w:rsidRPr="00E54E3F">
        <w:rPr>
          <w:szCs w:val="24"/>
          <w:lang w:val="es-ES"/>
        </w:rPr>
        <w:t>(@PathVariable Long id) {</w:t>
      </w:r>
      <w:r w:rsidRPr="00E54E3F">
        <w:rPr>
          <w:szCs w:val="24"/>
          <w:lang w:val="es-ES"/>
        </w:rPr>
        <w:br/>
        <w:t xml:space="preserve">        try { </w:t>
      </w:r>
      <w:proofErr w:type="spellStart"/>
      <w:r w:rsidRPr="00E54E3F">
        <w:rPr>
          <w:szCs w:val="24"/>
          <w:lang w:val="es-ES"/>
        </w:rPr>
        <w:t>usuarioService.eliminarUsuario</w:t>
      </w:r>
      <w:proofErr w:type="spellEnd"/>
      <w:r w:rsidRPr="00E54E3F">
        <w:rPr>
          <w:szCs w:val="24"/>
          <w:lang w:val="es-ES"/>
        </w:rPr>
        <w:t xml:space="preserve">(id); </w:t>
      </w:r>
      <w:proofErr w:type="spellStart"/>
      <w:r w:rsidRPr="00E54E3F">
        <w:rPr>
          <w:szCs w:val="24"/>
          <w:lang w:val="es-ES"/>
        </w:rPr>
        <w:t>return</w:t>
      </w:r>
      <w:proofErr w:type="spellEnd"/>
      <w:r w:rsidRPr="00E54E3F">
        <w:rPr>
          <w:szCs w:val="24"/>
          <w:lang w:val="es-ES"/>
        </w:rPr>
        <w:t xml:space="preserve"> </w:t>
      </w:r>
      <w:proofErr w:type="spellStart"/>
      <w:r w:rsidRPr="00E54E3F">
        <w:rPr>
          <w:szCs w:val="24"/>
          <w:lang w:val="es-ES"/>
        </w:rPr>
        <w:t>ResponseEntity.ok</w:t>
      </w:r>
      <w:proofErr w:type="spellEnd"/>
      <w:r w:rsidRPr="00E54E3F">
        <w:rPr>
          <w:szCs w:val="24"/>
          <w:lang w:val="es-ES"/>
        </w:rPr>
        <w:t>().</w:t>
      </w:r>
      <w:proofErr w:type="spellStart"/>
      <w:r w:rsidRPr="00E54E3F">
        <w:rPr>
          <w:szCs w:val="24"/>
          <w:lang w:val="es-ES"/>
        </w:rPr>
        <w:t>build</w:t>
      </w:r>
      <w:proofErr w:type="spellEnd"/>
      <w:r w:rsidRPr="00E54E3F">
        <w:rPr>
          <w:szCs w:val="24"/>
          <w:lang w:val="es-ES"/>
        </w:rPr>
        <w:t>(); }</w:t>
      </w:r>
      <w:r w:rsidRPr="00E54E3F">
        <w:rPr>
          <w:szCs w:val="24"/>
          <w:lang w:val="es-ES"/>
        </w:rPr>
        <w:br/>
        <w:t xml:space="preserve">        catch (</w:t>
      </w:r>
      <w:proofErr w:type="spellStart"/>
      <w:r w:rsidRPr="00E54E3F">
        <w:rPr>
          <w:szCs w:val="24"/>
          <w:lang w:val="es-ES"/>
        </w:rPr>
        <w:t>RuntimeException</w:t>
      </w:r>
      <w:proofErr w:type="spellEnd"/>
      <w:r w:rsidRPr="00E54E3F">
        <w:rPr>
          <w:szCs w:val="24"/>
          <w:lang w:val="es-ES"/>
        </w:rPr>
        <w:t xml:space="preserve"> e) { </w:t>
      </w:r>
      <w:proofErr w:type="spellStart"/>
      <w:r w:rsidRPr="00E54E3F">
        <w:rPr>
          <w:szCs w:val="24"/>
          <w:lang w:val="es-ES"/>
        </w:rPr>
        <w:t>return</w:t>
      </w:r>
      <w:proofErr w:type="spellEnd"/>
      <w:r w:rsidRPr="00E54E3F">
        <w:rPr>
          <w:szCs w:val="24"/>
          <w:lang w:val="es-ES"/>
        </w:rPr>
        <w:t xml:space="preserve"> </w:t>
      </w:r>
      <w:proofErr w:type="spellStart"/>
      <w:r w:rsidRPr="00E54E3F">
        <w:rPr>
          <w:szCs w:val="24"/>
          <w:lang w:val="es-ES"/>
        </w:rPr>
        <w:t>ResponseEntity.notFound</w:t>
      </w:r>
      <w:proofErr w:type="spellEnd"/>
      <w:r w:rsidRPr="00E54E3F">
        <w:rPr>
          <w:szCs w:val="24"/>
          <w:lang w:val="es-ES"/>
        </w:rPr>
        <w:t>().</w:t>
      </w:r>
      <w:proofErr w:type="spellStart"/>
      <w:r w:rsidRPr="00E54E3F">
        <w:rPr>
          <w:szCs w:val="24"/>
          <w:lang w:val="es-ES"/>
        </w:rPr>
        <w:t>build</w:t>
      </w:r>
      <w:proofErr w:type="spellEnd"/>
      <w:r w:rsidRPr="00E54E3F">
        <w:rPr>
          <w:szCs w:val="24"/>
          <w:lang w:val="es-ES"/>
        </w:rPr>
        <w:t>(); }</w:t>
      </w:r>
      <w:r w:rsidRPr="00E54E3F">
        <w:rPr>
          <w:szCs w:val="24"/>
          <w:lang w:val="es-ES"/>
        </w:rPr>
        <w:br/>
        <w:t xml:space="preserve">    }</w:t>
      </w:r>
      <w:r w:rsidRPr="00E54E3F">
        <w:rPr>
          <w:szCs w:val="24"/>
          <w:lang w:val="es-ES"/>
        </w:rPr>
        <w:br/>
        <w:t>}</w:t>
      </w:r>
    </w:p>
    <w:p w14:paraId="16A986E8"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S02, líneas 10–12 y 16–32. Se omiten el campo y el constructor (13–14).</w:t>
      </w:r>
    </w:p>
    <w:p w14:paraId="00A939AC" w14:textId="77777777" w:rsidR="00E54E3F" w:rsidRPr="00E54E3F" w:rsidRDefault="00E54E3F" w:rsidP="00E54E3F">
      <w:pPr>
        <w:pStyle w:val="Descripcin"/>
        <w:pageBreakBefore/>
        <w:rPr>
          <w:lang w:val="es-ES"/>
        </w:rPr>
      </w:pPr>
      <w:bookmarkStart w:id="65" w:name="code_A4"/>
      <w:r w:rsidRPr="00E54E3F">
        <w:rPr>
          <w:szCs w:val="24"/>
          <w:lang w:val="es-ES"/>
        </w:rPr>
        <w:lastRenderedPageBreak/>
        <w:t>Código A4</w:t>
      </w:r>
      <w:bookmarkEnd w:id="65"/>
    </w:p>
    <w:p w14:paraId="77163AC7" w14:textId="77777777" w:rsidR="00E54E3F" w:rsidRPr="00E54E3F" w:rsidRDefault="00E54E3F" w:rsidP="00E54E3F">
      <w:pPr>
        <w:pStyle w:val="FigureTitle"/>
        <w:rPr>
          <w:lang w:val="es-ES"/>
        </w:rPr>
      </w:pPr>
      <w:r w:rsidRPr="00E54E3F">
        <w:rPr>
          <w:lang w:val="es-ES"/>
        </w:rPr>
        <w:t>Modelo Producto y sus nueve atributos</w:t>
      </w:r>
    </w:p>
    <w:p w14:paraId="2AD9D8A4" w14:textId="77777777" w:rsidR="00E54E3F" w:rsidRDefault="00E54E3F" w:rsidP="00E54E3F">
      <w:pPr>
        <w:pStyle w:val="Code"/>
        <w:keepLines/>
      </w:pPr>
      <w:r>
        <w:rPr>
          <w:szCs w:val="24"/>
        </w:rPr>
        <w:t>@Entity @Table(name="productos") @Data @NoArgsConstructor @AllArgsConstructor</w:t>
      </w:r>
      <w:r>
        <w:rPr>
          <w:szCs w:val="24"/>
        </w:rPr>
        <w:br/>
        <w:t xml:space="preserve">public class </w:t>
      </w:r>
      <w:proofErr w:type="spellStart"/>
      <w:r>
        <w:rPr>
          <w:szCs w:val="24"/>
        </w:rPr>
        <w:t>Producto</w:t>
      </w:r>
      <w:proofErr w:type="spellEnd"/>
      <w:r>
        <w:rPr>
          <w:szCs w:val="24"/>
        </w:rPr>
        <w:t xml:space="preserve"> {</w:t>
      </w:r>
      <w:r>
        <w:rPr>
          <w:szCs w:val="24"/>
        </w:rPr>
        <w:br/>
        <w:t xml:space="preserve"> @Id @GeneratedValue(strategy=GenerationType.IDENTITY) private Long id;</w:t>
      </w:r>
      <w:r>
        <w:rPr>
          <w:szCs w:val="24"/>
        </w:rPr>
        <w:br/>
        <w:t xml:space="preserve"> @Column(nullable=false,length=100) private String </w:t>
      </w:r>
      <w:proofErr w:type="spellStart"/>
      <w:r>
        <w:rPr>
          <w:szCs w:val="24"/>
        </w:rPr>
        <w:t>nombre</w:t>
      </w:r>
      <w:proofErr w:type="spellEnd"/>
      <w:r>
        <w:rPr>
          <w:szCs w:val="24"/>
        </w:rPr>
        <w:t>;</w:t>
      </w:r>
      <w:r>
        <w:rPr>
          <w:szCs w:val="24"/>
        </w:rPr>
        <w:br/>
        <w:t xml:space="preserve"> @Column(nullable=false,length=50) private String </w:t>
      </w:r>
      <w:proofErr w:type="spellStart"/>
      <w:r>
        <w:rPr>
          <w:szCs w:val="24"/>
        </w:rPr>
        <w:t>categoria</w:t>
      </w:r>
      <w:proofErr w:type="spellEnd"/>
      <w:r>
        <w:rPr>
          <w:szCs w:val="24"/>
        </w:rPr>
        <w:t>;</w:t>
      </w:r>
      <w:r>
        <w:rPr>
          <w:szCs w:val="24"/>
        </w:rPr>
        <w:br/>
        <w:t xml:space="preserve"> @Column(nullable=false,length=20) private String </w:t>
      </w:r>
      <w:proofErr w:type="spellStart"/>
      <w:r>
        <w:rPr>
          <w:szCs w:val="24"/>
        </w:rPr>
        <w:t>genero</w:t>
      </w:r>
      <w:proofErr w:type="spellEnd"/>
      <w:r>
        <w:rPr>
          <w:szCs w:val="24"/>
        </w:rPr>
        <w:t>;</w:t>
      </w:r>
      <w:r>
        <w:rPr>
          <w:szCs w:val="24"/>
        </w:rPr>
        <w:br/>
        <w:t xml:space="preserve"> @Column(nullable=false,precision=10,scale=2) private </w:t>
      </w:r>
      <w:proofErr w:type="spellStart"/>
      <w:r>
        <w:rPr>
          <w:szCs w:val="24"/>
        </w:rPr>
        <w:t>BigDecimal</w:t>
      </w:r>
      <w:proofErr w:type="spellEnd"/>
      <w:r>
        <w:rPr>
          <w:szCs w:val="24"/>
        </w:rPr>
        <w:t xml:space="preserve"> </w:t>
      </w:r>
      <w:proofErr w:type="spellStart"/>
      <w:r>
        <w:rPr>
          <w:szCs w:val="24"/>
        </w:rPr>
        <w:t>precio</w:t>
      </w:r>
      <w:proofErr w:type="spellEnd"/>
      <w:r>
        <w:rPr>
          <w:szCs w:val="24"/>
        </w:rPr>
        <w:t>;</w:t>
      </w:r>
      <w:r>
        <w:rPr>
          <w:szCs w:val="24"/>
        </w:rPr>
        <w:br/>
        <w:t xml:space="preserve"> @Column(nullable=false,length=255) private String </w:t>
      </w:r>
      <w:proofErr w:type="spellStart"/>
      <w:r>
        <w:rPr>
          <w:szCs w:val="24"/>
        </w:rPr>
        <w:t>imagenPrincipal</w:t>
      </w:r>
      <w:proofErr w:type="spellEnd"/>
      <w:r>
        <w:rPr>
          <w:szCs w:val="24"/>
        </w:rPr>
        <w:t>;</w:t>
      </w:r>
      <w:r>
        <w:rPr>
          <w:szCs w:val="24"/>
        </w:rPr>
        <w:br/>
        <w:t xml:space="preserve"> @Column(columnDefinition="TEXT") private String </w:t>
      </w:r>
      <w:proofErr w:type="spellStart"/>
      <w:r>
        <w:rPr>
          <w:szCs w:val="24"/>
        </w:rPr>
        <w:t>imagenes</w:t>
      </w:r>
      <w:proofErr w:type="spellEnd"/>
      <w:r>
        <w:rPr>
          <w:szCs w:val="24"/>
        </w:rPr>
        <w:t>;</w:t>
      </w:r>
      <w:r>
        <w:rPr>
          <w:szCs w:val="24"/>
        </w:rPr>
        <w:br/>
        <w:t xml:space="preserve"> @Column(columnDefinition="TEXT") private String </w:t>
      </w:r>
      <w:proofErr w:type="spellStart"/>
      <w:r>
        <w:rPr>
          <w:szCs w:val="24"/>
        </w:rPr>
        <w:t>modelos</w:t>
      </w:r>
      <w:proofErr w:type="spellEnd"/>
      <w:r>
        <w:rPr>
          <w:szCs w:val="24"/>
        </w:rPr>
        <w:t>;</w:t>
      </w:r>
      <w:r>
        <w:rPr>
          <w:szCs w:val="24"/>
        </w:rPr>
        <w:br/>
        <w:t xml:space="preserve"> @Column(columnDefinition="boolean default true") private Boolean </w:t>
      </w:r>
      <w:proofErr w:type="spellStart"/>
      <w:r>
        <w:rPr>
          <w:szCs w:val="24"/>
        </w:rPr>
        <w:t>activo</w:t>
      </w:r>
      <w:proofErr w:type="spellEnd"/>
      <w:r>
        <w:rPr>
          <w:szCs w:val="24"/>
        </w:rPr>
        <w:t>=true;</w:t>
      </w:r>
      <w:r>
        <w:rPr>
          <w:szCs w:val="24"/>
        </w:rPr>
        <w:br/>
        <w:t>}</w:t>
      </w:r>
    </w:p>
    <w:p w14:paraId="0258D5D6"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 xml:space="preserve">S03, líneas 5–16. @Entity y @Table vinculan la clase con productos; @Data genera </w:t>
      </w:r>
      <w:proofErr w:type="spellStart"/>
      <w:r w:rsidRPr="00E54E3F">
        <w:rPr>
          <w:szCs w:val="24"/>
          <w:lang w:val="es-ES"/>
        </w:rPr>
        <w:t>accesores</w:t>
      </w:r>
      <w:proofErr w:type="spellEnd"/>
      <w:r w:rsidRPr="00E54E3F">
        <w:rPr>
          <w:szCs w:val="24"/>
          <w:lang w:val="es-ES"/>
        </w:rPr>
        <w:t>. La Tabla 4 explica cada atributo y su transmisión REST.</w:t>
      </w:r>
    </w:p>
    <w:p w14:paraId="25102672" w14:textId="77777777" w:rsidR="00E54E3F" w:rsidRPr="00E54E3F" w:rsidRDefault="00E54E3F" w:rsidP="00E54E3F">
      <w:pPr>
        <w:rPr>
          <w:lang w:val="es-ES"/>
        </w:rPr>
      </w:pPr>
      <w:r w:rsidRPr="00E54E3F">
        <w:rPr>
          <w:szCs w:val="24"/>
          <w:lang w:val="es-ES"/>
        </w:rPr>
        <w:t>El modelo participa en los cuerpos de creación y actualización y en las respuestas de consulta. Un objeto Producto contiene nueve atributos, por lo que supera el mínimo de cuatro atributos por tipo que exige la rúbrica.</w:t>
      </w:r>
    </w:p>
    <w:p w14:paraId="779FA3A0" w14:textId="77777777" w:rsidR="00E54E3F" w:rsidRPr="00E54E3F" w:rsidRDefault="00E54E3F" w:rsidP="00E54E3F">
      <w:pPr>
        <w:pStyle w:val="Descripcin"/>
        <w:pageBreakBefore/>
        <w:rPr>
          <w:lang w:val="es-ES"/>
        </w:rPr>
      </w:pPr>
      <w:bookmarkStart w:id="66" w:name="code_A5"/>
      <w:r w:rsidRPr="00E54E3F">
        <w:rPr>
          <w:szCs w:val="24"/>
          <w:lang w:val="es-ES"/>
        </w:rPr>
        <w:lastRenderedPageBreak/>
        <w:t>Código A5</w:t>
      </w:r>
      <w:bookmarkEnd w:id="66"/>
    </w:p>
    <w:p w14:paraId="42553B85" w14:textId="77777777" w:rsidR="00E54E3F" w:rsidRPr="00E54E3F" w:rsidRDefault="00E54E3F" w:rsidP="00E54E3F">
      <w:pPr>
        <w:pStyle w:val="FigureTitle"/>
        <w:rPr>
          <w:lang w:val="es-ES"/>
        </w:rPr>
      </w:pPr>
      <w:r w:rsidRPr="00E54E3F">
        <w:rPr>
          <w:lang w:val="es-ES"/>
        </w:rPr>
        <w:t>Modelo Usuario y sus ocho atributos</w:t>
      </w:r>
    </w:p>
    <w:p w14:paraId="5AD923AC" w14:textId="77777777" w:rsidR="00E54E3F" w:rsidRPr="00E54E3F" w:rsidRDefault="00E54E3F" w:rsidP="00E54E3F">
      <w:pPr>
        <w:pStyle w:val="Code"/>
        <w:keepLines/>
        <w:rPr>
          <w:lang w:val="es-ES"/>
        </w:rPr>
      </w:pPr>
      <w:r w:rsidRPr="00E54E3F">
        <w:rPr>
          <w:szCs w:val="24"/>
          <w:lang w:val="es-ES"/>
        </w:rPr>
        <w:t>@Entity @Table(name="usuarios") @Data @NoArgsConstructor @AllArgsConstructor</w:t>
      </w:r>
      <w:r w:rsidRPr="00E54E3F">
        <w:rPr>
          <w:szCs w:val="24"/>
          <w:lang w:val="es-ES"/>
        </w:rPr>
        <w:br/>
      </w:r>
      <w:proofErr w:type="spellStart"/>
      <w:r w:rsidRPr="00E54E3F">
        <w:rPr>
          <w:szCs w:val="24"/>
          <w:lang w:val="es-ES"/>
        </w:rPr>
        <w:t>public</w:t>
      </w:r>
      <w:proofErr w:type="spellEnd"/>
      <w:r w:rsidRPr="00E54E3F">
        <w:rPr>
          <w:szCs w:val="24"/>
          <w:lang w:val="es-ES"/>
        </w:rPr>
        <w:t xml:space="preserve"> </w:t>
      </w:r>
      <w:proofErr w:type="spellStart"/>
      <w:r w:rsidRPr="00E54E3F">
        <w:rPr>
          <w:szCs w:val="24"/>
          <w:lang w:val="es-ES"/>
        </w:rPr>
        <w:t>class</w:t>
      </w:r>
      <w:proofErr w:type="spellEnd"/>
      <w:r w:rsidRPr="00E54E3F">
        <w:rPr>
          <w:szCs w:val="24"/>
          <w:lang w:val="es-ES"/>
        </w:rPr>
        <w:t xml:space="preserve"> Usuario {</w:t>
      </w:r>
      <w:r w:rsidRPr="00E54E3F">
        <w:rPr>
          <w:szCs w:val="24"/>
          <w:lang w:val="es-ES"/>
        </w:rPr>
        <w:br/>
        <w:t xml:space="preserve"> @Id @GeneratedValue(strategy=GenerationType.IDENTITY) </w:t>
      </w:r>
      <w:proofErr w:type="spellStart"/>
      <w:r w:rsidRPr="00E54E3F">
        <w:rPr>
          <w:szCs w:val="24"/>
          <w:lang w:val="es-ES"/>
        </w:rPr>
        <w:t>private</w:t>
      </w:r>
      <w:proofErr w:type="spellEnd"/>
      <w:r w:rsidRPr="00E54E3F">
        <w:rPr>
          <w:szCs w:val="24"/>
          <w:lang w:val="es-ES"/>
        </w:rPr>
        <w:t xml:space="preserve"> Long id;</w:t>
      </w:r>
      <w:r w:rsidRPr="00E54E3F">
        <w:rPr>
          <w:szCs w:val="24"/>
          <w:lang w:val="es-ES"/>
        </w:rPr>
        <w:br/>
        <w:t xml:space="preserve"> @Column(nullable=false,length=50) </w:t>
      </w:r>
      <w:proofErr w:type="spellStart"/>
      <w:r w:rsidRPr="00E54E3F">
        <w:rPr>
          <w:szCs w:val="24"/>
          <w:lang w:val="es-ES"/>
        </w:rPr>
        <w:t>private</w:t>
      </w:r>
      <w:proofErr w:type="spellEnd"/>
      <w:r w:rsidRPr="00E54E3F">
        <w:rPr>
          <w:szCs w:val="24"/>
          <w:lang w:val="es-ES"/>
        </w:rPr>
        <w:t xml:space="preserve"> </w:t>
      </w:r>
      <w:proofErr w:type="spellStart"/>
      <w:r w:rsidRPr="00E54E3F">
        <w:rPr>
          <w:szCs w:val="24"/>
          <w:lang w:val="es-ES"/>
        </w:rPr>
        <w:t>String</w:t>
      </w:r>
      <w:proofErr w:type="spellEnd"/>
      <w:r w:rsidRPr="00E54E3F">
        <w:rPr>
          <w:szCs w:val="24"/>
          <w:lang w:val="es-ES"/>
        </w:rPr>
        <w:t xml:space="preserve"> nombre;</w:t>
      </w:r>
      <w:r w:rsidRPr="00E54E3F">
        <w:rPr>
          <w:szCs w:val="24"/>
          <w:lang w:val="es-ES"/>
        </w:rPr>
        <w:br/>
        <w:t xml:space="preserve"> @Column(nullable=false,length=50) </w:t>
      </w:r>
      <w:proofErr w:type="spellStart"/>
      <w:r w:rsidRPr="00E54E3F">
        <w:rPr>
          <w:szCs w:val="24"/>
          <w:lang w:val="es-ES"/>
        </w:rPr>
        <w:t>private</w:t>
      </w:r>
      <w:proofErr w:type="spellEnd"/>
      <w:r w:rsidRPr="00E54E3F">
        <w:rPr>
          <w:szCs w:val="24"/>
          <w:lang w:val="es-ES"/>
        </w:rPr>
        <w:t xml:space="preserve"> </w:t>
      </w:r>
      <w:proofErr w:type="spellStart"/>
      <w:r w:rsidRPr="00E54E3F">
        <w:rPr>
          <w:szCs w:val="24"/>
          <w:lang w:val="es-ES"/>
        </w:rPr>
        <w:t>String</w:t>
      </w:r>
      <w:proofErr w:type="spellEnd"/>
      <w:r w:rsidRPr="00E54E3F">
        <w:rPr>
          <w:szCs w:val="24"/>
          <w:lang w:val="es-ES"/>
        </w:rPr>
        <w:t xml:space="preserve"> apellido;</w:t>
      </w:r>
      <w:r w:rsidRPr="00E54E3F">
        <w:rPr>
          <w:szCs w:val="24"/>
          <w:lang w:val="es-ES"/>
        </w:rPr>
        <w:br/>
        <w:t xml:space="preserve"> @Column(nullable=false,length=15) </w:t>
      </w:r>
      <w:proofErr w:type="spellStart"/>
      <w:r w:rsidRPr="00E54E3F">
        <w:rPr>
          <w:szCs w:val="24"/>
          <w:lang w:val="es-ES"/>
        </w:rPr>
        <w:t>private</w:t>
      </w:r>
      <w:proofErr w:type="spellEnd"/>
      <w:r w:rsidRPr="00E54E3F">
        <w:rPr>
          <w:szCs w:val="24"/>
          <w:lang w:val="es-ES"/>
        </w:rPr>
        <w:t xml:space="preserve"> </w:t>
      </w:r>
      <w:proofErr w:type="spellStart"/>
      <w:r w:rsidRPr="00E54E3F">
        <w:rPr>
          <w:szCs w:val="24"/>
          <w:lang w:val="es-ES"/>
        </w:rPr>
        <w:t>String</w:t>
      </w:r>
      <w:proofErr w:type="spellEnd"/>
      <w:r w:rsidRPr="00E54E3F">
        <w:rPr>
          <w:szCs w:val="24"/>
          <w:lang w:val="es-ES"/>
        </w:rPr>
        <w:t xml:space="preserve"> </w:t>
      </w:r>
      <w:proofErr w:type="spellStart"/>
      <w:r w:rsidRPr="00E54E3F">
        <w:rPr>
          <w:szCs w:val="24"/>
          <w:lang w:val="es-ES"/>
        </w:rPr>
        <w:t>telefono</w:t>
      </w:r>
      <w:proofErr w:type="spellEnd"/>
      <w:r w:rsidRPr="00E54E3F">
        <w:rPr>
          <w:szCs w:val="24"/>
          <w:lang w:val="es-ES"/>
        </w:rPr>
        <w:t>;</w:t>
      </w:r>
      <w:r w:rsidRPr="00E54E3F">
        <w:rPr>
          <w:szCs w:val="24"/>
          <w:lang w:val="es-ES"/>
        </w:rPr>
        <w:br/>
        <w:t xml:space="preserve"> @Column(nullable=false) </w:t>
      </w:r>
      <w:proofErr w:type="spellStart"/>
      <w:r w:rsidRPr="00E54E3F">
        <w:rPr>
          <w:szCs w:val="24"/>
          <w:lang w:val="es-ES"/>
        </w:rPr>
        <w:t>private</w:t>
      </w:r>
      <w:proofErr w:type="spellEnd"/>
      <w:r w:rsidRPr="00E54E3F">
        <w:rPr>
          <w:szCs w:val="24"/>
          <w:lang w:val="es-ES"/>
        </w:rPr>
        <w:t xml:space="preserve"> </w:t>
      </w:r>
      <w:proofErr w:type="spellStart"/>
      <w:r w:rsidRPr="00E54E3F">
        <w:rPr>
          <w:szCs w:val="24"/>
          <w:lang w:val="es-ES"/>
        </w:rPr>
        <w:t>Integer</w:t>
      </w:r>
      <w:proofErr w:type="spellEnd"/>
      <w:r w:rsidRPr="00E54E3F">
        <w:rPr>
          <w:szCs w:val="24"/>
          <w:lang w:val="es-ES"/>
        </w:rPr>
        <w:t xml:space="preserve"> edad;</w:t>
      </w:r>
      <w:r w:rsidRPr="00E54E3F">
        <w:rPr>
          <w:szCs w:val="24"/>
          <w:lang w:val="es-ES"/>
        </w:rPr>
        <w:br/>
        <w:t xml:space="preserve"> @Column(nullable=false,unique=true,length=100) </w:t>
      </w:r>
      <w:proofErr w:type="spellStart"/>
      <w:r w:rsidRPr="00E54E3F">
        <w:rPr>
          <w:szCs w:val="24"/>
          <w:lang w:val="es-ES"/>
        </w:rPr>
        <w:t>private</w:t>
      </w:r>
      <w:proofErr w:type="spellEnd"/>
      <w:r w:rsidRPr="00E54E3F">
        <w:rPr>
          <w:szCs w:val="24"/>
          <w:lang w:val="es-ES"/>
        </w:rPr>
        <w:t xml:space="preserve"> </w:t>
      </w:r>
      <w:proofErr w:type="spellStart"/>
      <w:r w:rsidRPr="00E54E3F">
        <w:rPr>
          <w:szCs w:val="24"/>
          <w:lang w:val="es-ES"/>
        </w:rPr>
        <w:t>String</w:t>
      </w:r>
      <w:proofErr w:type="spellEnd"/>
      <w:r w:rsidRPr="00E54E3F">
        <w:rPr>
          <w:szCs w:val="24"/>
          <w:lang w:val="es-ES"/>
        </w:rPr>
        <w:t xml:space="preserve"> correo;</w:t>
      </w:r>
      <w:r w:rsidRPr="00E54E3F">
        <w:rPr>
          <w:szCs w:val="24"/>
          <w:lang w:val="es-ES"/>
        </w:rPr>
        <w:br/>
        <w:t xml:space="preserve"> @Column(nullable=false,length=255) </w:t>
      </w:r>
      <w:proofErr w:type="spellStart"/>
      <w:r w:rsidRPr="00E54E3F">
        <w:rPr>
          <w:szCs w:val="24"/>
          <w:lang w:val="es-ES"/>
        </w:rPr>
        <w:t>private</w:t>
      </w:r>
      <w:proofErr w:type="spellEnd"/>
      <w:r w:rsidRPr="00E54E3F">
        <w:rPr>
          <w:szCs w:val="24"/>
          <w:lang w:val="es-ES"/>
        </w:rPr>
        <w:t xml:space="preserve"> </w:t>
      </w:r>
      <w:proofErr w:type="spellStart"/>
      <w:r w:rsidRPr="00E54E3F">
        <w:rPr>
          <w:szCs w:val="24"/>
          <w:lang w:val="es-ES"/>
        </w:rPr>
        <w:t>String</w:t>
      </w:r>
      <w:proofErr w:type="spellEnd"/>
      <w:r w:rsidRPr="00E54E3F">
        <w:rPr>
          <w:szCs w:val="24"/>
          <w:lang w:val="es-ES"/>
        </w:rPr>
        <w:t xml:space="preserve"> </w:t>
      </w:r>
      <w:proofErr w:type="spellStart"/>
      <w:r w:rsidRPr="00E54E3F">
        <w:rPr>
          <w:szCs w:val="24"/>
          <w:lang w:val="es-ES"/>
        </w:rPr>
        <w:t>contrasena</w:t>
      </w:r>
      <w:proofErr w:type="spellEnd"/>
      <w:r w:rsidRPr="00E54E3F">
        <w:rPr>
          <w:szCs w:val="24"/>
          <w:lang w:val="es-ES"/>
        </w:rPr>
        <w:t>;</w:t>
      </w:r>
      <w:r w:rsidRPr="00E54E3F">
        <w:rPr>
          <w:szCs w:val="24"/>
          <w:lang w:val="es-ES"/>
        </w:rPr>
        <w:br/>
        <w:t xml:space="preserve"> @Enumerated(EnumType.STRING) </w:t>
      </w:r>
      <w:proofErr w:type="spellStart"/>
      <w:r w:rsidRPr="00E54E3F">
        <w:rPr>
          <w:szCs w:val="24"/>
          <w:lang w:val="es-ES"/>
        </w:rPr>
        <w:t>private</w:t>
      </w:r>
      <w:proofErr w:type="spellEnd"/>
      <w:r w:rsidRPr="00E54E3F">
        <w:rPr>
          <w:szCs w:val="24"/>
          <w:lang w:val="es-ES"/>
        </w:rPr>
        <w:t xml:space="preserve"> Rol </w:t>
      </w:r>
      <w:proofErr w:type="spellStart"/>
      <w:r w:rsidRPr="00E54E3F">
        <w:rPr>
          <w:szCs w:val="24"/>
          <w:lang w:val="es-ES"/>
        </w:rPr>
        <w:t>rol</w:t>
      </w:r>
      <w:proofErr w:type="spellEnd"/>
      <w:r w:rsidRPr="00E54E3F">
        <w:rPr>
          <w:szCs w:val="24"/>
          <w:lang w:val="es-ES"/>
        </w:rPr>
        <w:t>;</w:t>
      </w:r>
      <w:r w:rsidRPr="00E54E3F">
        <w:rPr>
          <w:szCs w:val="24"/>
          <w:lang w:val="es-ES"/>
        </w:rPr>
        <w:br/>
        <w:t xml:space="preserve"> </w:t>
      </w:r>
      <w:proofErr w:type="spellStart"/>
      <w:r w:rsidRPr="00E54E3F">
        <w:rPr>
          <w:szCs w:val="24"/>
          <w:lang w:val="es-ES"/>
        </w:rPr>
        <w:t>public</w:t>
      </w:r>
      <w:proofErr w:type="spellEnd"/>
      <w:r w:rsidRPr="00E54E3F">
        <w:rPr>
          <w:szCs w:val="24"/>
          <w:lang w:val="es-ES"/>
        </w:rPr>
        <w:t xml:space="preserve"> </w:t>
      </w:r>
      <w:proofErr w:type="spellStart"/>
      <w:r w:rsidRPr="00E54E3F">
        <w:rPr>
          <w:szCs w:val="24"/>
          <w:lang w:val="es-ES"/>
        </w:rPr>
        <w:t>enum</w:t>
      </w:r>
      <w:proofErr w:type="spellEnd"/>
      <w:r w:rsidRPr="00E54E3F">
        <w:rPr>
          <w:szCs w:val="24"/>
          <w:lang w:val="es-ES"/>
        </w:rPr>
        <w:t xml:space="preserve"> Rol { USUARIO, ADMIN }</w:t>
      </w:r>
      <w:r w:rsidRPr="00E54E3F">
        <w:rPr>
          <w:szCs w:val="24"/>
          <w:lang w:val="es-ES"/>
        </w:rPr>
        <w:br/>
        <w:t>}</w:t>
      </w:r>
    </w:p>
    <w:p w14:paraId="573A6CD4"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 xml:space="preserve">S04, líneas 4–15. El </w:t>
      </w:r>
      <w:proofErr w:type="spellStart"/>
      <w:r w:rsidRPr="00E54E3F">
        <w:rPr>
          <w:szCs w:val="24"/>
          <w:lang w:val="es-ES"/>
        </w:rPr>
        <w:t>enum</w:t>
      </w:r>
      <w:proofErr w:type="spellEnd"/>
      <w:r w:rsidRPr="00E54E3F">
        <w:rPr>
          <w:szCs w:val="24"/>
          <w:lang w:val="es-ES"/>
        </w:rPr>
        <w:t xml:space="preserve"> Rol admite USUARIO y ADMIN y se persiste como texto. La Tabla 5 describe el diccionario completo.</w:t>
      </w:r>
    </w:p>
    <w:p w14:paraId="776DD7B4" w14:textId="77777777" w:rsidR="00E54E3F" w:rsidRPr="00E54E3F" w:rsidRDefault="00E54E3F" w:rsidP="00E54E3F">
      <w:pPr>
        <w:rPr>
          <w:lang w:val="es-ES"/>
        </w:rPr>
      </w:pPr>
      <w:r w:rsidRPr="00E54E3F">
        <w:rPr>
          <w:szCs w:val="24"/>
          <w:lang w:val="es-ES"/>
        </w:rPr>
        <w:t>Este modelo se devuelve al listar usuarios y se recibe al actualizar. Los datos de ejemplo completos se definen en el apartado 4.3; la Figura B16 documenta visualmente la respuesta con los ocho campos.</w:t>
      </w:r>
    </w:p>
    <w:p w14:paraId="4BF91AA9" w14:textId="77777777" w:rsidR="00E54E3F" w:rsidRPr="00E54E3F" w:rsidRDefault="00E54E3F" w:rsidP="00E54E3F">
      <w:pPr>
        <w:pStyle w:val="Descripcin"/>
        <w:pageBreakBefore/>
        <w:rPr>
          <w:lang w:val="es-ES"/>
        </w:rPr>
      </w:pPr>
      <w:bookmarkStart w:id="67" w:name="code_A6"/>
      <w:r w:rsidRPr="00E54E3F">
        <w:rPr>
          <w:szCs w:val="24"/>
          <w:lang w:val="es-ES"/>
        </w:rPr>
        <w:lastRenderedPageBreak/>
        <w:t>Código A6</w:t>
      </w:r>
      <w:bookmarkEnd w:id="67"/>
    </w:p>
    <w:p w14:paraId="2E80B26B" w14:textId="77777777" w:rsidR="00E54E3F" w:rsidRPr="00E54E3F" w:rsidRDefault="00E54E3F" w:rsidP="00E54E3F">
      <w:pPr>
        <w:pStyle w:val="FigureTitle"/>
        <w:rPr>
          <w:lang w:val="es-ES"/>
        </w:rPr>
      </w:pPr>
      <w:r w:rsidRPr="00E54E3F">
        <w:rPr>
          <w:lang w:val="es-ES"/>
        </w:rPr>
        <w:t>Repositorios de las dos entidades</w:t>
      </w:r>
    </w:p>
    <w:p w14:paraId="1A49715D" w14:textId="77777777" w:rsidR="00E54E3F" w:rsidRPr="00E54E3F" w:rsidRDefault="00E54E3F" w:rsidP="00E54E3F">
      <w:pPr>
        <w:pStyle w:val="Code"/>
        <w:keepLines/>
        <w:rPr>
          <w:lang w:val="es-ES"/>
        </w:rPr>
      </w:pPr>
      <w:proofErr w:type="spellStart"/>
      <w:r w:rsidRPr="00E54E3F">
        <w:rPr>
          <w:szCs w:val="24"/>
          <w:lang w:val="es-ES"/>
        </w:rPr>
        <w:t>package</w:t>
      </w:r>
      <w:proofErr w:type="spellEnd"/>
      <w:r w:rsidRPr="00E54E3F">
        <w:rPr>
          <w:szCs w:val="24"/>
          <w:lang w:val="es-ES"/>
        </w:rPr>
        <w:t xml:space="preserve"> </w:t>
      </w:r>
      <w:proofErr w:type="spellStart"/>
      <w:r w:rsidRPr="00E54E3F">
        <w:rPr>
          <w:szCs w:val="24"/>
          <w:lang w:val="es-ES"/>
        </w:rPr>
        <w:t>com.gym.gym_tobifit.repositories</w:t>
      </w:r>
      <w:proofErr w:type="spellEnd"/>
      <w:r w:rsidRPr="00E54E3F">
        <w:rPr>
          <w:szCs w:val="24"/>
          <w:lang w:val="es-ES"/>
        </w:rPr>
        <w:t>;</w:t>
      </w:r>
      <w:r w:rsidRPr="00E54E3F">
        <w:rPr>
          <w:szCs w:val="24"/>
          <w:lang w:val="es-ES"/>
        </w:rPr>
        <w:br/>
      </w:r>
      <w:proofErr w:type="spellStart"/>
      <w:r w:rsidRPr="00E54E3F">
        <w:rPr>
          <w:szCs w:val="24"/>
          <w:lang w:val="es-ES"/>
        </w:rPr>
        <w:t>import</w:t>
      </w:r>
      <w:proofErr w:type="spellEnd"/>
      <w:r w:rsidRPr="00E54E3F">
        <w:rPr>
          <w:szCs w:val="24"/>
          <w:lang w:val="es-ES"/>
        </w:rPr>
        <w:t xml:space="preserve"> </w:t>
      </w:r>
      <w:proofErr w:type="spellStart"/>
      <w:r w:rsidRPr="00E54E3F">
        <w:rPr>
          <w:szCs w:val="24"/>
          <w:lang w:val="es-ES"/>
        </w:rPr>
        <w:t>org.springframework.data.jpa.repository.JpaRepository</w:t>
      </w:r>
      <w:proofErr w:type="spellEnd"/>
      <w:r w:rsidRPr="00E54E3F">
        <w:rPr>
          <w:szCs w:val="24"/>
          <w:lang w:val="es-ES"/>
        </w:rPr>
        <w:t>;</w:t>
      </w:r>
      <w:r w:rsidRPr="00E54E3F">
        <w:rPr>
          <w:szCs w:val="24"/>
          <w:lang w:val="es-ES"/>
        </w:rPr>
        <w:br/>
      </w:r>
      <w:proofErr w:type="spellStart"/>
      <w:r w:rsidRPr="00E54E3F">
        <w:rPr>
          <w:szCs w:val="24"/>
          <w:lang w:val="es-ES"/>
        </w:rPr>
        <w:t>import</w:t>
      </w:r>
      <w:proofErr w:type="spellEnd"/>
      <w:r w:rsidRPr="00E54E3F">
        <w:rPr>
          <w:szCs w:val="24"/>
          <w:lang w:val="es-ES"/>
        </w:rPr>
        <w:t xml:space="preserve"> </w:t>
      </w:r>
      <w:proofErr w:type="spellStart"/>
      <w:r w:rsidRPr="00E54E3F">
        <w:rPr>
          <w:szCs w:val="24"/>
          <w:lang w:val="es-ES"/>
        </w:rPr>
        <w:t>com.gym.gym_tobifit.models.Producto</w:t>
      </w:r>
      <w:proofErr w:type="spellEnd"/>
      <w:r w:rsidRPr="00E54E3F">
        <w:rPr>
          <w:szCs w:val="24"/>
          <w:lang w:val="es-ES"/>
        </w:rPr>
        <w:t>;</w:t>
      </w:r>
      <w:r w:rsidRPr="00E54E3F">
        <w:rPr>
          <w:szCs w:val="24"/>
          <w:lang w:val="es-ES"/>
        </w:rPr>
        <w:br/>
      </w:r>
      <w:proofErr w:type="spellStart"/>
      <w:r w:rsidRPr="00E54E3F">
        <w:rPr>
          <w:szCs w:val="24"/>
          <w:lang w:val="es-ES"/>
        </w:rPr>
        <w:t>public</w:t>
      </w:r>
      <w:proofErr w:type="spellEnd"/>
      <w:r w:rsidRPr="00E54E3F">
        <w:rPr>
          <w:szCs w:val="24"/>
          <w:lang w:val="es-ES"/>
        </w:rPr>
        <w:t xml:space="preserve"> interface </w:t>
      </w:r>
      <w:proofErr w:type="spellStart"/>
      <w:r w:rsidRPr="00E54E3F">
        <w:rPr>
          <w:szCs w:val="24"/>
          <w:lang w:val="es-ES"/>
        </w:rPr>
        <w:t>ProductoRepository</w:t>
      </w:r>
      <w:proofErr w:type="spellEnd"/>
      <w:r w:rsidRPr="00E54E3F">
        <w:rPr>
          <w:szCs w:val="24"/>
          <w:lang w:val="es-ES"/>
        </w:rPr>
        <w:t xml:space="preserve"> </w:t>
      </w:r>
      <w:proofErr w:type="spellStart"/>
      <w:r w:rsidRPr="00E54E3F">
        <w:rPr>
          <w:szCs w:val="24"/>
          <w:lang w:val="es-ES"/>
        </w:rPr>
        <w:t>extends</w:t>
      </w:r>
      <w:proofErr w:type="spellEnd"/>
      <w:r w:rsidRPr="00E54E3F">
        <w:rPr>
          <w:szCs w:val="24"/>
          <w:lang w:val="es-ES"/>
        </w:rPr>
        <w:t xml:space="preserve"> </w:t>
      </w:r>
      <w:proofErr w:type="spellStart"/>
      <w:r w:rsidRPr="00E54E3F">
        <w:rPr>
          <w:szCs w:val="24"/>
          <w:lang w:val="es-ES"/>
        </w:rPr>
        <w:t>JpaRepository</w:t>
      </w:r>
      <w:proofErr w:type="spellEnd"/>
      <w:r w:rsidRPr="00E54E3F">
        <w:rPr>
          <w:szCs w:val="24"/>
          <w:lang w:val="es-ES"/>
        </w:rPr>
        <w:t>&lt;Producto, Long&gt; {}</w:t>
      </w:r>
      <w:r w:rsidRPr="00E54E3F">
        <w:rPr>
          <w:szCs w:val="24"/>
          <w:lang w:val="es-ES"/>
        </w:rPr>
        <w:br/>
      </w:r>
      <w:proofErr w:type="spellStart"/>
      <w:r w:rsidRPr="00E54E3F">
        <w:rPr>
          <w:szCs w:val="24"/>
          <w:lang w:val="es-ES"/>
        </w:rPr>
        <w:t>package</w:t>
      </w:r>
      <w:proofErr w:type="spellEnd"/>
      <w:r w:rsidRPr="00E54E3F">
        <w:rPr>
          <w:szCs w:val="24"/>
          <w:lang w:val="es-ES"/>
        </w:rPr>
        <w:t xml:space="preserve"> </w:t>
      </w:r>
      <w:proofErr w:type="spellStart"/>
      <w:r w:rsidRPr="00E54E3F">
        <w:rPr>
          <w:szCs w:val="24"/>
          <w:lang w:val="es-ES"/>
        </w:rPr>
        <w:t>com.gym.gym_tobifit.repositories</w:t>
      </w:r>
      <w:proofErr w:type="spellEnd"/>
      <w:r w:rsidRPr="00E54E3F">
        <w:rPr>
          <w:szCs w:val="24"/>
          <w:lang w:val="es-ES"/>
        </w:rPr>
        <w:t>;</w:t>
      </w:r>
      <w:r w:rsidRPr="00E54E3F">
        <w:rPr>
          <w:szCs w:val="24"/>
          <w:lang w:val="es-ES"/>
        </w:rPr>
        <w:br/>
      </w:r>
      <w:proofErr w:type="spellStart"/>
      <w:r w:rsidRPr="00E54E3F">
        <w:rPr>
          <w:szCs w:val="24"/>
          <w:lang w:val="es-ES"/>
        </w:rPr>
        <w:t>import</w:t>
      </w:r>
      <w:proofErr w:type="spellEnd"/>
      <w:r w:rsidRPr="00E54E3F">
        <w:rPr>
          <w:szCs w:val="24"/>
          <w:lang w:val="es-ES"/>
        </w:rPr>
        <w:t xml:space="preserve"> </w:t>
      </w:r>
      <w:proofErr w:type="spellStart"/>
      <w:r w:rsidRPr="00E54E3F">
        <w:rPr>
          <w:szCs w:val="24"/>
          <w:lang w:val="es-ES"/>
        </w:rPr>
        <w:t>org.springframework.data.jpa.repository.JpaRepository</w:t>
      </w:r>
      <w:proofErr w:type="spellEnd"/>
      <w:r w:rsidRPr="00E54E3F">
        <w:rPr>
          <w:szCs w:val="24"/>
          <w:lang w:val="es-ES"/>
        </w:rPr>
        <w:t>;</w:t>
      </w:r>
      <w:r w:rsidRPr="00E54E3F">
        <w:rPr>
          <w:szCs w:val="24"/>
          <w:lang w:val="es-ES"/>
        </w:rPr>
        <w:br/>
      </w:r>
      <w:proofErr w:type="spellStart"/>
      <w:r w:rsidRPr="00E54E3F">
        <w:rPr>
          <w:szCs w:val="24"/>
          <w:lang w:val="es-ES"/>
        </w:rPr>
        <w:t>import</w:t>
      </w:r>
      <w:proofErr w:type="spellEnd"/>
      <w:r w:rsidRPr="00E54E3F">
        <w:rPr>
          <w:szCs w:val="24"/>
          <w:lang w:val="es-ES"/>
        </w:rPr>
        <w:t xml:space="preserve"> </w:t>
      </w:r>
      <w:proofErr w:type="spellStart"/>
      <w:r w:rsidRPr="00E54E3F">
        <w:rPr>
          <w:szCs w:val="24"/>
          <w:lang w:val="es-ES"/>
        </w:rPr>
        <w:t>com.gym.gym_tobifit.models.Usuario</w:t>
      </w:r>
      <w:proofErr w:type="spellEnd"/>
      <w:r w:rsidRPr="00E54E3F">
        <w:rPr>
          <w:szCs w:val="24"/>
          <w:lang w:val="es-ES"/>
        </w:rPr>
        <w:t>;</w:t>
      </w:r>
      <w:r w:rsidRPr="00E54E3F">
        <w:rPr>
          <w:szCs w:val="24"/>
          <w:lang w:val="es-ES"/>
        </w:rPr>
        <w:br/>
      </w:r>
      <w:proofErr w:type="spellStart"/>
      <w:r w:rsidRPr="00E54E3F">
        <w:rPr>
          <w:szCs w:val="24"/>
          <w:lang w:val="es-ES"/>
        </w:rPr>
        <w:t>public</w:t>
      </w:r>
      <w:proofErr w:type="spellEnd"/>
      <w:r w:rsidRPr="00E54E3F">
        <w:rPr>
          <w:szCs w:val="24"/>
          <w:lang w:val="es-ES"/>
        </w:rPr>
        <w:t xml:space="preserve"> interface </w:t>
      </w:r>
      <w:proofErr w:type="spellStart"/>
      <w:r w:rsidRPr="00E54E3F">
        <w:rPr>
          <w:szCs w:val="24"/>
          <w:lang w:val="es-ES"/>
        </w:rPr>
        <w:t>UsuarioRepository</w:t>
      </w:r>
      <w:proofErr w:type="spellEnd"/>
      <w:r w:rsidRPr="00E54E3F">
        <w:rPr>
          <w:szCs w:val="24"/>
          <w:lang w:val="es-ES"/>
        </w:rPr>
        <w:t xml:space="preserve"> </w:t>
      </w:r>
      <w:proofErr w:type="spellStart"/>
      <w:r w:rsidRPr="00E54E3F">
        <w:rPr>
          <w:szCs w:val="24"/>
          <w:lang w:val="es-ES"/>
        </w:rPr>
        <w:t>extends</w:t>
      </w:r>
      <w:proofErr w:type="spellEnd"/>
      <w:r w:rsidRPr="00E54E3F">
        <w:rPr>
          <w:szCs w:val="24"/>
          <w:lang w:val="es-ES"/>
        </w:rPr>
        <w:t xml:space="preserve"> </w:t>
      </w:r>
      <w:proofErr w:type="spellStart"/>
      <w:r w:rsidRPr="00E54E3F">
        <w:rPr>
          <w:szCs w:val="24"/>
          <w:lang w:val="es-ES"/>
        </w:rPr>
        <w:t>JpaRepository</w:t>
      </w:r>
      <w:proofErr w:type="spellEnd"/>
      <w:r w:rsidRPr="00E54E3F">
        <w:rPr>
          <w:szCs w:val="24"/>
          <w:lang w:val="es-ES"/>
        </w:rPr>
        <w:t>&lt;Usuario, Long&gt; {}</w:t>
      </w:r>
    </w:p>
    <w:p w14:paraId="0E8EC2FF"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S08 y S11, líneas 1–5 de cada archivo. Son dos archivos distintos presentados en un bloque; no constituyen una única unidad Java.</w:t>
      </w:r>
    </w:p>
    <w:p w14:paraId="15DB6BAF" w14:textId="77777777" w:rsidR="00E54E3F" w:rsidRPr="00E54E3F" w:rsidRDefault="00E54E3F" w:rsidP="00E54E3F">
      <w:pPr>
        <w:rPr>
          <w:lang w:val="es-ES"/>
        </w:rPr>
      </w:pPr>
      <w:proofErr w:type="spellStart"/>
      <w:r w:rsidRPr="00E54E3F">
        <w:rPr>
          <w:szCs w:val="24"/>
          <w:lang w:val="es-ES"/>
        </w:rPr>
        <w:t>JpaRepository</w:t>
      </w:r>
      <w:proofErr w:type="spellEnd"/>
      <w:r w:rsidRPr="00E54E3F">
        <w:rPr>
          <w:szCs w:val="24"/>
          <w:lang w:val="es-ES"/>
        </w:rPr>
        <w:t xml:space="preserve">&lt;Producto, Long&gt; identifica el tipo Producto y su clave Long. </w:t>
      </w:r>
      <w:proofErr w:type="spellStart"/>
      <w:r w:rsidRPr="00E54E3F">
        <w:rPr>
          <w:szCs w:val="24"/>
          <w:lang w:val="es-ES"/>
        </w:rPr>
        <w:t>JpaRepository</w:t>
      </w:r>
      <w:proofErr w:type="spellEnd"/>
      <w:r w:rsidRPr="00E54E3F">
        <w:rPr>
          <w:szCs w:val="24"/>
          <w:lang w:val="es-ES"/>
        </w:rPr>
        <w:t>&lt;Usuario, Long&gt; hace lo mismo para Usuario. Los métodos heredados permiten consultar, guardar y eliminar; esas llamadas se utilizan desde los servicios (Spring, s. f.-a).</w:t>
      </w:r>
    </w:p>
    <w:p w14:paraId="1DBED126" w14:textId="77777777" w:rsidR="00E54E3F" w:rsidRPr="00E54E3F" w:rsidRDefault="00E54E3F" w:rsidP="00E54E3F">
      <w:pPr>
        <w:rPr>
          <w:lang w:val="es-ES"/>
        </w:rPr>
      </w:pPr>
      <w:r w:rsidRPr="00E54E3F">
        <w:rPr>
          <w:szCs w:val="24"/>
          <w:lang w:val="es-ES"/>
        </w:rPr>
        <w:t xml:space="preserve">Para la sustentación: el </w:t>
      </w:r>
      <w:proofErr w:type="spellStart"/>
      <w:r w:rsidRPr="00E54E3F">
        <w:rPr>
          <w:szCs w:val="24"/>
          <w:lang w:val="es-ES"/>
        </w:rPr>
        <w:t>controller</w:t>
      </w:r>
      <w:proofErr w:type="spellEnd"/>
      <w:r w:rsidRPr="00E54E3F">
        <w:rPr>
          <w:szCs w:val="24"/>
          <w:lang w:val="es-ES"/>
        </w:rPr>
        <w:t xml:space="preserve"> expone el contrato HTTP, el model describe los datos y el </w:t>
      </w:r>
      <w:proofErr w:type="spellStart"/>
      <w:r w:rsidRPr="00E54E3F">
        <w:rPr>
          <w:szCs w:val="24"/>
          <w:lang w:val="es-ES"/>
        </w:rPr>
        <w:t>repository</w:t>
      </w:r>
      <w:proofErr w:type="spellEnd"/>
      <w:r w:rsidRPr="00E54E3F">
        <w:rPr>
          <w:szCs w:val="24"/>
          <w:lang w:val="es-ES"/>
        </w:rPr>
        <w:t xml:space="preserve"> ofrece el acceso a la entidad. La existencia de dos repositorios respalda estas dos entidades; no agrega otros dos objetos transmitidos por REST.</w:t>
      </w:r>
    </w:p>
    <w:p w14:paraId="3C6A579A" w14:textId="77777777" w:rsidR="00E54E3F" w:rsidRPr="00E54E3F" w:rsidRDefault="00E54E3F" w:rsidP="00E54E3F">
      <w:pPr>
        <w:pStyle w:val="Annex"/>
        <w:pageBreakBefore/>
        <w:rPr>
          <w:lang w:val="es-ES"/>
        </w:rPr>
      </w:pPr>
      <w:bookmarkStart w:id="68" w:name="annex_b"/>
      <w:r w:rsidRPr="00E54E3F">
        <w:rPr>
          <w:lang w:val="es-ES"/>
        </w:rPr>
        <w:lastRenderedPageBreak/>
        <w:t>Anexo B. Capturas de las 24 solicitudes Postman</w:t>
      </w:r>
      <w:bookmarkEnd w:id="68"/>
    </w:p>
    <w:p w14:paraId="56AF7CA5" w14:textId="77777777" w:rsidR="00E54E3F" w:rsidRPr="00E54E3F" w:rsidRDefault="00E54E3F" w:rsidP="00E54E3F">
      <w:pPr>
        <w:rPr>
          <w:lang w:val="es-ES"/>
        </w:rPr>
      </w:pPr>
      <w:r w:rsidRPr="00E54E3F">
        <w:rPr>
          <w:szCs w:val="24"/>
          <w:lang w:val="es-ES"/>
        </w:rPr>
        <w:t>Las figuras se ordenan por OP-01 a OP-08. PM conserva el número de solicitud en F2. Cada figura tiene título, nota, entrada, salida esperada y lectura de la respuesta visible; las verificaciones son documentales porque la colección no contiene scripts de aserción.</w:t>
      </w:r>
    </w:p>
    <w:p w14:paraId="254DADA5" w14:textId="77777777" w:rsidR="00E54E3F" w:rsidRPr="00E54E3F" w:rsidRDefault="00E54E3F" w:rsidP="00E54E3F">
      <w:pPr>
        <w:rPr>
          <w:lang w:val="es-ES"/>
        </w:rPr>
      </w:pPr>
      <w:r w:rsidRPr="00E54E3F">
        <w:rPr>
          <w:szCs w:val="24"/>
          <w:lang w:val="es-ES"/>
        </w:rPr>
        <w:t>Las imágenes se conservan completas y en su proporción original. Los valores esenciales se transcriben debajo para facilitar la lectura en Word. No se han sustituido códigos HTTP, cuerpos JSON ni tiempos de respuesta.</w:t>
      </w:r>
    </w:p>
    <w:p w14:paraId="300B5567" w14:textId="77777777" w:rsidR="00E54E3F" w:rsidRPr="00E54E3F" w:rsidRDefault="00E54E3F" w:rsidP="00E54E3F">
      <w:pPr>
        <w:pStyle w:val="Descripcin"/>
        <w:rPr>
          <w:lang w:val="es-ES"/>
        </w:rPr>
      </w:pPr>
      <w:r w:rsidRPr="00E54E3F">
        <w:rPr>
          <w:szCs w:val="24"/>
          <w:lang w:val="es-ES"/>
        </w:rPr>
        <w:t>Tabla 10</w:t>
      </w:r>
    </w:p>
    <w:p w14:paraId="3DD82EAE" w14:textId="77777777" w:rsidR="00E54E3F" w:rsidRPr="00E54E3F" w:rsidRDefault="00E54E3F" w:rsidP="00E54E3F">
      <w:pPr>
        <w:pStyle w:val="FigureTitle"/>
        <w:rPr>
          <w:lang w:val="es-ES"/>
        </w:rPr>
      </w:pPr>
      <w:r w:rsidRPr="00E54E3F">
        <w:rPr>
          <w:lang w:val="es-ES"/>
        </w:rPr>
        <w:t>Localización de las capturas por operación</w:t>
      </w:r>
    </w:p>
    <w:tbl>
      <w:tblPr>
        <w:tblW w:w="9360" w:type="dxa"/>
        <w:tblInd w:w="100" w:type="dxa"/>
        <w:tblBorders>
          <w:top w:val="single" w:sz="6" w:space="0" w:color="000000"/>
          <w:left w:val="nil"/>
          <w:bottom w:val="single" w:sz="6" w:space="0" w:color="000000"/>
          <w:right w:val="nil"/>
          <w:insideH w:val="nil"/>
          <w:insideV w:val="nil"/>
        </w:tblBorders>
        <w:tblLayout w:type="fixed"/>
        <w:tblCellMar>
          <w:left w:w="100" w:type="dxa"/>
          <w:right w:w="100" w:type="dxa"/>
        </w:tblCellMar>
        <w:tblLook w:val="04A0" w:firstRow="1" w:lastRow="0" w:firstColumn="1" w:lastColumn="0" w:noHBand="0" w:noVBand="1"/>
      </w:tblPr>
      <w:tblGrid>
        <w:gridCol w:w="1460"/>
        <w:gridCol w:w="2540"/>
        <w:gridCol w:w="5360"/>
      </w:tblGrid>
      <w:tr w:rsidR="00E54E3F" w14:paraId="3720FF5A" w14:textId="77777777" w:rsidTr="001D7174">
        <w:trPr>
          <w:cantSplit/>
          <w:tblHeader/>
        </w:trPr>
        <w:tc>
          <w:tcPr>
            <w:tcW w:w="1460" w:type="dxa"/>
            <w:tcBorders>
              <w:bottom w:val="single" w:sz="6" w:space="0" w:color="auto"/>
            </w:tcBorders>
          </w:tcPr>
          <w:p w14:paraId="29839005" w14:textId="77777777" w:rsidR="00E54E3F" w:rsidRDefault="00E54E3F" w:rsidP="001D7174">
            <w:pPr>
              <w:pStyle w:val="TableText"/>
            </w:pPr>
            <w:proofErr w:type="spellStart"/>
            <w:r>
              <w:rPr>
                <w:b/>
                <w:szCs w:val="24"/>
              </w:rPr>
              <w:t>Operación</w:t>
            </w:r>
            <w:proofErr w:type="spellEnd"/>
          </w:p>
        </w:tc>
        <w:tc>
          <w:tcPr>
            <w:tcW w:w="2540" w:type="dxa"/>
            <w:tcBorders>
              <w:bottom w:val="single" w:sz="6" w:space="0" w:color="auto"/>
            </w:tcBorders>
          </w:tcPr>
          <w:p w14:paraId="3738DC3E" w14:textId="77777777" w:rsidR="00E54E3F" w:rsidRDefault="00E54E3F" w:rsidP="001D7174">
            <w:pPr>
              <w:pStyle w:val="TableText"/>
            </w:pPr>
            <w:proofErr w:type="spellStart"/>
            <w:r>
              <w:rPr>
                <w:b/>
                <w:szCs w:val="24"/>
              </w:rPr>
              <w:t>Figuras</w:t>
            </w:r>
            <w:proofErr w:type="spellEnd"/>
          </w:p>
        </w:tc>
        <w:tc>
          <w:tcPr>
            <w:tcW w:w="5360" w:type="dxa"/>
            <w:tcBorders>
              <w:bottom w:val="single" w:sz="6" w:space="0" w:color="auto"/>
            </w:tcBorders>
          </w:tcPr>
          <w:p w14:paraId="1B661ADB" w14:textId="77777777" w:rsidR="00E54E3F" w:rsidRDefault="00E54E3F" w:rsidP="001D7174">
            <w:pPr>
              <w:pStyle w:val="TableText"/>
            </w:pPr>
            <w:r>
              <w:rPr>
                <w:b/>
                <w:szCs w:val="24"/>
              </w:rPr>
              <w:t>Solicitudes</w:t>
            </w:r>
          </w:p>
        </w:tc>
      </w:tr>
      <w:tr w:rsidR="00E54E3F" w14:paraId="02FFFE02" w14:textId="77777777" w:rsidTr="001D7174">
        <w:trPr>
          <w:cantSplit/>
        </w:trPr>
        <w:tc>
          <w:tcPr>
            <w:tcW w:w="1460" w:type="dxa"/>
          </w:tcPr>
          <w:p w14:paraId="07F0F797" w14:textId="77777777" w:rsidR="00E54E3F" w:rsidRDefault="00E54E3F" w:rsidP="001D7174">
            <w:pPr>
              <w:pStyle w:val="TableText"/>
            </w:pPr>
            <w:r>
              <w:rPr>
                <w:szCs w:val="24"/>
              </w:rPr>
              <w:t>OP-01</w:t>
            </w:r>
          </w:p>
        </w:tc>
        <w:tc>
          <w:tcPr>
            <w:tcW w:w="2540" w:type="dxa"/>
          </w:tcPr>
          <w:p w14:paraId="425711CE" w14:textId="77777777" w:rsidR="00E54E3F" w:rsidRDefault="00E54E3F" w:rsidP="001D7174">
            <w:pPr>
              <w:pStyle w:val="TableText"/>
            </w:pPr>
            <w:r>
              <w:rPr>
                <w:szCs w:val="24"/>
              </w:rPr>
              <w:t>B1</w:t>
            </w:r>
          </w:p>
        </w:tc>
        <w:tc>
          <w:tcPr>
            <w:tcW w:w="5360" w:type="dxa"/>
          </w:tcPr>
          <w:p w14:paraId="2152DD49" w14:textId="77777777" w:rsidR="00E54E3F" w:rsidRDefault="00E54E3F" w:rsidP="001D7174">
            <w:pPr>
              <w:pStyle w:val="TableText"/>
            </w:pPr>
            <w:r>
              <w:rPr>
                <w:szCs w:val="24"/>
              </w:rPr>
              <w:t>PM-01</w:t>
            </w:r>
          </w:p>
        </w:tc>
      </w:tr>
      <w:tr w:rsidR="00E54E3F" w14:paraId="7710D4F0" w14:textId="77777777" w:rsidTr="001D7174">
        <w:trPr>
          <w:cantSplit/>
        </w:trPr>
        <w:tc>
          <w:tcPr>
            <w:tcW w:w="1460" w:type="dxa"/>
          </w:tcPr>
          <w:p w14:paraId="31C046F4" w14:textId="77777777" w:rsidR="00E54E3F" w:rsidRDefault="00E54E3F" w:rsidP="001D7174">
            <w:pPr>
              <w:pStyle w:val="TableText"/>
            </w:pPr>
            <w:r>
              <w:rPr>
                <w:szCs w:val="24"/>
              </w:rPr>
              <w:t>OP-02</w:t>
            </w:r>
          </w:p>
        </w:tc>
        <w:tc>
          <w:tcPr>
            <w:tcW w:w="2540" w:type="dxa"/>
          </w:tcPr>
          <w:p w14:paraId="386EC946" w14:textId="77777777" w:rsidR="00E54E3F" w:rsidRDefault="00E54E3F" w:rsidP="001D7174">
            <w:pPr>
              <w:pStyle w:val="TableText"/>
            </w:pPr>
            <w:r>
              <w:rPr>
                <w:szCs w:val="24"/>
              </w:rPr>
              <w:t>B2–B4</w:t>
            </w:r>
          </w:p>
        </w:tc>
        <w:tc>
          <w:tcPr>
            <w:tcW w:w="5360" w:type="dxa"/>
          </w:tcPr>
          <w:p w14:paraId="0D2C499D" w14:textId="77777777" w:rsidR="00E54E3F" w:rsidRDefault="00E54E3F" w:rsidP="001D7174">
            <w:pPr>
              <w:pStyle w:val="TableText"/>
            </w:pPr>
            <w:r>
              <w:rPr>
                <w:szCs w:val="24"/>
              </w:rPr>
              <w:t>PM-02, 03, 09</w:t>
            </w:r>
          </w:p>
        </w:tc>
      </w:tr>
      <w:tr w:rsidR="00E54E3F" w14:paraId="739EF92D" w14:textId="77777777" w:rsidTr="001D7174">
        <w:trPr>
          <w:cantSplit/>
        </w:trPr>
        <w:tc>
          <w:tcPr>
            <w:tcW w:w="1460" w:type="dxa"/>
          </w:tcPr>
          <w:p w14:paraId="5BC5F146" w14:textId="77777777" w:rsidR="00E54E3F" w:rsidRDefault="00E54E3F" w:rsidP="001D7174">
            <w:pPr>
              <w:pStyle w:val="TableText"/>
            </w:pPr>
            <w:r>
              <w:rPr>
                <w:szCs w:val="24"/>
              </w:rPr>
              <w:t>OP-03</w:t>
            </w:r>
          </w:p>
        </w:tc>
        <w:tc>
          <w:tcPr>
            <w:tcW w:w="2540" w:type="dxa"/>
          </w:tcPr>
          <w:p w14:paraId="53C5EE75" w14:textId="77777777" w:rsidR="00E54E3F" w:rsidRDefault="00E54E3F" w:rsidP="001D7174">
            <w:pPr>
              <w:pStyle w:val="TableText"/>
            </w:pPr>
            <w:r>
              <w:rPr>
                <w:szCs w:val="24"/>
              </w:rPr>
              <w:t>B5–B8</w:t>
            </w:r>
          </w:p>
        </w:tc>
        <w:tc>
          <w:tcPr>
            <w:tcW w:w="5360" w:type="dxa"/>
          </w:tcPr>
          <w:p w14:paraId="6B59EB26" w14:textId="77777777" w:rsidR="00E54E3F" w:rsidRDefault="00E54E3F" w:rsidP="001D7174">
            <w:pPr>
              <w:pStyle w:val="TableText"/>
            </w:pPr>
            <w:r>
              <w:rPr>
                <w:szCs w:val="24"/>
              </w:rPr>
              <w:t>PM-04, 05, 21, 18</w:t>
            </w:r>
          </w:p>
        </w:tc>
      </w:tr>
      <w:tr w:rsidR="00E54E3F" w14:paraId="0C103216" w14:textId="77777777" w:rsidTr="001D7174">
        <w:trPr>
          <w:cantSplit/>
        </w:trPr>
        <w:tc>
          <w:tcPr>
            <w:tcW w:w="1460" w:type="dxa"/>
          </w:tcPr>
          <w:p w14:paraId="34CA349A" w14:textId="77777777" w:rsidR="00E54E3F" w:rsidRDefault="00E54E3F" w:rsidP="001D7174">
            <w:pPr>
              <w:pStyle w:val="TableText"/>
            </w:pPr>
            <w:r>
              <w:rPr>
                <w:szCs w:val="24"/>
              </w:rPr>
              <w:t>OP-04</w:t>
            </w:r>
          </w:p>
        </w:tc>
        <w:tc>
          <w:tcPr>
            <w:tcW w:w="2540" w:type="dxa"/>
          </w:tcPr>
          <w:p w14:paraId="4C50B829" w14:textId="77777777" w:rsidR="00E54E3F" w:rsidRDefault="00E54E3F" w:rsidP="001D7174">
            <w:pPr>
              <w:pStyle w:val="TableText"/>
            </w:pPr>
            <w:r>
              <w:rPr>
                <w:szCs w:val="24"/>
              </w:rPr>
              <w:t>B9–B12</w:t>
            </w:r>
          </w:p>
        </w:tc>
        <w:tc>
          <w:tcPr>
            <w:tcW w:w="5360" w:type="dxa"/>
          </w:tcPr>
          <w:p w14:paraId="4FB5C9EC" w14:textId="77777777" w:rsidR="00E54E3F" w:rsidRDefault="00E54E3F" w:rsidP="001D7174">
            <w:pPr>
              <w:pStyle w:val="TableText"/>
            </w:pPr>
            <w:r>
              <w:rPr>
                <w:szCs w:val="24"/>
              </w:rPr>
              <w:t>PM-06, 07, 22, 19</w:t>
            </w:r>
          </w:p>
        </w:tc>
      </w:tr>
      <w:tr w:rsidR="00E54E3F" w14:paraId="05DF200E" w14:textId="77777777" w:rsidTr="001D7174">
        <w:trPr>
          <w:cantSplit/>
        </w:trPr>
        <w:tc>
          <w:tcPr>
            <w:tcW w:w="1460" w:type="dxa"/>
          </w:tcPr>
          <w:p w14:paraId="645E372E" w14:textId="77777777" w:rsidR="00E54E3F" w:rsidRDefault="00E54E3F" w:rsidP="001D7174">
            <w:pPr>
              <w:pStyle w:val="TableText"/>
            </w:pPr>
            <w:r>
              <w:rPr>
                <w:szCs w:val="24"/>
              </w:rPr>
              <w:t>OP-05</w:t>
            </w:r>
          </w:p>
        </w:tc>
        <w:tc>
          <w:tcPr>
            <w:tcW w:w="2540" w:type="dxa"/>
          </w:tcPr>
          <w:p w14:paraId="0D77BA9A" w14:textId="77777777" w:rsidR="00E54E3F" w:rsidRDefault="00E54E3F" w:rsidP="001D7174">
            <w:pPr>
              <w:pStyle w:val="TableText"/>
            </w:pPr>
            <w:r>
              <w:rPr>
                <w:szCs w:val="24"/>
              </w:rPr>
              <w:t>B13–B14</w:t>
            </w:r>
          </w:p>
        </w:tc>
        <w:tc>
          <w:tcPr>
            <w:tcW w:w="5360" w:type="dxa"/>
          </w:tcPr>
          <w:p w14:paraId="453E6615" w14:textId="77777777" w:rsidR="00E54E3F" w:rsidRDefault="00E54E3F" w:rsidP="001D7174">
            <w:pPr>
              <w:pStyle w:val="TableText"/>
            </w:pPr>
            <w:r>
              <w:rPr>
                <w:szCs w:val="24"/>
              </w:rPr>
              <w:t>PM-08, 20</w:t>
            </w:r>
          </w:p>
        </w:tc>
      </w:tr>
      <w:tr w:rsidR="00E54E3F" w14:paraId="40AA392E" w14:textId="77777777" w:rsidTr="001D7174">
        <w:trPr>
          <w:cantSplit/>
        </w:trPr>
        <w:tc>
          <w:tcPr>
            <w:tcW w:w="1460" w:type="dxa"/>
          </w:tcPr>
          <w:p w14:paraId="5BDD6631" w14:textId="77777777" w:rsidR="00E54E3F" w:rsidRDefault="00E54E3F" w:rsidP="001D7174">
            <w:pPr>
              <w:pStyle w:val="TableText"/>
            </w:pPr>
            <w:r>
              <w:rPr>
                <w:szCs w:val="24"/>
              </w:rPr>
              <w:t>OP-06</w:t>
            </w:r>
          </w:p>
        </w:tc>
        <w:tc>
          <w:tcPr>
            <w:tcW w:w="2540" w:type="dxa"/>
          </w:tcPr>
          <w:p w14:paraId="57A64CFA" w14:textId="77777777" w:rsidR="00E54E3F" w:rsidRDefault="00E54E3F" w:rsidP="001D7174">
            <w:pPr>
              <w:pStyle w:val="TableText"/>
            </w:pPr>
            <w:r>
              <w:rPr>
                <w:szCs w:val="24"/>
              </w:rPr>
              <w:t>B15–B17</w:t>
            </w:r>
          </w:p>
        </w:tc>
        <w:tc>
          <w:tcPr>
            <w:tcW w:w="5360" w:type="dxa"/>
          </w:tcPr>
          <w:p w14:paraId="21E3F13B" w14:textId="77777777" w:rsidR="00E54E3F" w:rsidRDefault="00E54E3F" w:rsidP="001D7174">
            <w:pPr>
              <w:pStyle w:val="TableText"/>
            </w:pPr>
            <w:r>
              <w:rPr>
                <w:szCs w:val="24"/>
              </w:rPr>
              <w:t>PM-10, 11, 12</w:t>
            </w:r>
          </w:p>
        </w:tc>
      </w:tr>
      <w:tr w:rsidR="00E54E3F" w14:paraId="23661AC2" w14:textId="77777777" w:rsidTr="001D7174">
        <w:trPr>
          <w:cantSplit/>
        </w:trPr>
        <w:tc>
          <w:tcPr>
            <w:tcW w:w="1460" w:type="dxa"/>
          </w:tcPr>
          <w:p w14:paraId="5D605DE5" w14:textId="77777777" w:rsidR="00E54E3F" w:rsidRDefault="00E54E3F" w:rsidP="001D7174">
            <w:pPr>
              <w:pStyle w:val="TableText"/>
            </w:pPr>
            <w:r>
              <w:rPr>
                <w:szCs w:val="24"/>
              </w:rPr>
              <w:t>OP-07</w:t>
            </w:r>
          </w:p>
        </w:tc>
        <w:tc>
          <w:tcPr>
            <w:tcW w:w="2540" w:type="dxa"/>
          </w:tcPr>
          <w:p w14:paraId="54FEFF45" w14:textId="77777777" w:rsidR="00E54E3F" w:rsidRDefault="00E54E3F" w:rsidP="001D7174">
            <w:pPr>
              <w:pStyle w:val="TableText"/>
            </w:pPr>
            <w:r>
              <w:rPr>
                <w:szCs w:val="24"/>
              </w:rPr>
              <w:t>B18–B21</w:t>
            </w:r>
          </w:p>
        </w:tc>
        <w:tc>
          <w:tcPr>
            <w:tcW w:w="5360" w:type="dxa"/>
          </w:tcPr>
          <w:p w14:paraId="5593D52E" w14:textId="77777777" w:rsidR="00E54E3F" w:rsidRDefault="00E54E3F" w:rsidP="001D7174">
            <w:pPr>
              <w:pStyle w:val="TableText"/>
            </w:pPr>
            <w:r>
              <w:rPr>
                <w:szCs w:val="24"/>
              </w:rPr>
              <w:t>PM-13, 14, 23, 15</w:t>
            </w:r>
          </w:p>
        </w:tc>
      </w:tr>
      <w:tr w:rsidR="00E54E3F" w14:paraId="654FF432" w14:textId="77777777" w:rsidTr="001D7174">
        <w:trPr>
          <w:cantSplit/>
        </w:trPr>
        <w:tc>
          <w:tcPr>
            <w:tcW w:w="1460" w:type="dxa"/>
          </w:tcPr>
          <w:p w14:paraId="1F1D3E2C" w14:textId="77777777" w:rsidR="00E54E3F" w:rsidRDefault="00E54E3F" w:rsidP="001D7174">
            <w:pPr>
              <w:pStyle w:val="TableText"/>
            </w:pPr>
            <w:r>
              <w:rPr>
                <w:szCs w:val="24"/>
              </w:rPr>
              <w:t>OP-08</w:t>
            </w:r>
          </w:p>
        </w:tc>
        <w:tc>
          <w:tcPr>
            <w:tcW w:w="2540" w:type="dxa"/>
          </w:tcPr>
          <w:p w14:paraId="3FE6F294" w14:textId="77777777" w:rsidR="00E54E3F" w:rsidRDefault="00E54E3F" w:rsidP="001D7174">
            <w:pPr>
              <w:pStyle w:val="TableText"/>
            </w:pPr>
            <w:r>
              <w:rPr>
                <w:szCs w:val="24"/>
              </w:rPr>
              <w:t>B22–B24</w:t>
            </w:r>
          </w:p>
        </w:tc>
        <w:tc>
          <w:tcPr>
            <w:tcW w:w="5360" w:type="dxa"/>
          </w:tcPr>
          <w:p w14:paraId="19F4F461" w14:textId="77777777" w:rsidR="00E54E3F" w:rsidRDefault="00E54E3F" w:rsidP="001D7174">
            <w:pPr>
              <w:pStyle w:val="TableText"/>
            </w:pPr>
            <w:r>
              <w:rPr>
                <w:szCs w:val="24"/>
              </w:rPr>
              <w:t>PM-17, 16, 24</w:t>
            </w:r>
          </w:p>
        </w:tc>
      </w:tr>
    </w:tbl>
    <w:p w14:paraId="4757FC87"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Elaboración propia a partir de F2 y F4. Esta distribución no renumera ni duplica los 24 casos automatizados CP del capítulo 5.</w:t>
      </w:r>
    </w:p>
    <w:p w14:paraId="157FA322" w14:textId="77777777" w:rsidR="00E54E3F" w:rsidRPr="00E54E3F" w:rsidRDefault="00E54E3F" w:rsidP="00E54E3F">
      <w:pPr>
        <w:pStyle w:val="Descripcin"/>
        <w:pageBreakBefore/>
        <w:rPr>
          <w:lang w:val="es-ES"/>
        </w:rPr>
      </w:pPr>
      <w:bookmarkStart w:id="69" w:name="fig_B1"/>
      <w:r w:rsidRPr="00E54E3F">
        <w:rPr>
          <w:szCs w:val="24"/>
          <w:lang w:val="es-ES"/>
        </w:rPr>
        <w:lastRenderedPageBreak/>
        <w:t>Figura B1</w:t>
      </w:r>
      <w:bookmarkEnd w:id="69"/>
    </w:p>
    <w:p w14:paraId="5CA20BE4" w14:textId="77777777" w:rsidR="00E54E3F" w:rsidRPr="00E54E3F" w:rsidRDefault="00E54E3F" w:rsidP="00E54E3F">
      <w:pPr>
        <w:pStyle w:val="FigureTitle"/>
        <w:rPr>
          <w:lang w:val="es-ES"/>
        </w:rPr>
      </w:pPr>
      <w:r w:rsidRPr="00E54E3F">
        <w:rPr>
          <w:lang w:val="es-ES"/>
        </w:rPr>
        <w:t>PM-01. Listado de productos</w:t>
      </w:r>
    </w:p>
    <w:p w14:paraId="4FAF210A" w14:textId="77777777" w:rsidR="00E54E3F" w:rsidRDefault="00E54E3F" w:rsidP="00E54E3F">
      <w:pPr>
        <w:pStyle w:val="Image"/>
        <w:keepNext/>
        <w:jc w:val="center"/>
      </w:pPr>
      <w:r>
        <w:rPr>
          <w:noProof/>
        </w:rPr>
        <w:drawing>
          <wp:inline distT="0" distB="0" distL="0" distR="0" wp14:anchorId="5DCDA0DC" wp14:editId="34A10ED6">
            <wp:extent cx="5943600" cy="3939597"/>
            <wp:effectExtent l="0" t="0" r="0" b="0"/>
            <wp:docPr id="1083473181" name="Picture 4" descr="Figura B1. PM-01. Listado de productos. Captura aportada por el equipo (F4), vinculada con F2. OP-01: GET /api/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pic:nvPicPr>
                  <pic:blipFill>
                    <a:blip r:embed="rId36"/>
                    <a:stretch>
                      <a:fillRect/>
                    </a:stretch>
                  </pic:blipFill>
                  <pic:spPr>
                    <a:xfrm>
                      <a:off x="0" y="0"/>
                      <a:ext cx="5943600" cy="3939597"/>
                    </a:xfrm>
                    <a:prstGeom prst="rect">
                      <a:avLst/>
                    </a:prstGeom>
                  </pic:spPr>
                </pic:pic>
              </a:graphicData>
            </a:graphic>
          </wp:inline>
        </w:drawing>
      </w:r>
    </w:p>
    <w:p w14:paraId="0C93561A"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OP-01: GET /api/productos.</w:t>
      </w:r>
    </w:p>
    <w:p w14:paraId="0B5AD247"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Sin cuerpo. Sin parámetros de ruta.</w:t>
      </w:r>
    </w:p>
    <w:p w14:paraId="3641B56D"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HTTP 200 y un arreglo de productos.</w:t>
      </w:r>
    </w:p>
    <w:p w14:paraId="11D9E2F4" w14:textId="77777777" w:rsidR="00E54E3F" w:rsidRPr="00E54E3F" w:rsidRDefault="00E54E3F" w:rsidP="00E54E3F">
      <w:pPr>
        <w:pStyle w:val="CaseBody"/>
        <w:rPr>
          <w:lang w:val="es-ES"/>
        </w:rPr>
      </w:pPr>
      <w:r w:rsidRPr="00E54E3F">
        <w:rPr>
          <w:b/>
          <w:szCs w:val="24"/>
          <w:lang w:val="es-ES"/>
        </w:rPr>
        <w:t xml:space="preserve">Observado (200; 112 ms): </w:t>
      </w:r>
      <w:r w:rsidRPr="00E54E3F">
        <w:rPr>
          <w:szCs w:val="24"/>
          <w:lang w:val="es-ES"/>
        </w:rPr>
        <w:t>Se observa un arreglo; el primer producto tiene id=1 y nueve campos. La captura no muestra el final de la lista.</w:t>
      </w:r>
    </w:p>
    <w:p w14:paraId="6EE461A3" w14:textId="77777777" w:rsidR="00E54E3F" w:rsidRPr="00E54E3F" w:rsidRDefault="00E54E3F" w:rsidP="00E54E3F">
      <w:pPr>
        <w:pStyle w:val="Descripcin"/>
        <w:pageBreakBefore/>
        <w:rPr>
          <w:lang w:val="es-ES"/>
        </w:rPr>
      </w:pPr>
      <w:bookmarkStart w:id="70" w:name="fig_B2"/>
      <w:r w:rsidRPr="00E54E3F">
        <w:rPr>
          <w:szCs w:val="24"/>
          <w:lang w:val="es-ES"/>
        </w:rPr>
        <w:lastRenderedPageBreak/>
        <w:t>Figura B2</w:t>
      </w:r>
      <w:bookmarkEnd w:id="70"/>
    </w:p>
    <w:p w14:paraId="4A82907E" w14:textId="77777777" w:rsidR="00E54E3F" w:rsidRPr="00E54E3F" w:rsidRDefault="00E54E3F" w:rsidP="00E54E3F">
      <w:pPr>
        <w:pStyle w:val="FigureTitle"/>
        <w:rPr>
          <w:lang w:val="es-ES"/>
        </w:rPr>
      </w:pPr>
      <w:r w:rsidRPr="00E54E3F">
        <w:rPr>
          <w:lang w:val="es-ES"/>
        </w:rPr>
        <w:t>PM-02. Consulta de un producto existente</w:t>
      </w:r>
    </w:p>
    <w:p w14:paraId="0DEE095E" w14:textId="77777777" w:rsidR="00E54E3F" w:rsidRDefault="00E54E3F" w:rsidP="00E54E3F">
      <w:pPr>
        <w:pStyle w:val="Image"/>
        <w:keepNext/>
        <w:jc w:val="center"/>
      </w:pPr>
      <w:r>
        <w:rPr>
          <w:noProof/>
        </w:rPr>
        <w:drawing>
          <wp:inline distT="0" distB="0" distL="0" distR="0" wp14:anchorId="21C2E556" wp14:editId="4CE4D38E">
            <wp:extent cx="5943600" cy="3985234"/>
            <wp:effectExtent l="0" t="0" r="0" b="0"/>
            <wp:docPr id="221159595" name="Picture 5" descr="Figura B2. PM-02. Consulta de un producto existente. Captura aportada por el equipo (F4), vinculada con F2. OP-02: GET /api/producto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pic:nvPicPr>
                  <pic:blipFill>
                    <a:blip r:embed="rId37"/>
                    <a:stretch>
                      <a:fillRect/>
                    </a:stretch>
                  </pic:blipFill>
                  <pic:spPr>
                    <a:xfrm>
                      <a:off x="0" y="0"/>
                      <a:ext cx="5943600" cy="3985234"/>
                    </a:xfrm>
                    <a:prstGeom prst="rect">
                      <a:avLst/>
                    </a:prstGeom>
                  </pic:spPr>
                </pic:pic>
              </a:graphicData>
            </a:graphic>
          </wp:inline>
        </w:drawing>
      </w:r>
    </w:p>
    <w:p w14:paraId="7FEA1B95"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OP-02: GET /api/productos/1.</w:t>
      </w:r>
    </w:p>
    <w:p w14:paraId="53312B6C"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Sin cuerpo. ID=1.</w:t>
      </w:r>
    </w:p>
    <w:p w14:paraId="205BB7A9"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HTTP 200 y el producto con id=1.</w:t>
      </w:r>
    </w:p>
    <w:p w14:paraId="79A197AC" w14:textId="77777777" w:rsidR="00E54E3F" w:rsidRPr="00E54E3F" w:rsidRDefault="00E54E3F" w:rsidP="00E54E3F">
      <w:pPr>
        <w:pStyle w:val="CaseBody"/>
        <w:rPr>
          <w:lang w:val="es-ES"/>
        </w:rPr>
      </w:pPr>
      <w:r w:rsidRPr="00E54E3F">
        <w:rPr>
          <w:b/>
          <w:szCs w:val="24"/>
          <w:lang w:val="es-ES"/>
        </w:rPr>
        <w:t xml:space="preserve">Observado (200; 126 ms): </w:t>
      </w:r>
      <w:r w:rsidRPr="00E54E3F">
        <w:rPr>
          <w:szCs w:val="24"/>
          <w:lang w:val="es-ES"/>
        </w:rPr>
        <w:t xml:space="preserve">Se observa id=1, nombre="GYMRAT - Polo </w:t>
      </w:r>
      <w:proofErr w:type="spellStart"/>
      <w:r w:rsidRPr="00E54E3F">
        <w:rPr>
          <w:szCs w:val="24"/>
          <w:lang w:val="es-ES"/>
        </w:rPr>
        <w:t>Oversize</w:t>
      </w:r>
      <w:proofErr w:type="spellEnd"/>
      <w:r w:rsidRPr="00E54E3F">
        <w:rPr>
          <w:szCs w:val="24"/>
          <w:lang w:val="es-ES"/>
        </w:rPr>
        <w:t>" y precio=49.00. La respuesta contiene los nueve atributos de Producto.</w:t>
      </w:r>
    </w:p>
    <w:p w14:paraId="4744940D" w14:textId="77777777" w:rsidR="00E54E3F" w:rsidRPr="00E54E3F" w:rsidRDefault="00E54E3F" w:rsidP="00E54E3F">
      <w:pPr>
        <w:pStyle w:val="Descripcin"/>
        <w:pageBreakBefore/>
        <w:rPr>
          <w:lang w:val="es-ES"/>
        </w:rPr>
      </w:pPr>
      <w:bookmarkStart w:id="71" w:name="fig_B3"/>
      <w:r w:rsidRPr="00E54E3F">
        <w:rPr>
          <w:szCs w:val="24"/>
          <w:lang w:val="es-ES"/>
        </w:rPr>
        <w:lastRenderedPageBreak/>
        <w:t>Figura B3</w:t>
      </w:r>
      <w:bookmarkEnd w:id="71"/>
    </w:p>
    <w:p w14:paraId="2CF08639" w14:textId="77777777" w:rsidR="00E54E3F" w:rsidRDefault="00E54E3F" w:rsidP="00E54E3F">
      <w:pPr>
        <w:pStyle w:val="FigureTitle"/>
      </w:pPr>
      <w:r w:rsidRPr="00E54E3F">
        <w:rPr>
          <w:lang w:val="es-ES"/>
        </w:rPr>
        <w:t xml:space="preserve">PM-03. </w:t>
      </w:r>
      <w:r>
        <w:t xml:space="preserve">Consulta de un </w:t>
      </w:r>
      <w:proofErr w:type="spellStart"/>
      <w:r>
        <w:t>producto</w:t>
      </w:r>
      <w:proofErr w:type="spellEnd"/>
      <w:r>
        <w:t xml:space="preserve"> </w:t>
      </w:r>
      <w:proofErr w:type="spellStart"/>
      <w:r>
        <w:t>inexistente</w:t>
      </w:r>
      <w:proofErr w:type="spellEnd"/>
    </w:p>
    <w:p w14:paraId="225A07D5" w14:textId="77777777" w:rsidR="00E54E3F" w:rsidRDefault="00E54E3F" w:rsidP="00E54E3F">
      <w:pPr>
        <w:pStyle w:val="Image"/>
        <w:keepNext/>
        <w:jc w:val="center"/>
      </w:pPr>
      <w:r>
        <w:rPr>
          <w:noProof/>
        </w:rPr>
        <w:drawing>
          <wp:inline distT="0" distB="0" distL="0" distR="0" wp14:anchorId="0194DB16" wp14:editId="46A58F11">
            <wp:extent cx="5943600" cy="4122821"/>
            <wp:effectExtent l="0" t="0" r="0" b="0"/>
            <wp:docPr id="1698448787" name="Picture 6" descr="Figura B3. PM-03. Consulta de un producto inexistente. Captura aportada por el equipo (F4), vinculada con F2. OP-02: GET /api/productos/99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38"/>
                    <a:stretch>
                      <a:fillRect/>
                    </a:stretch>
                  </pic:blipFill>
                  <pic:spPr>
                    <a:xfrm>
                      <a:off x="0" y="0"/>
                      <a:ext cx="5943600" cy="4122821"/>
                    </a:xfrm>
                    <a:prstGeom prst="rect">
                      <a:avLst/>
                    </a:prstGeom>
                  </pic:spPr>
                </pic:pic>
              </a:graphicData>
            </a:graphic>
          </wp:inline>
        </w:drawing>
      </w:r>
    </w:p>
    <w:p w14:paraId="72EB4906"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OP-02: GET /api/productos/99999.</w:t>
      </w:r>
    </w:p>
    <w:p w14:paraId="475D526E"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Sin cuerpo. ID=99999.</w:t>
      </w:r>
    </w:p>
    <w:p w14:paraId="62302B7D"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HTTP 404 cuando el ID no existe.</w:t>
      </w:r>
    </w:p>
    <w:p w14:paraId="6D0138F8" w14:textId="77777777" w:rsidR="00E54E3F" w:rsidRPr="00E54E3F" w:rsidRDefault="00E54E3F" w:rsidP="00E54E3F">
      <w:pPr>
        <w:pStyle w:val="CaseBody"/>
        <w:rPr>
          <w:lang w:val="es-ES"/>
        </w:rPr>
      </w:pPr>
      <w:r w:rsidRPr="00E54E3F">
        <w:rPr>
          <w:b/>
          <w:szCs w:val="24"/>
          <w:lang w:val="es-ES"/>
        </w:rPr>
        <w:t xml:space="preserve">Observado (404; 16 ms): </w:t>
      </w:r>
      <w:r w:rsidRPr="00E54E3F">
        <w:rPr>
          <w:szCs w:val="24"/>
          <w:lang w:val="es-ES"/>
        </w:rPr>
        <w:t>El estado visible es 404 Not Found para id=99999; el panel Body no muestra contenido.</w:t>
      </w:r>
    </w:p>
    <w:p w14:paraId="62F364C6" w14:textId="77777777" w:rsidR="00E54E3F" w:rsidRDefault="00E54E3F" w:rsidP="00E54E3F">
      <w:pPr>
        <w:pStyle w:val="Descripcin"/>
        <w:pageBreakBefore/>
      </w:pPr>
      <w:bookmarkStart w:id="72" w:name="fig_B4"/>
      <w:proofErr w:type="spellStart"/>
      <w:r>
        <w:rPr>
          <w:szCs w:val="24"/>
        </w:rPr>
        <w:lastRenderedPageBreak/>
        <w:t>Figura</w:t>
      </w:r>
      <w:proofErr w:type="spellEnd"/>
      <w:r>
        <w:rPr>
          <w:szCs w:val="24"/>
        </w:rPr>
        <w:t xml:space="preserve"> B4</w:t>
      </w:r>
      <w:bookmarkEnd w:id="72"/>
    </w:p>
    <w:p w14:paraId="2E6DE250" w14:textId="77777777" w:rsidR="00E54E3F" w:rsidRDefault="00E54E3F" w:rsidP="00E54E3F">
      <w:pPr>
        <w:pStyle w:val="FigureTitle"/>
      </w:pPr>
      <w:r>
        <w:t xml:space="preserve">PM-09. Consulta posterior a la </w:t>
      </w:r>
      <w:proofErr w:type="spellStart"/>
      <w:r>
        <w:t>eliminación</w:t>
      </w:r>
      <w:proofErr w:type="spellEnd"/>
    </w:p>
    <w:p w14:paraId="488FDD7F" w14:textId="77777777" w:rsidR="00E54E3F" w:rsidRDefault="00E54E3F" w:rsidP="00E54E3F">
      <w:pPr>
        <w:pStyle w:val="Image"/>
        <w:keepNext/>
        <w:jc w:val="center"/>
      </w:pPr>
      <w:r>
        <w:rPr>
          <w:noProof/>
        </w:rPr>
        <w:drawing>
          <wp:inline distT="0" distB="0" distL="0" distR="0" wp14:anchorId="586E623B" wp14:editId="1DBB5BAF">
            <wp:extent cx="5943600" cy="3970470"/>
            <wp:effectExtent l="0" t="0" r="0" b="0"/>
            <wp:docPr id="923472251" name="Picture 7" descr="Figura B4. PM-09. Consulta posterior a la eliminación. Captura aportada por el equipo (F4), vinculada con F2. OP-02: GET /api/productos/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39"/>
                    <a:stretch>
                      <a:fillRect/>
                    </a:stretch>
                  </pic:blipFill>
                  <pic:spPr>
                    <a:xfrm>
                      <a:off x="0" y="0"/>
                      <a:ext cx="5943600" cy="3970470"/>
                    </a:xfrm>
                    <a:prstGeom prst="rect">
                      <a:avLst/>
                    </a:prstGeom>
                  </pic:spPr>
                </pic:pic>
              </a:graphicData>
            </a:graphic>
          </wp:inline>
        </w:drawing>
      </w:r>
    </w:p>
    <w:p w14:paraId="52312116"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OP-02: GET /api/productos/17.</w:t>
      </w:r>
    </w:p>
    <w:p w14:paraId="41CF1B90"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Sin cuerpo. ID=17.</w:t>
      </w:r>
    </w:p>
    <w:p w14:paraId="41614398"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HTTP 404 al consultar el producto 17 después de eliminarlo.</w:t>
      </w:r>
    </w:p>
    <w:p w14:paraId="4B6B07B8" w14:textId="77777777" w:rsidR="00E54E3F" w:rsidRPr="00E54E3F" w:rsidRDefault="00E54E3F" w:rsidP="00E54E3F">
      <w:pPr>
        <w:pStyle w:val="CaseBody"/>
        <w:rPr>
          <w:lang w:val="es-ES"/>
        </w:rPr>
      </w:pPr>
      <w:r w:rsidRPr="00E54E3F">
        <w:rPr>
          <w:b/>
          <w:szCs w:val="24"/>
          <w:lang w:val="es-ES"/>
        </w:rPr>
        <w:t xml:space="preserve">Observado (404; 13 ms): </w:t>
      </w:r>
      <w:r w:rsidRPr="00E54E3F">
        <w:rPr>
          <w:szCs w:val="24"/>
          <w:lang w:val="es-ES"/>
        </w:rPr>
        <w:t>Se observa 404 Not Found para id=17. Junto con PM-08, respalda la secuencia de eliminación y consulta.</w:t>
      </w:r>
    </w:p>
    <w:p w14:paraId="6413EE17" w14:textId="77777777" w:rsidR="00E54E3F" w:rsidRPr="00E54E3F" w:rsidRDefault="00E54E3F" w:rsidP="00E54E3F">
      <w:pPr>
        <w:pStyle w:val="Descripcin"/>
        <w:pageBreakBefore/>
        <w:rPr>
          <w:lang w:val="es-ES"/>
        </w:rPr>
      </w:pPr>
      <w:bookmarkStart w:id="73" w:name="fig_B5"/>
      <w:r w:rsidRPr="00E54E3F">
        <w:rPr>
          <w:szCs w:val="24"/>
          <w:lang w:val="es-ES"/>
        </w:rPr>
        <w:lastRenderedPageBreak/>
        <w:t>Figura B5</w:t>
      </w:r>
      <w:bookmarkEnd w:id="73"/>
    </w:p>
    <w:p w14:paraId="6BA1D6CC" w14:textId="77777777" w:rsidR="00E54E3F" w:rsidRPr="00E54E3F" w:rsidRDefault="00E54E3F" w:rsidP="00E54E3F">
      <w:pPr>
        <w:pStyle w:val="FigureTitle"/>
        <w:rPr>
          <w:lang w:val="es-ES"/>
        </w:rPr>
      </w:pPr>
      <w:r w:rsidRPr="00E54E3F">
        <w:rPr>
          <w:lang w:val="es-ES"/>
        </w:rPr>
        <w:t>PM-04. Creación de una mancuerna</w:t>
      </w:r>
    </w:p>
    <w:p w14:paraId="3ABA4646" w14:textId="77777777" w:rsidR="00E54E3F" w:rsidRDefault="00E54E3F" w:rsidP="00E54E3F">
      <w:pPr>
        <w:pStyle w:val="Image"/>
        <w:keepNext/>
        <w:jc w:val="center"/>
      </w:pPr>
      <w:r>
        <w:rPr>
          <w:noProof/>
        </w:rPr>
        <w:drawing>
          <wp:inline distT="0" distB="0" distL="0" distR="0" wp14:anchorId="37B911C8" wp14:editId="51EBEAE4">
            <wp:extent cx="5943600" cy="3975841"/>
            <wp:effectExtent l="0" t="0" r="0" b="0"/>
            <wp:docPr id="1499557281" name="Picture 8" descr="Figura B5. PM-04. Creación de una mancuerna. Captura aportada por el equipo (F4), vinculada con F2. OP-03: POST /api/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pic:nvPicPr>
                  <pic:blipFill>
                    <a:blip r:embed="rId40"/>
                    <a:stretch>
                      <a:fillRect/>
                    </a:stretch>
                  </pic:blipFill>
                  <pic:spPr>
                    <a:xfrm>
                      <a:off x="0" y="0"/>
                      <a:ext cx="5943600" cy="3975841"/>
                    </a:xfrm>
                    <a:prstGeom prst="rect">
                      <a:avLst/>
                    </a:prstGeom>
                  </pic:spPr>
                </pic:pic>
              </a:graphicData>
            </a:graphic>
          </wp:inline>
        </w:drawing>
      </w:r>
    </w:p>
    <w:p w14:paraId="1726B024"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OP-03: POST /api/productos.</w:t>
      </w:r>
    </w:p>
    <w:p w14:paraId="42401E35"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 xml:space="preserve">nombre="Mancuerna Hexagonal 10kg"; </w:t>
      </w:r>
      <w:proofErr w:type="spellStart"/>
      <w:r w:rsidRPr="00E54E3F">
        <w:rPr>
          <w:szCs w:val="24"/>
          <w:lang w:val="es-ES"/>
        </w:rPr>
        <w:t>categoria</w:t>
      </w:r>
      <w:proofErr w:type="spellEnd"/>
      <w:r w:rsidRPr="00E54E3F">
        <w:rPr>
          <w:szCs w:val="24"/>
          <w:lang w:val="es-ES"/>
        </w:rPr>
        <w:t xml:space="preserve">="Pesas"; genero="Unisex"; precio=89.9; </w:t>
      </w:r>
      <w:proofErr w:type="spellStart"/>
      <w:r w:rsidRPr="00E54E3F">
        <w:rPr>
          <w:szCs w:val="24"/>
          <w:lang w:val="es-ES"/>
        </w:rPr>
        <w:t>imagenPrincipal</w:t>
      </w:r>
      <w:proofErr w:type="spellEnd"/>
      <w:r w:rsidRPr="00E54E3F">
        <w:rPr>
          <w:szCs w:val="24"/>
          <w:lang w:val="es-ES"/>
        </w:rPr>
        <w:t>="mancuerna10.jpg"; activo=true.</w:t>
      </w:r>
    </w:p>
    <w:p w14:paraId="30D3BBE2"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HTTP 200 y el producto creado, con ID asignado.</w:t>
      </w:r>
    </w:p>
    <w:p w14:paraId="45DBA4C5" w14:textId="77777777" w:rsidR="00E54E3F" w:rsidRPr="00E54E3F" w:rsidRDefault="00E54E3F" w:rsidP="00E54E3F">
      <w:pPr>
        <w:pStyle w:val="CaseBody"/>
        <w:rPr>
          <w:lang w:val="es-ES"/>
        </w:rPr>
      </w:pPr>
      <w:r w:rsidRPr="00E54E3F">
        <w:rPr>
          <w:b/>
          <w:szCs w:val="24"/>
          <w:lang w:val="es-ES"/>
        </w:rPr>
        <w:t xml:space="preserve">Observado (200; 295 ms): </w:t>
      </w:r>
      <w:r w:rsidRPr="00E54E3F">
        <w:rPr>
          <w:szCs w:val="24"/>
          <w:lang w:val="es-ES"/>
        </w:rPr>
        <w:t>Se observa id=16, precio=89.90 y activo=true. imagenes y modelos aparecen con valor null.</w:t>
      </w:r>
    </w:p>
    <w:p w14:paraId="164CE0FA" w14:textId="77777777" w:rsidR="00E54E3F" w:rsidRPr="00E54E3F" w:rsidRDefault="00E54E3F" w:rsidP="00E54E3F">
      <w:pPr>
        <w:pStyle w:val="Descripcin"/>
        <w:pageBreakBefore/>
        <w:rPr>
          <w:lang w:val="es-ES"/>
        </w:rPr>
      </w:pPr>
      <w:bookmarkStart w:id="74" w:name="fig_B6"/>
      <w:r w:rsidRPr="00E54E3F">
        <w:rPr>
          <w:szCs w:val="24"/>
          <w:lang w:val="es-ES"/>
        </w:rPr>
        <w:lastRenderedPageBreak/>
        <w:t>Figura B6</w:t>
      </w:r>
      <w:bookmarkEnd w:id="74"/>
    </w:p>
    <w:p w14:paraId="1E5F8E45" w14:textId="77777777" w:rsidR="00E54E3F" w:rsidRPr="00E54E3F" w:rsidRDefault="00E54E3F" w:rsidP="00E54E3F">
      <w:pPr>
        <w:pStyle w:val="FigureTitle"/>
        <w:rPr>
          <w:lang w:val="es-ES"/>
        </w:rPr>
      </w:pPr>
      <w:r w:rsidRPr="00E54E3F">
        <w:rPr>
          <w:lang w:val="es-ES"/>
        </w:rPr>
        <w:t>PM-05. Creación de un producto de otra categoría</w:t>
      </w:r>
    </w:p>
    <w:p w14:paraId="52E1B06D" w14:textId="77777777" w:rsidR="00E54E3F" w:rsidRDefault="00E54E3F" w:rsidP="00E54E3F">
      <w:pPr>
        <w:pStyle w:val="Image"/>
        <w:keepNext/>
        <w:jc w:val="center"/>
      </w:pPr>
      <w:r>
        <w:rPr>
          <w:noProof/>
        </w:rPr>
        <w:drawing>
          <wp:inline distT="0" distB="0" distL="0" distR="0" wp14:anchorId="629F005F" wp14:editId="08DE2AA9">
            <wp:extent cx="5943600" cy="3954363"/>
            <wp:effectExtent l="0" t="0" r="0" b="0"/>
            <wp:docPr id="105490330" name="Picture 9" descr="Figura B6. PM-05. Creación de un producto de otra categoría. Captura aportada por el equipo (F4), vinculada con F2. OP-03: POST /api/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41"/>
                    <a:stretch>
                      <a:fillRect/>
                    </a:stretch>
                  </pic:blipFill>
                  <pic:spPr>
                    <a:xfrm>
                      <a:off x="0" y="0"/>
                      <a:ext cx="5943600" cy="3954363"/>
                    </a:xfrm>
                    <a:prstGeom prst="rect">
                      <a:avLst/>
                    </a:prstGeom>
                  </pic:spPr>
                </pic:pic>
              </a:graphicData>
            </a:graphic>
          </wp:inline>
        </w:drawing>
      </w:r>
    </w:p>
    <w:p w14:paraId="373A2AC0"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OP-03: POST /api/productos.</w:t>
      </w:r>
    </w:p>
    <w:p w14:paraId="4D86E9D5"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 xml:space="preserve">nombre="Guantes Pro"; </w:t>
      </w:r>
      <w:proofErr w:type="spellStart"/>
      <w:r w:rsidRPr="00E54E3F">
        <w:rPr>
          <w:szCs w:val="24"/>
          <w:lang w:val="es-ES"/>
        </w:rPr>
        <w:t>categoria</w:t>
      </w:r>
      <w:proofErr w:type="spellEnd"/>
      <w:r w:rsidRPr="00E54E3F">
        <w:rPr>
          <w:szCs w:val="24"/>
          <w:lang w:val="es-ES"/>
        </w:rPr>
        <w:t xml:space="preserve">="Accesorios"; genero="Unisex"; precio=35.0; </w:t>
      </w:r>
      <w:proofErr w:type="spellStart"/>
      <w:r w:rsidRPr="00E54E3F">
        <w:rPr>
          <w:szCs w:val="24"/>
          <w:lang w:val="es-ES"/>
        </w:rPr>
        <w:t>imagenPrincipal</w:t>
      </w:r>
      <w:proofErr w:type="spellEnd"/>
      <w:r w:rsidRPr="00E54E3F">
        <w:rPr>
          <w:szCs w:val="24"/>
          <w:lang w:val="es-ES"/>
        </w:rPr>
        <w:t>="guantes.jpg"; activo=true.</w:t>
      </w:r>
    </w:p>
    <w:p w14:paraId="4BC5614D"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HTTP 200 y el producto de categoría Accesorios.</w:t>
      </w:r>
    </w:p>
    <w:p w14:paraId="6E32A767" w14:textId="77777777" w:rsidR="00E54E3F" w:rsidRPr="00E54E3F" w:rsidRDefault="00E54E3F" w:rsidP="00E54E3F">
      <w:pPr>
        <w:pStyle w:val="CaseBody"/>
        <w:rPr>
          <w:lang w:val="es-ES"/>
        </w:rPr>
      </w:pPr>
      <w:r w:rsidRPr="00E54E3F">
        <w:rPr>
          <w:b/>
          <w:szCs w:val="24"/>
          <w:lang w:val="es-ES"/>
        </w:rPr>
        <w:t xml:space="preserve">Observado (200; 17 ms): </w:t>
      </w:r>
      <w:r w:rsidRPr="00E54E3F">
        <w:rPr>
          <w:szCs w:val="24"/>
          <w:lang w:val="es-ES"/>
        </w:rPr>
        <w:t xml:space="preserve">Se observa id=17, nombre="Guantes Pro", </w:t>
      </w:r>
      <w:proofErr w:type="spellStart"/>
      <w:r w:rsidRPr="00E54E3F">
        <w:rPr>
          <w:szCs w:val="24"/>
          <w:lang w:val="es-ES"/>
        </w:rPr>
        <w:t>categoria</w:t>
      </w:r>
      <w:proofErr w:type="spellEnd"/>
      <w:r w:rsidRPr="00E54E3F">
        <w:rPr>
          <w:szCs w:val="24"/>
          <w:lang w:val="es-ES"/>
        </w:rPr>
        <w:t>="Accesorios" y precio=35.00.</w:t>
      </w:r>
    </w:p>
    <w:p w14:paraId="284D11DB" w14:textId="77777777" w:rsidR="00E54E3F" w:rsidRPr="00E54E3F" w:rsidRDefault="00E54E3F" w:rsidP="00E54E3F">
      <w:pPr>
        <w:pStyle w:val="Descripcin"/>
        <w:pageBreakBefore/>
        <w:rPr>
          <w:lang w:val="es-ES"/>
        </w:rPr>
      </w:pPr>
      <w:bookmarkStart w:id="75" w:name="fig_B7"/>
      <w:r w:rsidRPr="00E54E3F">
        <w:rPr>
          <w:szCs w:val="24"/>
          <w:lang w:val="es-ES"/>
        </w:rPr>
        <w:lastRenderedPageBreak/>
        <w:t>Figura B7</w:t>
      </w:r>
      <w:bookmarkEnd w:id="75"/>
    </w:p>
    <w:p w14:paraId="2FB2C6B7" w14:textId="77777777" w:rsidR="00E54E3F" w:rsidRPr="00E54E3F" w:rsidRDefault="00E54E3F" w:rsidP="00E54E3F">
      <w:pPr>
        <w:pStyle w:val="FigureTitle"/>
        <w:rPr>
          <w:lang w:val="es-ES"/>
        </w:rPr>
      </w:pPr>
      <w:r w:rsidRPr="00E54E3F">
        <w:rPr>
          <w:lang w:val="es-ES"/>
        </w:rPr>
        <w:t>PM-21. Creación con precio decimal</w:t>
      </w:r>
    </w:p>
    <w:p w14:paraId="787E313F" w14:textId="77777777" w:rsidR="00E54E3F" w:rsidRDefault="00E54E3F" w:rsidP="00E54E3F">
      <w:pPr>
        <w:pStyle w:val="Image"/>
        <w:keepNext/>
        <w:jc w:val="center"/>
      </w:pPr>
      <w:r>
        <w:rPr>
          <w:noProof/>
        </w:rPr>
        <w:drawing>
          <wp:inline distT="0" distB="0" distL="0" distR="0" wp14:anchorId="4E174952" wp14:editId="6E64A3E8">
            <wp:extent cx="5943600" cy="3977175"/>
            <wp:effectExtent l="0" t="0" r="0" b="0"/>
            <wp:docPr id="760137231" name="Picture 10" descr="Figura B7. PM-21. Creación con precio decimal. Captura aportada por el equipo (F4), vinculada con F2. OP-03: POST /api/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42"/>
                    <a:stretch>
                      <a:fillRect/>
                    </a:stretch>
                  </pic:blipFill>
                  <pic:spPr>
                    <a:xfrm>
                      <a:off x="0" y="0"/>
                      <a:ext cx="5943600" cy="3977175"/>
                    </a:xfrm>
                    <a:prstGeom prst="rect">
                      <a:avLst/>
                    </a:prstGeom>
                  </pic:spPr>
                </pic:pic>
              </a:graphicData>
            </a:graphic>
          </wp:inline>
        </w:drawing>
      </w:r>
    </w:p>
    <w:p w14:paraId="1C3424C4"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OP-03: POST /api/productos.</w:t>
      </w:r>
    </w:p>
    <w:p w14:paraId="177335D1"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 xml:space="preserve">nombre="Cinturón de Fuerza Lumbar"; </w:t>
      </w:r>
      <w:proofErr w:type="spellStart"/>
      <w:r w:rsidRPr="00E54E3F">
        <w:rPr>
          <w:szCs w:val="24"/>
          <w:lang w:val="es-ES"/>
        </w:rPr>
        <w:t>categoria</w:t>
      </w:r>
      <w:proofErr w:type="spellEnd"/>
      <w:r w:rsidRPr="00E54E3F">
        <w:rPr>
          <w:szCs w:val="24"/>
          <w:lang w:val="es-ES"/>
        </w:rPr>
        <w:t xml:space="preserve">="Accesorios"; genero="Unisex"; precio=45.75; </w:t>
      </w:r>
      <w:proofErr w:type="spellStart"/>
      <w:r w:rsidRPr="00E54E3F">
        <w:rPr>
          <w:szCs w:val="24"/>
          <w:lang w:val="es-ES"/>
        </w:rPr>
        <w:t>imagenPrincipal</w:t>
      </w:r>
      <w:proofErr w:type="spellEnd"/>
      <w:r w:rsidRPr="00E54E3F">
        <w:rPr>
          <w:szCs w:val="24"/>
          <w:lang w:val="es-ES"/>
        </w:rPr>
        <w:t>="cinturon.jpg"; activo=true.</w:t>
      </w:r>
    </w:p>
    <w:p w14:paraId="39E458C2"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HTTP 200 y precio=45.75 en el producto creado.</w:t>
      </w:r>
    </w:p>
    <w:p w14:paraId="082DEF69" w14:textId="77777777" w:rsidR="00E54E3F" w:rsidRPr="00E54E3F" w:rsidRDefault="00E54E3F" w:rsidP="00E54E3F">
      <w:pPr>
        <w:pStyle w:val="CaseBody"/>
        <w:rPr>
          <w:lang w:val="es-ES"/>
        </w:rPr>
      </w:pPr>
      <w:r w:rsidRPr="00E54E3F">
        <w:rPr>
          <w:b/>
          <w:szCs w:val="24"/>
          <w:lang w:val="es-ES"/>
        </w:rPr>
        <w:t xml:space="preserve">Observado (200; 204 ms): </w:t>
      </w:r>
      <w:r w:rsidRPr="00E54E3F">
        <w:rPr>
          <w:szCs w:val="24"/>
          <w:lang w:val="es-ES"/>
        </w:rPr>
        <w:t>Se observa id=18, nombre="Cinturón de Fuerza Lumbar" y precio=45.75; el decimal coincide con la entrada.</w:t>
      </w:r>
    </w:p>
    <w:p w14:paraId="654635F5" w14:textId="77777777" w:rsidR="00E54E3F" w:rsidRPr="00E54E3F" w:rsidRDefault="00E54E3F" w:rsidP="00E54E3F">
      <w:pPr>
        <w:pStyle w:val="Descripcin"/>
        <w:pageBreakBefore/>
        <w:rPr>
          <w:lang w:val="es-ES"/>
        </w:rPr>
      </w:pPr>
      <w:bookmarkStart w:id="76" w:name="fig_B8"/>
      <w:r w:rsidRPr="00E54E3F">
        <w:rPr>
          <w:szCs w:val="24"/>
          <w:lang w:val="es-ES"/>
        </w:rPr>
        <w:lastRenderedPageBreak/>
        <w:t>Figura B8</w:t>
      </w:r>
      <w:bookmarkEnd w:id="76"/>
    </w:p>
    <w:p w14:paraId="5190D54A" w14:textId="77777777" w:rsidR="00E54E3F" w:rsidRPr="00E54E3F" w:rsidRDefault="00E54E3F" w:rsidP="00E54E3F">
      <w:pPr>
        <w:pStyle w:val="FigureTitle"/>
        <w:rPr>
          <w:lang w:val="es-ES"/>
        </w:rPr>
      </w:pPr>
      <w:r w:rsidRPr="00E54E3F">
        <w:rPr>
          <w:lang w:val="es-ES"/>
        </w:rPr>
        <w:t>PM-18. Creación sin el atributo nombre</w:t>
      </w:r>
    </w:p>
    <w:p w14:paraId="3C535731" w14:textId="77777777" w:rsidR="00E54E3F" w:rsidRDefault="00E54E3F" w:rsidP="00E54E3F">
      <w:pPr>
        <w:pStyle w:val="Image"/>
        <w:keepNext/>
        <w:jc w:val="center"/>
      </w:pPr>
      <w:r>
        <w:rPr>
          <w:noProof/>
        </w:rPr>
        <w:drawing>
          <wp:inline distT="0" distB="0" distL="0" distR="0" wp14:anchorId="25F0E24F" wp14:editId="2526C140">
            <wp:extent cx="5943600" cy="3969102"/>
            <wp:effectExtent l="0" t="0" r="0" b="0"/>
            <wp:docPr id="1166082510" name="Picture 11" descr="Figura B8. PM-18. Creación sin el atributo nombre. Captura aportada por el equipo (F4), vinculada con F2. OP-03: POST /api/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43"/>
                    <a:stretch>
                      <a:fillRect/>
                    </a:stretch>
                  </pic:blipFill>
                  <pic:spPr>
                    <a:xfrm>
                      <a:off x="0" y="0"/>
                      <a:ext cx="5943600" cy="3969102"/>
                    </a:xfrm>
                    <a:prstGeom prst="rect">
                      <a:avLst/>
                    </a:prstGeom>
                  </pic:spPr>
                </pic:pic>
              </a:graphicData>
            </a:graphic>
          </wp:inline>
        </w:drawing>
      </w:r>
    </w:p>
    <w:p w14:paraId="6444CE70"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OP-03: POST /api/productos.</w:t>
      </w:r>
    </w:p>
    <w:p w14:paraId="3EB07E26" w14:textId="77777777" w:rsidR="00E54E3F" w:rsidRPr="00E54E3F" w:rsidRDefault="00E54E3F" w:rsidP="00E54E3F">
      <w:pPr>
        <w:pStyle w:val="CaseBody"/>
        <w:rPr>
          <w:lang w:val="es-ES"/>
        </w:rPr>
      </w:pPr>
      <w:r w:rsidRPr="00E54E3F">
        <w:rPr>
          <w:b/>
          <w:szCs w:val="24"/>
          <w:lang w:val="es-ES"/>
        </w:rPr>
        <w:t xml:space="preserve">Entrada: </w:t>
      </w:r>
      <w:proofErr w:type="spellStart"/>
      <w:r w:rsidRPr="00E54E3F">
        <w:rPr>
          <w:szCs w:val="24"/>
          <w:lang w:val="es-ES"/>
        </w:rPr>
        <w:t>categoria</w:t>
      </w:r>
      <w:proofErr w:type="spellEnd"/>
      <w:r w:rsidRPr="00E54E3F">
        <w:rPr>
          <w:szCs w:val="24"/>
          <w:lang w:val="es-ES"/>
        </w:rPr>
        <w:t xml:space="preserve">="Pesas"; genero="Unisex"; precio=49.9; </w:t>
      </w:r>
      <w:proofErr w:type="spellStart"/>
      <w:r w:rsidRPr="00E54E3F">
        <w:rPr>
          <w:szCs w:val="24"/>
          <w:lang w:val="es-ES"/>
        </w:rPr>
        <w:t>imagenPrincipal</w:t>
      </w:r>
      <w:proofErr w:type="spellEnd"/>
      <w:r w:rsidRPr="00E54E3F">
        <w:rPr>
          <w:szCs w:val="24"/>
          <w:lang w:val="es-ES"/>
        </w:rPr>
        <w:t>="sin_nombre.jpg"; activo=true.</w:t>
      </w:r>
    </w:p>
    <w:p w14:paraId="13E43B05"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Rechazo controlado de la entrada; se propone HTTP 400 como criterio de corrección.</w:t>
      </w:r>
    </w:p>
    <w:p w14:paraId="35B8DFAC" w14:textId="77777777" w:rsidR="00E54E3F" w:rsidRPr="00E54E3F" w:rsidRDefault="00E54E3F" w:rsidP="00E54E3F">
      <w:pPr>
        <w:pStyle w:val="CaseBody"/>
        <w:rPr>
          <w:lang w:val="es-ES"/>
        </w:rPr>
      </w:pPr>
      <w:r w:rsidRPr="00E54E3F">
        <w:rPr>
          <w:b/>
          <w:szCs w:val="24"/>
          <w:lang w:val="es-ES"/>
        </w:rPr>
        <w:t xml:space="preserve">Observado (500; 1.66 s): </w:t>
      </w:r>
      <w:r w:rsidRPr="00E54E3F">
        <w:rPr>
          <w:szCs w:val="24"/>
          <w:lang w:val="es-ES"/>
        </w:rPr>
        <w:t xml:space="preserve">Se observa 500 </w:t>
      </w:r>
      <w:proofErr w:type="spellStart"/>
      <w:r w:rsidRPr="00E54E3F">
        <w:rPr>
          <w:szCs w:val="24"/>
          <w:lang w:val="es-ES"/>
        </w:rPr>
        <w:t>Internal</w:t>
      </w:r>
      <w:proofErr w:type="spellEnd"/>
      <w:r w:rsidRPr="00E54E3F">
        <w:rPr>
          <w:szCs w:val="24"/>
          <w:lang w:val="es-ES"/>
        </w:rPr>
        <w:t xml:space="preserve"> Server Error. La entrada omite nombre; no envía una cadena vacía. Es una incidencia, no una validación aprobada.</w:t>
      </w:r>
    </w:p>
    <w:p w14:paraId="10698D73" w14:textId="77777777" w:rsidR="00E54E3F" w:rsidRPr="00E54E3F" w:rsidRDefault="00E54E3F" w:rsidP="00E54E3F">
      <w:pPr>
        <w:pStyle w:val="Descripcin"/>
        <w:pageBreakBefore/>
        <w:rPr>
          <w:lang w:val="es-ES"/>
        </w:rPr>
      </w:pPr>
      <w:bookmarkStart w:id="77" w:name="fig_B9"/>
      <w:r w:rsidRPr="00E54E3F">
        <w:rPr>
          <w:szCs w:val="24"/>
          <w:lang w:val="es-ES"/>
        </w:rPr>
        <w:lastRenderedPageBreak/>
        <w:t>Figura B9</w:t>
      </w:r>
      <w:bookmarkEnd w:id="77"/>
    </w:p>
    <w:p w14:paraId="3C641E96" w14:textId="77777777" w:rsidR="00E54E3F" w:rsidRPr="00E54E3F" w:rsidRDefault="00E54E3F" w:rsidP="00E54E3F">
      <w:pPr>
        <w:pStyle w:val="FigureTitle"/>
        <w:rPr>
          <w:lang w:val="es-ES"/>
        </w:rPr>
      </w:pPr>
      <w:r w:rsidRPr="00E54E3F">
        <w:rPr>
          <w:lang w:val="es-ES"/>
        </w:rPr>
        <w:t>PM-06. Actualización de los datos de un producto</w:t>
      </w:r>
    </w:p>
    <w:p w14:paraId="67F647F7" w14:textId="77777777" w:rsidR="00E54E3F" w:rsidRDefault="00E54E3F" w:rsidP="00E54E3F">
      <w:pPr>
        <w:pStyle w:val="Image"/>
        <w:keepNext/>
        <w:jc w:val="center"/>
      </w:pPr>
      <w:r>
        <w:rPr>
          <w:noProof/>
        </w:rPr>
        <w:drawing>
          <wp:inline distT="0" distB="0" distL="0" distR="0" wp14:anchorId="5AD071D7" wp14:editId="09AC2AC9">
            <wp:extent cx="5943600" cy="3974505"/>
            <wp:effectExtent l="0" t="0" r="0" b="0"/>
            <wp:docPr id="2117371656" name="Picture 12" descr="Figura B9. PM-06. Actualización de los datos de un producto. Captura aportada por el equipo (F4), vinculada con F2. OP-04: PUT /api/producto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44"/>
                    <a:stretch>
                      <a:fillRect/>
                    </a:stretch>
                  </pic:blipFill>
                  <pic:spPr>
                    <a:xfrm>
                      <a:off x="0" y="0"/>
                      <a:ext cx="5943600" cy="3974505"/>
                    </a:xfrm>
                    <a:prstGeom prst="rect">
                      <a:avLst/>
                    </a:prstGeom>
                  </pic:spPr>
                </pic:pic>
              </a:graphicData>
            </a:graphic>
          </wp:inline>
        </w:drawing>
      </w:r>
    </w:p>
    <w:p w14:paraId="6E33C903"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OP-04: PUT /api/productos/1.</w:t>
      </w:r>
    </w:p>
    <w:p w14:paraId="53B362B6"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 xml:space="preserve">nombre="Mancuerna Hexagonal 10kg V2"; </w:t>
      </w:r>
      <w:proofErr w:type="spellStart"/>
      <w:r w:rsidRPr="00E54E3F">
        <w:rPr>
          <w:szCs w:val="24"/>
          <w:lang w:val="es-ES"/>
        </w:rPr>
        <w:t>categoria</w:t>
      </w:r>
      <w:proofErr w:type="spellEnd"/>
      <w:r w:rsidRPr="00E54E3F">
        <w:rPr>
          <w:szCs w:val="24"/>
          <w:lang w:val="es-ES"/>
        </w:rPr>
        <w:t xml:space="preserve">="Pesas"; genero="Unisex"; precio=99.9; </w:t>
      </w:r>
      <w:proofErr w:type="spellStart"/>
      <w:r w:rsidRPr="00E54E3F">
        <w:rPr>
          <w:szCs w:val="24"/>
          <w:lang w:val="es-ES"/>
        </w:rPr>
        <w:t>imagenPrincipal</w:t>
      </w:r>
      <w:proofErr w:type="spellEnd"/>
      <w:r w:rsidRPr="00E54E3F">
        <w:rPr>
          <w:szCs w:val="24"/>
          <w:lang w:val="es-ES"/>
        </w:rPr>
        <w:t>="mancuerna_v2.jpg"; activo=true.</w:t>
      </w:r>
    </w:p>
    <w:p w14:paraId="23DECC3E"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HTTP 200, id=1 y los campos enviados actualizados.</w:t>
      </w:r>
    </w:p>
    <w:p w14:paraId="354E1E1F" w14:textId="77777777" w:rsidR="00E54E3F" w:rsidRPr="00E54E3F" w:rsidRDefault="00E54E3F" w:rsidP="00E54E3F">
      <w:pPr>
        <w:pStyle w:val="CaseBody"/>
        <w:rPr>
          <w:lang w:val="es-ES"/>
        </w:rPr>
      </w:pPr>
      <w:r w:rsidRPr="00E54E3F">
        <w:rPr>
          <w:b/>
          <w:szCs w:val="24"/>
          <w:lang w:val="es-ES"/>
        </w:rPr>
        <w:t xml:space="preserve">Observado (200; 23 ms): </w:t>
      </w:r>
      <w:r w:rsidRPr="00E54E3F">
        <w:rPr>
          <w:szCs w:val="24"/>
          <w:lang w:val="es-ES"/>
        </w:rPr>
        <w:t xml:space="preserve">Se observa nombre="Mancuerna Hexagonal 10kg V2", precio=99.90, </w:t>
      </w:r>
      <w:proofErr w:type="spellStart"/>
      <w:r w:rsidRPr="00E54E3F">
        <w:rPr>
          <w:szCs w:val="24"/>
          <w:lang w:val="es-ES"/>
        </w:rPr>
        <w:t>imagenPrincipal</w:t>
      </w:r>
      <w:proofErr w:type="spellEnd"/>
      <w:r w:rsidRPr="00E54E3F">
        <w:rPr>
          <w:szCs w:val="24"/>
          <w:lang w:val="es-ES"/>
        </w:rPr>
        <w:t>="mancuerna_v2.jpg" e id=1.</w:t>
      </w:r>
    </w:p>
    <w:p w14:paraId="10E65C90" w14:textId="77777777" w:rsidR="00E54E3F" w:rsidRPr="00E54E3F" w:rsidRDefault="00E54E3F" w:rsidP="00E54E3F">
      <w:pPr>
        <w:pStyle w:val="Descripcin"/>
        <w:pageBreakBefore/>
        <w:rPr>
          <w:lang w:val="es-ES"/>
        </w:rPr>
      </w:pPr>
      <w:bookmarkStart w:id="78" w:name="fig_B10"/>
      <w:r w:rsidRPr="00E54E3F">
        <w:rPr>
          <w:szCs w:val="24"/>
          <w:lang w:val="es-ES"/>
        </w:rPr>
        <w:lastRenderedPageBreak/>
        <w:t>Figura B10</w:t>
      </w:r>
      <w:bookmarkEnd w:id="78"/>
    </w:p>
    <w:p w14:paraId="7079B6DC" w14:textId="77777777" w:rsidR="00E54E3F" w:rsidRPr="00E54E3F" w:rsidRDefault="00E54E3F" w:rsidP="00E54E3F">
      <w:pPr>
        <w:pStyle w:val="FigureTitle"/>
        <w:rPr>
          <w:lang w:val="es-ES"/>
        </w:rPr>
      </w:pPr>
      <w:r w:rsidRPr="00E54E3F">
        <w:rPr>
          <w:lang w:val="es-ES"/>
        </w:rPr>
        <w:t>PM-07. Desactivación de un producto</w:t>
      </w:r>
    </w:p>
    <w:p w14:paraId="0868F8C2" w14:textId="77777777" w:rsidR="00E54E3F" w:rsidRDefault="00E54E3F" w:rsidP="00E54E3F">
      <w:pPr>
        <w:pStyle w:val="Image"/>
        <w:keepNext/>
        <w:jc w:val="center"/>
      </w:pPr>
      <w:r>
        <w:rPr>
          <w:noProof/>
        </w:rPr>
        <w:drawing>
          <wp:inline distT="0" distB="0" distL="0" distR="0" wp14:anchorId="2CF22727" wp14:editId="60D4DD9B">
            <wp:extent cx="5943600" cy="3977145"/>
            <wp:effectExtent l="0" t="0" r="0" b="0"/>
            <wp:docPr id="908648407" name="Picture 13" descr="Figura B10. PM-07. Desactivación de un producto. Captura aportada por el equipo (F4), vinculada con F2. OP-04: PUT /api/producto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45"/>
                    <a:stretch>
                      <a:fillRect/>
                    </a:stretch>
                  </pic:blipFill>
                  <pic:spPr>
                    <a:xfrm>
                      <a:off x="0" y="0"/>
                      <a:ext cx="5943600" cy="3977145"/>
                    </a:xfrm>
                    <a:prstGeom prst="rect">
                      <a:avLst/>
                    </a:prstGeom>
                  </pic:spPr>
                </pic:pic>
              </a:graphicData>
            </a:graphic>
          </wp:inline>
        </w:drawing>
      </w:r>
    </w:p>
    <w:p w14:paraId="3E1BCE11"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OP-04: PUT /api/productos/1.</w:t>
      </w:r>
    </w:p>
    <w:p w14:paraId="4BBD46BB"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activo=false.</w:t>
      </w:r>
    </w:p>
    <w:p w14:paraId="374F44A2"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HTTP 200, id=1 y activo=false.</w:t>
      </w:r>
    </w:p>
    <w:p w14:paraId="7708C660" w14:textId="77777777" w:rsidR="00E54E3F" w:rsidRPr="00E54E3F" w:rsidRDefault="00E54E3F" w:rsidP="00E54E3F">
      <w:pPr>
        <w:pStyle w:val="CaseBody"/>
        <w:rPr>
          <w:lang w:val="es-ES"/>
        </w:rPr>
      </w:pPr>
      <w:r w:rsidRPr="00E54E3F">
        <w:rPr>
          <w:b/>
          <w:szCs w:val="24"/>
          <w:lang w:val="es-ES"/>
        </w:rPr>
        <w:t xml:space="preserve">Observado (200; 110 ms): </w:t>
      </w:r>
      <w:r w:rsidRPr="00E54E3F">
        <w:rPr>
          <w:szCs w:val="24"/>
          <w:lang w:val="es-ES"/>
        </w:rPr>
        <w:t>El JSON devuelto contiene activo=false. Desactivar conserva el registro; esta solicitud no corresponde al DELETE.</w:t>
      </w:r>
    </w:p>
    <w:p w14:paraId="26AF54AD" w14:textId="77777777" w:rsidR="00E54E3F" w:rsidRPr="00E54E3F" w:rsidRDefault="00E54E3F" w:rsidP="00E54E3F">
      <w:pPr>
        <w:pStyle w:val="Descripcin"/>
        <w:pageBreakBefore/>
        <w:rPr>
          <w:lang w:val="es-ES"/>
        </w:rPr>
      </w:pPr>
      <w:bookmarkStart w:id="79" w:name="fig_B11"/>
      <w:r w:rsidRPr="00E54E3F">
        <w:rPr>
          <w:szCs w:val="24"/>
          <w:lang w:val="es-ES"/>
        </w:rPr>
        <w:lastRenderedPageBreak/>
        <w:t>Figura B11</w:t>
      </w:r>
      <w:bookmarkEnd w:id="79"/>
    </w:p>
    <w:p w14:paraId="2F5037CE" w14:textId="77777777" w:rsidR="00E54E3F" w:rsidRPr="00E54E3F" w:rsidRDefault="00E54E3F" w:rsidP="00E54E3F">
      <w:pPr>
        <w:pStyle w:val="FigureTitle"/>
        <w:rPr>
          <w:lang w:val="es-ES"/>
        </w:rPr>
      </w:pPr>
      <w:r w:rsidRPr="00E54E3F">
        <w:rPr>
          <w:lang w:val="es-ES"/>
        </w:rPr>
        <w:t>PM-22. Conservación del ID al actualizar un producto</w:t>
      </w:r>
    </w:p>
    <w:p w14:paraId="3379B433" w14:textId="77777777" w:rsidR="00E54E3F" w:rsidRDefault="00E54E3F" w:rsidP="00E54E3F">
      <w:pPr>
        <w:pStyle w:val="Image"/>
        <w:keepNext/>
        <w:jc w:val="center"/>
      </w:pPr>
      <w:r>
        <w:rPr>
          <w:noProof/>
        </w:rPr>
        <w:drawing>
          <wp:inline distT="0" distB="0" distL="0" distR="0" wp14:anchorId="6146665D" wp14:editId="64D1DC91">
            <wp:extent cx="5943600" cy="3979838"/>
            <wp:effectExtent l="0" t="0" r="0" b="0"/>
            <wp:docPr id="536188687" name="Picture 14" descr="Figura B11. PM-22. Conservación del ID al actualizar un producto. Captura aportada por el equipo (F4), vinculada con F2. OP-04: PUT /api/producto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46"/>
                    <a:stretch>
                      <a:fillRect/>
                    </a:stretch>
                  </pic:blipFill>
                  <pic:spPr>
                    <a:xfrm>
                      <a:off x="0" y="0"/>
                      <a:ext cx="5943600" cy="3979838"/>
                    </a:xfrm>
                    <a:prstGeom prst="rect">
                      <a:avLst/>
                    </a:prstGeom>
                  </pic:spPr>
                </pic:pic>
              </a:graphicData>
            </a:graphic>
          </wp:inline>
        </w:drawing>
      </w:r>
    </w:p>
    <w:p w14:paraId="5F02E49D" w14:textId="77777777" w:rsidR="00E54E3F" w:rsidRPr="00E54E3F" w:rsidRDefault="00E54E3F" w:rsidP="00E54E3F">
      <w:pPr>
        <w:pStyle w:val="Source"/>
        <w:rPr>
          <w:lang w:val="it-IT"/>
        </w:rPr>
      </w:pPr>
      <w:r w:rsidRPr="00E54E3F">
        <w:rPr>
          <w:i/>
          <w:szCs w:val="24"/>
          <w:lang w:val="es-ES"/>
        </w:rPr>
        <w:t xml:space="preserve">Nota. </w:t>
      </w:r>
      <w:r w:rsidRPr="00E54E3F">
        <w:rPr>
          <w:szCs w:val="24"/>
          <w:lang w:val="es-ES"/>
        </w:rPr>
        <w:t xml:space="preserve">Captura aportada por el equipo (F4), vinculada con F2. </w:t>
      </w:r>
      <w:r w:rsidRPr="00E54E3F">
        <w:rPr>
          <w:szCs w:val="24"/>
          <w:lang w:val="it-IT"/>
        </w:rPr>
        <w:t>OP-04: PUT /api/productos/1.</w:t>
      </w:r>
    </w:p>
    <w:p w14:paraId="0D093DF2" w14:textId="77777777" w:rsidR="00E54E3F" w:rsidRPr="00E54E3F" w:rsidRDefault="00E54E3F" w:rsidP="00E54E3F">
      <w:pPr>
        <w:pStyle w:val="CaseBody"/>
        <w:rPr>
          <w:lang w:val="it-IT"/>
        </w:rPr>
      </w:pPr>
      <w:r w:rsidRPr="00E54E3F">
        <w:rPr>
          <w:b/>
          <w:szCs w:val="24"/>
          <w:lang w:val="it-IT"/>
        </w:rPr>
        <w:t xml:space="preserve">Entrada: </w:t>
      </w:r>
      <w:r w:rsidRPr="00E54E3F">
        <w:rPr>
          <w:szCs w:val="24"/>
          <w:lang w:val="it-IT"/>
        </w:rPr>
        <w:t>nombre="Polo Deportivo Pro Edition"; categoria="polo".</w:t>
      </w:r>
    </w:p>
    <w:p w14:paraId="369A1766"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HTTP 200, id=1 y nombre actualizado.</w:t>
      </w:r>
    </w:p>
    <w:p w14:paraId="50807D85" w14:textId="77777777" w:rsidR="00E54E3F" w:rsidRPr="00E54E3F" w:rsidRDefault="00E54E3F" w:rsidP="00E54E3F">
      <w:pPr>
        <w:pStyle w:val="CaseBody"/>
        <w:rPr>
          <w:lang w:val="es-ES"/>
        </w:rPr>
      </w:pPr>
      <w:r w:rsidRPr="00E54E3F">
        <w:rPr>
          <w:b/>
          <w:szCs w:val="24"/>
          <w:lang w:val="es-ES"/>
        </w:rPr>
        <w:t xml:space="preserve">Observado (200; 59 ms): </w:t>
      </w:r>
      <w:r w:rsidRPr="00E54E3F">
        <w:rPr>
          <w:szCs w:val="24"/>
          <w:lang w:val="es-ES"/>
        </w:rPr>
        <w:t xml:space="preserve">La respuesta conserva id=1 y muestra nombre="Polo Deportivo Pro </w:t>
      </w:r>
      <w:proofErr w:type="spellStart"/>
      <w:r w:rsidRPr="00E54E3F">
        <w:rPr>
          <w:szCs w:val="24"/>
          <w:lang w:val="es-ES"/>
        </w:rPr>
        <w:t>Edition</w:t>
      </w:r>
      <w:proofErr w:type="spellEnd"/>
      <w:r w:rsidRPr="00E54E3F">
        <w:rPr>
          <w:szCs w:val="24"/>
          <w:lang w:val="es-ES"/>
        </w:rPr>
        <w:t>". El precio=65.50 proviene del estado previo, no de este cuerpo.</w:t>
      </w:r>
    </w:p>
    <w:p w14:paraId="6C5C2C82" w14:textId="77777777" w:rsidR="00E54E3F" w:rsidRPr="00E54E3F" w:rsidRDefault="00E54E3F" w:rsidP="00E54E3F">
      <w:pPr>
        <w:pStyle w:val="Descripcin"/>
        <w:pageBreakBefore/>
        <w:rPr>
          <w:lang w:val="es-ES"/>
        </w:rPr>
      </w:pPr>
      <w:bookmarkStart w:id="80" w:name="fig_B12"/>
      <w:r w:rsidRPr="00E54E3F">
        <w:rPr>
          <w:szCs w:val="24"/>
          <w:lang w:val="es-ES"/>
        </w:rPr>
        <w:lastRenderedPageBreak/>
        <w:t>Figura B12</w:t>
      </w:r>
      <w:bookmarkEnd w:id="80"/>
    </w:p>
    <w:p w14:paraId="27246539" w14:textId="77777777" w:rsidR="00E54E3F" w:rsidRPr="00E54E3F" w:rsidRDefault="00E54E3F" w:rsidP="00E54E3F">
      <w:pPr>
        <w:pStyle w:val="FigureTitle"/>
        <w:rPr>
          <w:lang w:val="es-ES"/>
        </w:rPr>
      </w:pPr>
      <w:r w:rsidRPr="00E54E3F">
        <w:rPr>
          <w:lang w:val="es-ES"/>
        </w:rPr>
        <w:t>PM-19. Actualización de un producto inexistente</w:t>
      </w:r>
    </w:p>
    <w:p w14:paraId="3A4C080F" w14:textId="77777777" w:rsidR="00E54E3F" w:rsidRDefault="00E54E3F" w:rsidP="00E54E3F">
      <w:pPr>
        <w:pStyle w:val="Image"/>
        <w:keepNext/>
        <w:jc w:val="center"/>
      </w:pPr>
      <w:r>
        <w:rPr>
          <w:noProof/>
        </w:rPr>
        <w:drawing>
          <wp:inline distT="0" distB="0" distL="0" distR="0" wp14:anchorId="62079E42" wp14:editId="594F4648">
            <wp:extent cx="5943600" cy="3973145"/>
            <wp:effectExtent l="0" t="0" r="0" b="0"/>
            <wp:docPr id="1940841304" name="Picture 15" descr="Figura B12. PM-19. Actualización de un producto inexistente. Captura aportada por el equipo (F4), vinculada con F2. OP-04: PUT /api/productos/99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47"/>
                    <a:stretch>
                      <a:fillRect/>
                    </a:stretch>
                  </pic:blipFill>
                  <pic:spPr>
                    <a:xfrm>
                      <a:off x="0" y="0"/>
                      <a:ext cx="5943600" cy="3973145"/>
                    </a:xfrm>
                    <a:prstGeom prst="rect">
                      <a:avLst/>
                    </a:prstGeom>
                  </pic:spPr>
                </pic:pic>
              </a:graphicData>
            </a:graphic>
          </wp:inline>
        </w:drawing>
      </w:r>
    </w:p>
    <w:p w14:paraId="11DE04D0"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OP-04: PUT /api/productos/99999.</w:t>
      </w:r>
    </w:p>
    <w:p w14:paraId="0D6B5F7B"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nombre="Producto Inexistente"; precio=50.0.</w:t>
      </w:r>
    </w:p>
    <w:p w14:paraId="6B3AA2D6"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Se propone HTTP 404 para un recurso inexistente.</w:t>
      </w:r>
    </w:p>
    <w:p w14:paraId="4385CB93" w14:textId="77777777" w:rsidR="00E54E3F" w:rsidRPr="00E54E3F" w:rsidRDefault="00E54E3F" w:rsidP="00E54E3F">
      <w:pPr>
        <w:pStyle w:val="CaseBody"/>
        <w:rPr>
          <w:lang w:val="es-ES"/>
        </w:rPr>
      </w:pPr>
      <w:r w:rsidRPr="00E54E3F">
        <w:rPr>
          <w:b/>
          <w:szCs w:val="24"/>
          <w:lang w:val="es-ES"/>
        </w:rPr>
        <w:t xml:space="preserve">Observado (500; 376 ms): </w:t>
      </w:r>
      <w:r w:rsidRPr="00E54E3F">
        <w:rPr>
          <w:szCs w:val="24"/>
          <w:lang w:val="es-ES"/>
        </w:rPr>
        <w:t>Se observa HTTP 500 para id=99999. El controlador no convierte expresamente la excepción del servicio en 404.</w:t>
      </w:r>
    </w:p>
    <w:p w14:paraId="7EDFAC87" w14:textId="77777777" w:rsidR="00E54E3F" w:rsidRPr="00E54E3F" w:rsidRDefault="00E54E3F" w:rsidP="00E54E3F">
      <w:pPr>
        <w:pStyle w:val="Descripcin"/>
        <w:pageBreakBefore/>
        <w:rPr>
          <w:lang w:val="es-ES"/>
        </w:rPr>
      </w:pPr>
      <w:bookmarkStart w:id="81" w:name="fig_B13"/>
      <w:r w:rsidRPr="00E54E3F">
        <w:rPr>
          <w:szCs w:val="24"/>
          <w:lang w:val="es-ES"/>
        </w:rPr>
        <w:lastRenderedPageBreak/>
        <w:t>Figura B13</w:t>
      </w:r>
      <w:bookmarkEnd w:id="81"/>
    </w:p>
    <w:p w14:paraId="65EAA6FC" w14:textId="77777777" w:rsidR="00E54E3F" w:rsidRPr="00E54E3F" w:rsidRDefault="00E54E3F" w:rsidP="00E54E3F">
      <w:pPr>
        <w:pStyle w:val="FigureTitle"/>
        <w:rPr>
          <w:lang w:val="es-ES"/>
        </w:rPr>
      </w:pPr>
      <w:r w:rsidRPr="00E54E3F">
        <w:rPr>
          <w:lang w:val="es-ES"/>
        </w:rPr>
        <w:t>PM-08. Eliminación de un producto existente</w:t>
      </w:r>
    </w:p>
    <w:p w14:paraId="7614F9C5" w14:textId="77777777" w:rsidR="00E54E3F" w:rsidRDefault="00E54E3F" w:rsidP="00E54E3F">
      <w:pPr>
        <w:pStyle w:val="Image"/>
        <w:keepNext/>
        <w:jc w:val="center"/>
      </w:pPr>
      <w:r>
        <w:rPr>
          <w:noProof/>
        </w:rPr>
        <w:drawing>
          <wp:inline distT="0" distB="0" distL="0" distR="0" wp14:anchorId="51481F1B" wp14:editId="56DE3EAD">
            <wp:extent cx="5943600" cy="3950344"/>
            <wp:effectExtent l="0" t="0" r="0" b="0"/>
            <wp:docPr id="833294311" name="Picture 16" descr="Figura B13. PM-08. Eliminación de un producto existente. Captura aportada por el equipo (F4), vinculada con F2. OP-05: DELETE /api/productos/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48"/>
                    <a:stretch>
                      <a:fillRect/>
                    </a:stretch>
                  </pic:blipFill>
                  <pic:spPr>
                    <a:xfrm>
                      <a:off x="0" y="0"/>
                      <a:ext cx="5943600" cy="3950344"/>
                    </a:xfrm>
                    <a:prstGeom prst="rect">
                      <a:avLst/>
                    </a:prstGeom>
                  </pic:spPr>
                </pic:pic>
              </a:graphicData>
            </a:graphic>
          </wp:inline>
        </w:drawing>
      </w:r>
    </w:p>
    <w:p w14:paraId="1DBEEDCF"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OP-05: DELETE /api/productos/17.</w:t>
      </w:r>
    </w:p>
    <w:p w14:paraId="40B5DFC3"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Sin cuerpo. ID=17.</w:t>
      </w:r>
    </w:p>
    <w:p w14:paraId="1C561335"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HTTP 200 sin cuerpo si la eliminación concluye.</w:t>
      </w:r>
    </w:p>
    <w:p w14:paraId="2D2BAA27" w14:textId="77777777" w:rsidR="00E54E3F" w:rsidRPr="00E54E3F" w:rsidRDefault="00E54E3F" w:rsidP="00E54E3F">
      <w:pPr>
        <w:pStyle w:val="CaseBody"/>
        <w:rPr>
          <w:lang w:val="es-ES"/>
        </w:rPr>
      </w:pPr>
      <w:r w:rsidRPr="00E54E3F">
        <w:rPr>
          <w:b/>
          <w:szCs w:val="24"/>
          <w:lang w:val="es-ES"/>
        </w:rPr>
        <w:t xml:space="preserve">Observado (200; 773 ms): </w:t>
      </w:r>
      <w:r w:rsidRPr="00E54E3F">
        <w:rPr>
          <w:szCs w:val="24"/>
          <w:lang w:val="es-ES"/>
        </w:rPr>
        <w:t>Se observa 200 OK y Body vacío para id=17. PM-09 aporta la consulta posterior del mismo ID.</w:t>
      </w:r>
    </w:p>
    <w:p w14:paraId="7F2B6218" w14:textId="77777777" w:rsidR="00E54E3F" w:rsidRPr="00E54E3F" w:rsidRDefault="00E54E3F" w:rsidP="00E54E3F">
      <w:pPr>
        <w:pStyle w:val="Descripcin"/>
        <w:pageBreakBefore/>
        <w:rPr>
          <w:lang w:val="es-ES"/>
        </w:rPr>
      </w:pPr>
      <w:bookmarkStart w:id="82" w:name="fig_B14"/>
      <w:r w:rsidRPr="00E54E3F">
        <w:rPr>
          <w:szCs w:val="24"/>
          <w:lang w:val="es-ES"/>
        </w:rPr>
        <w:lastRenderedPageBreak/>
        <w:t>Figura B14</w:t>
      </w:r>
      <w:bookmarkEnd w:id="82"/>
    </w:p>
    <w:p w14:paraId="3E5F414F" w14:textId="77777777" w:rsidR="00E54E3F" w:rsidRPr="00E54E3F" w:rsidRDefault="00E54E3F" w:rsidP="00E54E3F">
      <w:pPr>
        <w:pStyle w:val="FigureTitle"/>
        <w:rPr>
          <w:lang w:val="es-ES"/>
        </w:rPr>
      </w:pPr>
      <w:r w:rsidRPr="00E54E3F">
        <w:rPr>
          <w:lang w:val="es-ES"/>
        </w:rPr>
        <w:t>PM-20. Eliminación de un producto inexistente</w:t>
      </w:r>
    </w:p>
    <w:p w14:paraId="675940A6" w14:textId="77777777" w:rsidR="00E54E3F" w:rsidRDefault="00E54E3F" w:rsidP="00E54E3F">
      <w:pPr>
        <w:pStyle w:val="Image"/>
        <w:keepNext/>
        <w:jc w:val="center"/>
      </w:pPr>
      <w:r>
        <w:rPr>
          <w:noProof/>
        </w:rPr>
        <w:drawing>
          <wp:inline distT="0" distB="0" distL="0" distR="0" wp14:anchorId="271753F5" wp14:editId="44FCA111">
            <wp:extent cx="5943600" cy="3965086"/>
            <wp:effectExtent l="0" t="0" r="0" b="0"/>
            <wp:docPr id="17" name="Picture 17" descr="Figura B14. PM-20. Eliminación de un producto inexistente. Captura aportada por el equipo (F4), vinculada con F2. OP-05: DELETE /api/productos/99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49"/>
                    <a:stretch>
                      <a:fillRect/>
                    </a:stretch>
                  </pic:blipFill>
                  <pic:spPr>
                    <a:xfrm>
                      <a:off x="0" y="0"/>
                      <a:ext cx="5943600" cy="3965086"/>
                    </a:xfrm>
                    <a:prstGeom prst="rect">
                      <a:avLst/>
                    </a:prstGeom>
                  </pic:spPr>
                </pic:pic>
              </a:graphicData>
            </a:graphic>
          </wp:inline>
        </w:drawing>
      </w:r>
    </w:p>
    <w:p w14:paraId="66120F0C"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OP-05: DELETE /api/productos/99999.</w:t>
      </w:r>
    </w:p>
    <w:p w14:paraId="5DD82B08"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Sin cuerpo. ID=99999.</w:t>
      </w:r>
    </w:p>
    <w:p w14:paraId="48F7AC6B"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Se propone HTTP 404 para un recurso inexistente.</w:t>
      </w:r>
    </w:p>
    <w:p w14:paraId="609E6EE5" w14:textId="77777777" w:rsidR="00E54E3F" w:rsidRPr="00E54E3F" w:rsidRDefault="00E54E3F" w:rsidP="00E54E3F">
      <w:pPr>
        <w:pStyle w:val="CaseBody"/>
        <w:rPr>
          <w:lang w:val="es-ES"/>
        </w:rPr>
      </w:pPr>
      <w:r w:rsidRPr="00E54E3F">
        <w:rPr>
          <w:b/>
          <w:szCs w:val="24"/>
          <w:lang w:val="es-ES"/>
        </w:rPr>
        <w:t xml:space="preserve">Observado (500; 258 ms): </w:t>
      </w:r>
      <w:r w:rsidRPr="00E54E3F">
        <w:rPr>
          <w:szCs w:val="24"/>
          <w:lang w:val="es-ES"/>
        </w:rPr>
        <w:t>Se observa HTTP 500 para id=99999. El caso requiere manejo de error y una verificación automatizada específica.</w:t>
      </w:r>
    </w:p>
    <w:p w14:paraId="391121DB" w14:textId="77777777" w:rsidR="00E54E3F" w:rsidRPr="00E54E3F" w:rsidRDefault="00E54E3F" w:rsidP="00E54E3F">
      <w:pPr>
        <w:pStyle w:val="Descripcin"/>
        <w:pageBreakBefore/>
        <w:rPr>
          <w:lang w:val="es-ES"/>
        </w:rPr>
      </w:pPr>
      <w:bookmarkStart w:id="83" w:name="fig_B15"/>
      <w:r w:rsidRPr="00E54E3F">
        <w:rPr>
          <w:szCs w:val="24"/>
          <w:lang w:val="es-ES"/>
        </w:rPr>
        <w:lastRenderedPageBreak/>
        <w:t>Figura B15</w:t>
      </w:r>
      <w:bookmarkEnd w:id="83"/>
    </w:p>
    <w:p w14:paraId="614CA027" w14:textId="77777777" w:rsidR="00E54E3F" w:rsidRPr="00E54E3F" w:rsidRDefault="00E54E3F" w:rsidP="00E54E3F">
      <w:pPr>
        <w:pStyle w:val="FigureTitle"/>
        <w:rPr>
          <w:lang w:val="es-ES"/>
        </w:rPr>
      </w:pPr>
      <w:r w:rsidRPr="00E54E3F">
        <w:rPr>
          <w:lang w:val="es-ES"/>
        </w:rPr>
        <w:t>PM-10. Listado de usuarios</w:t>
      </w:r>
    </w:p>
    <w:p w14:paraId="53A8F0F4" w14:textId="77777777" w:rsidR="00E54E3F" w:rsidRDefault="00E54E3F" w:rsidP="00E54E3F">
      <w:pPr>
        <w:pStyle w:val="Image"/>
        <w:keepNext/>
        <w:jc w:val="center"/>
      </w:pPr>
      <w:r>
        <w:rPr>
          <w:noProof/>
        </w:rPr>
        <w:drawing>
          <wp:inline distT="0" distB="0" distL="0" distR="0" wp14:anchorId="2ABBD275" wp14:editId="02859EB6">
            <wp:extent cx="5943600" cy="3965086"/>
            <wp:effectExtent l="0" t="0" r="0" b="0"/>
            <wp:docPr id="18" name="Picture 18" descr="Figura B15. PM-10. Listado de usuarios. Captura aportada por el equipo (F4), vinculada con F2. OP-06: GET /api/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50"/>
                    <a:stretch>
                      <a:fillRect/>
                    </a:stretch>
                  </pic:blipFill>
                  <pic:spPr>
                    <a:xfrm>
                      <a:off x="0" y="0"/>
                      <a:ext cx="5943600" cy="3965086"/>
                    </a:xfrm>
                    <a:prstGeom prst="rect">
                      <a:avLst/>
                    </a:prstGeom>
                  </pic:spPr>
                </pic:pic>
              </a:graphicData>
            </a:graphic>
          </wp:inline>
        </w:drawing>
      </w:r>
    </w:p>
    <w:p w14:paraId="133092FD"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OP-06: GET /api/usuarios.</w:t>
      </w:r>
    </w:p>
    <w:p w14:paraId="4983BF4A"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Sin cuerpo. Sin parámetros de ruta.</w:t>
      </w:r>
    </w:p>
    <w:p w14:paraId="5E4E4961"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HTTP 200 y un arreglo de usuarios.</w:t>
      </w:r>
    </w:p>
    <w:p w14:paraId="7C6203B9" w14:textId="77777777" w:rsidR="00E54E3F" w:rsidRPr="00E54E3F" w:rsidRDefault="00E54E3F" w:rsidP="00E54E3F">
      <w:pPr>
        <w:pStyle w:val="CaseBody"/>
        <w:rPr>
          <w:lang w:val="es-ES"/>
        </w:rPr>
      </w:pPr>
      <w:r w:rsidRPr="00E54E3F">
        <w:rPr>
          <w:b/>
          <w:szCs w:val="24"/>
          <w:lang w:val="es-ES"/>
        </w:rPr>
        <w:t xml:space="preserve">Observado (200; 17 ms): </w:t>
      </w:r>
      <w:r w:rsidRPr="00E54E3F">
        <w:rPr>
          <w:szCs w:val="24"/>
          <w:lang w:val="es-ES"/>
        </w:rPr>
        <w:t>El panel muestra usuarios con id=1, id=2 y parte del tercero. No permite contar todos los elementos.</w:t>
      </w:r>
    </w:p>
    <w:p w14:paraId="5735C937" w14:textId="77777777" w:rsidR="00E54E3F" w:rsidRPr="00E54E3F" w:rsidRDefault="00E54E3F" w:rsidP="00E54E3F">
      <w:pPr>
        <w:pStyle w:val="Descripcin"/>
        <w:pageBreakBefore/>
        <w:rPr>
          <w:lang w:val="es-ES"/>
        </w:rPr>
      </w:pPr>
      <w:bookmarkStart w:id="84" w:name="fig_B16"/>
      <w:r w:rsidRPr="00E54E3F">
        <w:rPr>
          <w:szCs w:val="24"/>
          <w:lang w:val="es-ES"/>
        </w:rPr>
        <w:lastRenderedPageBreak/>
        <w:t>Figura B16</w:t>
      </w:r>
      <w:bookmarkEnd w:id="84"/>
    </w:p>
    <w:p w14:paraId="45752A4E" w14:textId="77777777" w:rsidR="00E54E3F" w:rsidRPr="00E54E3F" w:rsidRDefault="00E54E3F" w:rsidP="00E54E3F">
      <w:pPr>
        <w:pStyle w:val="FigureTitle"/>
        <w:rPr>
          <w:lang w:val="es-ES"/>
        </w:rPr>
      </w:pPr>
      <w:r w:rsidRPr="00E54E3F">
        <w:rPr>
          <w:lang w:val="es-ES"/>
        </w:rPr>
        <w:t>PM-11. Inspección de atributos del usuario</w:t>
      </w:r>
    </w:p>
    <w:p w14:paraId="3AE4DEAF" w14:textId="77777777" w:rsidR="00E54E3F" w:rsidRDefault="00E54E3F" w:rsidP="00E54E3F">
      <w:pPr>
        <w:pStyle w:val="Image"/>
        <w:keepNext/>
        <w:jc w:val="center"/>
      </w:pPr>
      <w:r>
        <w:rPr>
          <w:noProof/>
        </w:rPr>
        <w:drawing>
          <wp:inline distT="0" distB="0" distL="0" distR="0" wp14:anchorId="5B26552D" wp14:editId="689E8DDE">
            <wp:extent cx="5943600" cy="3965086"/>
            <wp:effectExtent l="0" t="0" r="0" b="0"/>
            <wp:docPr id="19" name="Picture 19" descr="Figura B16. PM-11. Inspección de atributos del usuario. Captura aportada por el equipo (F4), vinculada con F2. OP-06: GET /api/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51"/>
                    <a:stretch>
                      <a:fillRect/>
                    </a:stretch>
                  </pic:blipFill>
                  <pic:spPr>
                    <a:xfrm>
                      <a:off x="0" y="0"/>
                      <a:ext cx="5943600" cy="3965086"/>
                    </a:xfrm>
                    <a:prstGeom prst="rect">
                      <a:avLst/>
                    </a:prstGeom>
                  </pic:spPr>
                </pic:pic>
              </a:graphicData>
            </a:graphic>
          </wp:inline>
        </w:drawing>
      </w:r>
    </w:p>
    <w:p w14:paraId="793FAC13"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OP-06: GET /api/usuarios.</w:t>
      </w:r>
    </w:p>
    <w:p w14:paraId="1AB94034"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Sin cuerpo. Sin parámetros de ruta.</w:t>
      </w:r>
    </w:p>
    <w:p w14:paraId="4FE0C290"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HTTP 200 y los ocho atributos definidos de Usuario.</w:t>
      </w:r>
    </w:p>
    <w:p w14:paraId="7C94E693" w14:textId="77777777" w:rsidR="00E54E3F" w:rsidRPr="00E54E3F" w:rsidRDefault="00E54E3F" w:rsidP="00E54E3F">
      <w:pPr>
        <w:pStyle w:val="CaseBody"/>
        <w:rPr>
          <w:lang w:val="es-ES"/>
        </w:rPr>
      </w:pPr>
      <w:r w:rsidRPr="00E54E3F">
        <w:rPr>
          <w:b/>
          <w:szCs w:val="24"/>
          <w:lang w:val="es-ES"/>
        </w:rPr>
        <w:t xml:space="preserve">Observado (200; 21 ms): </w:t>
      </w:r>
      <w:r w:rsidRPr="00E54E3F">
        <w:rPr>
          <w:szCs w:val="24"/>
          <w:lang w:val="es-ES"/>
        </w:rPr>
        <w:t xml:space="preserve">El primer objeto muestra id, nombre, apellido, </w:t>
      </w:r>
      <w:proofErr w:type="spellStart"/>
      <w:r w:rsidRPr="00E54E3F">
        <w:rPr>
          <w:szCs w:val="24"/>
          <w:lang w:val="es-ES"/>
        </w:rPr>
        <w:t>telefono</w:t>
      </w:r>
      <w:proofErr w:type="spellEnd"/>
      <w:r w:rsidRPr="00E54E3F">
        <w:rPr>
          <w:szCs w:val="24"/>
          <w:lang w:val="es-ES"/>
        </w:rPr>
        <w:t xml:space="preserve">, edad, correo, </w:t>
      </w:r>
      <w:proofErr w:type="spellStart"/>
      <w:r w:rsidRPr="00E54E3F">
        <w:rPr>
          <w:szCs w:val="24"/>
          <w:lang w:val="es-ES"/>
        </w:rPr>
        <w:t>contrasena</w:t>
      </w:r>
      <w:proofErr w:type="spellEnd"/>
      <w:r w:rsidRPr="00E54E3F">
        <w:rPr>
          <w:szCs w:val="24"/>
          <w:lang w:val="es-ES"/>
        </w:rPr>
        <w:t xml:space="preserve"> y rol. La comprobación disponible es visual.</w:t>
      </w:r>
    </w:p>
    <w:p w14:paraId="775E948D" w14:textId="77777777" w:rsidR="00E54E3F" w:rsidRPr="00E54E3F" w:rsidRDefault="00E54E3F" w:rsidP="00E54E3F">
      <w:pPr>
        <w:pStyle w:val="Descripcin"/>
        <w:pageBreakBefore/>
        <w:rPr>
          <w:lang w:val="es-ES"/>
        </w:rPr>
      </w:pPr>
      <w:bookmarkStart w:id="85" w:name="fig_B17"/>
      <w:r w:rsidRPr="00E54E3F">
        <w:rPr>
          <w:szCs w:val="24"/>
          <w:lang w:val="es-ES"/>
        </w:rPr>
        <w:lastRenderedPageBreak/>
        <w:t>Figura B17</w:t>
      </w:r>
      <w:bookmarkEnd w:id="85"/>
    </w:p>
    <w:p w14:paraId="0275EEDF" w14:textId="77777777" w:rsidR="00E54E3F" w:rsidRPr="00E54E3F" w:rsidRDefault="00E54E3F" w:rsidP="00E54E3F">
      <w:pPr>
        <w:pStyle w:val="FigureTitle"/>
        <w:rPr>
          <w:lang w:val="es-ES"/>
        </w:rPr>
      </w:pPr>
      <w:r w:rsidRPr="00E54E3F">
        <w:rPr>
          <w:lang w:val="es-ES"/>
        </w:rPr>
        <w:t>PM-12. Observación del tiempo de respuesta</w:t>
      </w:r>
    </w:p>
    <w:p w14:paraId="0159880E" w14:textId="77777777" w:rsidR="00E54E3F" w:rsidRDefault="00E54E3F" w:rsidP="00E54E3F">
      <w:pPr>
        <w:pStyle w:val="Image"/>
        <w:keepNext/>
        <w:jc w:val="center"/>
      </w:pPr>
      <w:r>
        <w:rPr>
          <w:noProof/>
        </w:rPr>
        <w:drawing>
          <wp:inline distT="0" distB="0" distL="0" distR="0" wp14:anchorId="25B56B6C" wp14:editId="3BE6C5AF">
            <wp:extent cx="5943600" cy="3983906"/>
            <wp:effectExtent l="0" t="0" r="0" b="0"/>
            <wp:docPr id="20" name="Picture 20" descr="Figura B17. PM-12. Observación del tiempo de respuesta. Captura aportada por el equipo (F4), vinculada con F2. OP-06: GET /api/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52"/>
                    <a:stretch>
                      <a:fillRect/>
                    </a:stretch>
                  </pic:blipFill>
                  <pic:spPr>
                    <a:xfrm>
                      <a:off x="0" y="0"/>
                      <a:ext cx="5943600" cy="3983906"/>
                    </a:xfrm>
                    <a:prstGeom prst="rect">
                      <a:avLst/>
                    </a:prstGeom>
                  </pic:spPr>
                </pic:pic>
              </a:graphicData>
            </a:graphic>
          </wp:inline>
        </w:drawing>
      </w:r>
    </w:p>
    <w:p w14:paraId="62C5268D"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OP-06: GET /api/usuarios.</w:t>
      </w:r>
    </w:p>
    <w:p w14:paraId="4064D92A"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Sin cuerpo. Sin parámetros de ruta.</w:t>
      </w:r>
    </w:p>
    <w:p w14:paraId="77EC0735"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HTTP 200 y registro del tiempo mostrado por Postman.</w:t>
      </w:r>
    </w:p>
    <w:p w14:paraId="34DD6C1F" w14:textId="77777777" w:rsidR="00E54E3F" w:rsidRPr="00E54E3F" w:rsidRDefault="00E54E3F" w:rsidP="00E54E3F">
      <w:pPr>
        <w:pStyle w:val="CaseBody"/>
        <w:rPr>
          <w:lang w:val="es-ES"/>
        </w:rPr>
      </w:pPr>
      <w:r w:rsidRPr="00E54E3F">
        <w:rPr>
          <w:b/>
          <w:szCs w:val="24"/>
          <w:lang w:val="es-ES"/>
        </w:rPr>
        <w:t xml:space="preserve">Observado (200; 10 ms): </w:t>
      </w:r>
      <w:r w:rsidRPr="00E54E3F">
        <w:rPr>
          <w:szCs w:val="24"/>
          <w:lang w:val="es-ES"/>
        </w:rPr>
        <w:t>La captura muestra 10 ms. No se definió un umbral ni una aserción temporal; no acredita una prueba de rendimiento aprobada.</w:t>
      </w:r>
    </w:p>
    <w:p w14:paraId="2D89C272" w14:textId="77777777" w:rsidR="00E54E3F" w:rsidRPr="00E54E3F" w:rsidRDefault="00E54E3F" w:rsidP="00E54E3F">
      <w:pPr>
        <w:pStyle w:val="Descripcin"/>
        <w:pageBreakBefore/>
        <w:rPr>
          <w:lang w:val="es-ES"/>
        </w:rPr>
      </w:pPr>
      <w:bookmarkStart w:id="86" w:name="fig_B18"/>
      <w:r w:rsidRPr="00E54E3F">
        <w:rPr>
          <w:szCs w:val="24"/>
          <w:lang w:val="es-ES"/>
        </w:rPr>
        <w:lastRenderedPageBreak/>
        <w:t>Figura B18</w:t>
      </w:r>
      <w:bookmarkEnd w:id="86"/>
    </w:p>
    <w:p w14:paraId="18F55972" w14:textId="77777777" w:rsidR="00E54E3F" w:rsidRPr="00E54E3F" w:rsidRDefault="00E54E3F" w:rsidP="00E54E3F">
      <w:pPr>
        <w:pStyle w:val="FigureTitle"/>
        <w:rPr>
          <w:lang w:val="es-ES"/>
        </w:rPr>
      </w:pPr>
      <w:r w:rsidRPr="00E54E3F">
        <w:rPr>
          <w:lang w:val="es-ES"/>
        </w:rPr>
        <w:t>PM-13. Actualización del nombre de un usuario</w:t>
      </w:r>
    </w:p>
    <w:p w14:paraId="17752F93" w14:textId="77777777" w:rsidR="00E54E3F" w:rsidRDefault="00E54E3F" w:rsidP="00E54E3F">
      <w:pPr>
        <w:pStyle w:val="Image"/>
        <w:keepNext/>
        <w:jc w:val="center"/>
      </w:pPr>
      <w:r>
        <w:rPr>
          <w:noProof/>
        </w:rPr>
        <w:drawing>
          <wp:inline distT="0" distB="0" distL="0" distR="0" wp14:anchorId="1F3A8DF0" wp14:editId="2463EEFB">
            <wp:extent cx="5943600" cy="3978507"/>
            <wp:effectExtent l="0" t="0" r="0" b="0"/>
            <wp:docPr id="21" name="Picture 21" descr="Figura B18. PM-13. Actualización del nombre de un usuario. Captura aportada por el equipo (F4), vinculada con F2. OP-07: PUT /api/usuario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53"/>
                    <a:stretch>
                      <a:fillRect/>
                    </a:stretch>
                  </pic:blipFill>
                  <pic:spPr>
                    <a:xfrm>
                      <a:off x="0" y="0"/>
                      <a:ext cx="5943600" cy="3978507"/>
                    </a:xfrm>
                    <a:prstGeom prst="rect">
                      <a:avLst/>
                    </a:prstGeom>
                  </pic:spPr>
                </pic:pic>
              </a:graphicData>
            </a:graphic>
          </wp:inline>
        </w:drawing>
      </w:r>
    </w:p>
    <w:p w14:paraId="05AEE6FC"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OP-07: PUT /api/usuarios/1.</w:t>
      </w:r>
    </w:p>
    <w:p w14:paraId="21DFF717"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id=1; nombre="Felipe".</w:t>
      </w:r>
    </w:p>
    <w:p w14:paraId="2816E0E8"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HTTP 200, id=1 y nombre="Felipe".</w:t>
      </w:r>
    </w:p>
    <w:p w14:paraId="10BEFCED" w14:textId="77777777" w:rsidR="00E54E3F" w:rsidRPr="00E54E3F" w:rsidRDefault="00E54E3F" w:rsidP="00E54E3F">
      <w:pPr>
        <w:pStyle w:val="CaseBody"/>
        <w:rPr>
          <w:lang w:val="es-ES"/>
        </w:rPr>
      </w:pPr>
      <w:r w:rsidRPr="00E54E3F">
        <w:rPr>
          <w:b/>
          <w:szCs w:val="24"/>
          <w:lang w:val="es-ES"/>
        </w:rPr>
        <w:t xml:space="preserve">Observado (200; 35 ms): </w:t>
      </w:r>
      <w:r w:rsidRPr="00E54E3F">
        <w:rPr>
          <w:szCs w:val="24"/>
          <w:lang w:val="es-ES"/>
        </w:rPr>
        <w:t>El JSON devuelto contiene nombre="Felipe" e id=1; se conserva el resto de campos visibles del usuario.</w:t>
      </w:r>
    </w:p>
    <w:p w14:paraId="09F9BF02" w14:textId="77777777" w:rsidR="00E54E3F" w:rsidRPr="00E54E3F" w:rsidRDefault="00E54E3F" w:rsidP="00E54E3F">
      <w:pPr>
        <w:pStyle w:val="Descripcin"/>
        <w:pageBreakBefore/>
        <w:rPr>
          <w:lang w:val="es-ES"/>
        </w:rPr>
      </w:pPr>
      <w:bookmarkStart w:id="87" w:name="fig_B19"/>
      <w:r w:rsidRPr="00E54E3F">
        <w:rPr>
          <w:szCs w:val="24"/>
          <w:lang w:val="es-ES"/>
        </w:rPr>
        <w:lastRenderedPageBreak/>
        <w:t>Figura B19</w:t>
      </w:r>
      <w:bookmarkEnd w:id="87"/>
    </w:p>
    <w:p w14:paraId="4D2157F6" w14:textId="77777777" w:rsidR="00E54E3F" w:rsidRPr="00E54E3F" w:rsidRDefault="00E54E3F" w:rsidP="00E54E3F">
      <w:pPr>
        <w:pStyle w:val="FigureTitle"/>
        <w:rPr>
          <w:lang w:val="es-ES"/>
        </w:rPr>
      </w:pPr>
      <w:r w:rsidRPr="00E54E3F">
        <w:rPr>
          <w:lang w:val="es-ES"/>
        </w:rPr>
        <w:t>PM-14. Actualización del teléfono de un usuario</w:t>
      </w:r>
    </w:p>
    <w:p w14:paraId="133866F7" w14:textId="77777777" w:rsidR="00E54E3F" w:rsidRDefault="00E54E3F" w:rsidP="00E54E3F">
      <w:pPr>
        <w:pStyle w:val="Image"/>
        <w:keepNext/>
        <w:jc w:val="center"/>
      </w:pPr>
      <w:r>
        <w:rPr>
          <w:noProof/>
        </w:rPr>
        <w:drawing>
          <wp:inline distT="0" distB="0" distL="0" distR="0" wp14:anchorId="28D3CEE7" wp14:editId="60B544D7">
            <wp:extent cx="5943600" cy="3981205"/>
            <wp:effectExtent l="0" t="0" r="0" b="0"/>
            <wp:docPr id="22" name="Picture 22" descr="Figura B19. PM-14. Actualización del teléfono de un usuario. Captura aportada por el equipo (F4), vinculada con F2. OP-07: PUT /api/usuario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54"/>
                    <a:stretch>
                      <a:fillRect/>
                    </a:stretch>
                  </pic:blipFill>
                  <pic:spPr>
                    <a:xfrm>
                      <a:off x="0" y="0"/>
                      <a:ext cx="5943600" cy="3981205"/>
                    </a:xfrm>
                    <a:prstGeom prst="rect">
                      <a:avLst/>
                    </a:prstGeom>
                  </pic:spPr>
                </pic:pic>
              </a:graphicData>
            </a:graphic>
          </wp:inline>
        </w:drawing>
      </w:r>
    </w:p>
    <w:p w14:paraId="75D2C919"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OP-07: PUT /api/usuarios/1.</w:t>
      </w:r>
    </w:p>
    <w:p w14:paraId="3279CD34"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 xml:space="preserve">id=1; </w:t>
      </w:r>
      <w:proofErr w:type="spellStart"/>
      <w:r w:rsidRPr="00E54E3F">
        <w:rPr>
          <w:szCs w:val="24"/>
          <w:lang w:val="es-ES"/>
        </w:rPr>
        <w:t>telefono</w:t>
      </w:r>
      <w:proofErr w:type="spellEnd"/>
      <w:r w:rsidRPr="00E54E3F">
        <w:rPr>
          <w:szCs w:val="24"/>
          <w:lang w:val="es-ES"/>
        </w:rPr>
        <w:t>="999888777".</w:t>
      </w:r>
    </w:p>
    <w:p w14:paraId="05C206F5"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 xml:space="preserve">HTTP 200, id=1 y </w:t>
      </w:r>
      <w:proofErr w:type="spellStart"/>
      <w:r w:rsidRPr="00E54E3F">
        <w:rPr>
          <w:szCs w:val="24"/>
          <w:lang w:val="es-ES"/>
        </w:rPr>
        <w:t>telefono</w:t>
      </w:r>
      <w:proofErr w:type="spellEnd"/>
      <w:r w:rsidRPr="00E54E3F">
        <w:rPr>
          <w:szCs w:val="24"/>
          <w:lang w:val="es-ES"/>
        </w:rPr>
        <w:t>="999888777".</w:t>
      </w:r>
    </w:p>
    <w:p w14:paraId="7F9187EB" w14:textId="77777777" w:rsidR="00E54E3F" w:rsidRPr="00E54E3F" w:rsidRDefault="00E54E3F" w:rsidP="00E54E3F">
      <w:pPr>
        <w:pStyle w:val="CaseBody"/>
        <w:rPr>
          <w:lang w:val="es-ES"/>
        </w:rPr>
      </w:pPr>
      <w:r w:rsidRPr="00E54E3F">
        <w:rPr>
          <w:b/>
          <w:szCs w:val="24"/>
          <w:lang w:val="es-ES"/>
        </w:rPr>
        <w:t xml:space="preserve">Observado (200; 20 ms): </w:t>
      </w:r>
      <w:r w:rsidRPr="00E54E3F">
        <w:rPr>
          <w:szCs w:val="24"/>
          <w:lang w:val="es-ES"/>
        </w:rPr>
        <w:t>El teléfono de respuesta coincide con el enviado. PM-13 y PM-14 permiten comparar las dos modificaciones del usuario 1.</w:t>
      </w:r>
    </w:p>
    <w:p w14:paraId="0D1834F1" w14:textId="77777777" w:rsidR="00E54E3F" w:rsidRPr="00E54E3F" w:rsidRDefault="00E54E3F" w:rsidP="00E54E3F">
      <w:pPr>
        <w:pStyle w:val="Descripcin"/>
        <w:pageBreakBefore/>
        <w:rPr>
          <w:lang w:val="es-ES"/>
        </w:rPr>
      </w:pPr>
      <w:bookmarkStart w:id="88" w:name="fig_B20"/>
      <w:r w:rsidRPr="00E54E3F">
        <w:rPr>
          <w:szCs w:val="24"/>
          <w:lang w:val="es-ES"/>
        </w:rPr>
        <w:lastRenderedPageBreak/>
        <w:t>Figura B20</w:t>
      </w:r>
      <w:bookmarkEnd w:id="88"/>
    </w:p>
    <w:p w14:paraId="74B3AAAF" w14:textId="77777777" w:rsidR="00E54E3F" w:rsidRPr="00E54E3F" w:rsidRDefault="00E54E3F" w:rsidP="00E54E3F">
      <w:pPr>
        <w:pStyle w:val="FigureTitle"/>
        <w:rPr>
          <w:lang w:val="es-ES"/>
        </w:rPr>
      </w:pPr>
      <w:r w:rsidRPr="00E54E3F">
        <w:rPr>
          <w:lang w:val="es-ES"/>
        </w:rPr>
        <w:t>PM-23. Conservación del correo al actualizar un usuario</w:t>
      </w:r>
    </w:p>
    <w:p w14:paraId="2BA7F110" w14:textId="77777777" w:rsidR="00E54E3F" w:rsidRDefault="00E54E3F" w:rsidP="00E54E3F">
      <w:pPr>
        <w:pStyle w:val="Image"/>
        <w:keepNext/>
        <w:jc w:val="center"/>
      </w:pPr>
      <w:r>
        <w:rPr>
          <w:noProof/>
        </w:rPr>
        <w:drawing>
          <wp:inline distT="0" distB="0" distL="0" distR="0" wp14:anchorId="251ECC8A" wp14:editId="29999B35">
            <wp:extent cx="5943600" cy="3975814"/>
            <wp:effectExtent l="0" t="0" r="0" b="0"/>
            <wp:docPr id="23" name="Picture 23" descr="Figura B20. PM-23. Conservación del correo al actualizar un usuario. Captura aportada por el equipo (F4), vinculada con F2. OP-07: PUT /api/usuario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55"/>
                    <a:stretch>
                      <a:fillRect/>
                    </a:stretch>
                  </pic:blipFill>
                  <pic:spPr>
                    <a:xfrm>
                      <a:off x="0" y="0"/>
                      <a:ext cx="5943600" cy="3975814"/>
                    </a:xfrm>
                    <a:prstGeom prst="rect">
                      <a:avLst/>
                    </a:prstGeom>
                  </pic:spPr>
                </pic:pic>
              </a:graphicData>
            </a:graphic>
          </wp:inline>
        </w:drawing>
      </w:r>
    </w:p>
    <w:p w14:paraId="64D7C575"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OP-07: PUT /api/usuarios/2.</w:t>
      </w:r>
    </w:p>
    <w:p w14:paraId="44BF00C1"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id=2; nombre="Julio Roberto".</w:t>
      </w:r>
    </w:p>
    <w:p w14:paraId="6E8CD17D"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HTTP 200, id=2, nombre actualizado y correo previo conservado.</w:t>
      </w:r>
    </w:p>
    <w:p w14:paraId="2B4D9F66" w14:textId="77777777" w:rsidR="00E54E3F" w:rsidRPr="00E54E3F" w:rsidRDefault="00E54E3F" w:rsidP="00E54E3F">
      <w:pPr>
        <w:pStyle w:val="CaseBody"/>
        <w:rPr>
          <w:lang w:val="es-ES"/>
        </w:rPr>
      </w:pPr>
      <w:r w:rsidRPr="00E54E3F">
        <w:rPr>
          <w:b/>
          <w:szCs w:val="24"/>
          <w:lang w:val="es-ES"/>
        </w:rPr>
        <w:t xml:space="preserve">Observado (200; 73 ms): </w:t>
      </w:r>
      <w:r w:rsidRPr="00E54E3F">
        <w:rPr>
          <w:szCs w:val="24"/>
          <w:lang w:val="es-ES"/>
        </w:rPr>
        <w:t>Se observa nombre="Julio Roberto" y correo="elias@gmail.com"; este correo coincide con el usuario 2 visible en PM-11.</w:t>
      </w:r>
    </w:p>
    <w:p w14:paraId="5BE8D09D" w14:textId="77777777" w:rsidR="00E54E3F" w:rsidRPr="00E54E3F" w:rsidRDefault="00E54E3F" w:rsidP="00E54E3F">
      <w:pPr>
        <w:pStyle w:val="Descripcin"/>
        <w:pageBreakBefore/>
        <w:rPr>
          <w:lang w:val="es-ES"/>
        </w:rPr>
      </w:pPr>
      <w:bookmarkStart w:id="89" w:name="fig_B21"/>
      <w:r w:rsidRPr="00E54E3F">
        <w:rPr>
          <w:szCs w:val="24"/>
          <w:lang w:val="es-ES"/>
        </w:rPr>
        <w:lastRenderedPageBreak/>
        <w:t>Figura B21</w:t>
      </w:r>
      <w:bookmarkEnd w:id="89"/>
    </w:p>
    <w:p w14:paraId="0D97F898" w14:textId="77777777" w:rsidR="00E54E3F" w:rsidRPr="00E54E3F" w:rsidRDefault="00E54E3F" w:rsidP="00E54E3F">
      <w:pPr>
        <w:pStyle w:val="FigureTitle"/>
        <w:rPr>
          <w:lang w:val="es-ES"/>
        </w:rPr>
      </w:pPr>
      <w:r w:rsidRPr="00E54E3F">
        <w:rPr>
          <w:lang w:val="es-ES"/>
        </w:rPr>
        <w:t>PM-15. Actualización de un usuario inexistente</w:t>
      </w:r>
    </w:p>
    <w:p w14:paraId="1A28A5BB" w14:textId="77777777" w:rsidR="00E54E3F" w:rsidRDefault="00E54E3F" w:rsidP="00E54E3F">
      <w:pPr>
        <w:pStyle w:val="Image"/>
        <w:keepNext/>
        <w:jc w:val="center"/>
      </w:pPr>
      <w:r>
        <w:rPr>
          <w:noProof/>
        </w:rPr>
        <w:drawing>
          <wp:inline distT="0" distB="0" distL="0" distR="0" wp14:anchorId="04E40844" wp14:editId="3B1DBB2C">
            <wp:extent cx="5943600" cy="3966419"/>
            <wp:effectExtent l="0" t="0" r="0" b="0"/>
            <wp:docPr id="24" name="Picture 24" descr="Figura B21. PM-15. Actualización de un usuario inexistente. Captura aportada por el equipo (F4), vinculada con F2. OP-07: PUT /api/usuarios/99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56"/>
                    <a:stretch>
                      <a:fillRect/>
                    </a:stretch>
                  </pic:blipFill>
                  <pic:spPr>
                    <a:xfrm>
                      <a:off x="0" y="0"/>
                      <a:ext cx="5943600" cy="3966419"/>
                    </a:xfrm>
                    <a:prstGeom prst="rect">
                      <a:avLst/>
                    </a:prstGeom>
                  </pic:spPr>
                </pic:pic>
              </a:graphicData>
            </a:graphic>
          </wp:inline>
        </w:drawing>
      </w:r>
    </w:p>
    <w:p w14:paraId="246AA77D"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OP-07: PUT /api/usuarios/99999.</w:t>
      </w:r>
    </w:p>
    <w:p w14:paraId="2AA834DD"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id=99999; nombre="Fantasma".</w:t>
      </w:r>
    </w:p>
    <w:p w14:paraId="1200BC95"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HTTP 404 al actualizar id=99999.</w:t>
      </w:r>
    </w:p>
    <w:p w14:paraId="414F5FBE" w14:textId="77777777" w:rsidR="00E54E3F" w:rsidRPr="00E54E3F" w:rsidRDefault="00E54E3F" w:rsidP="00E54E3F">
      <w:pPr>
        <w:pStyle w:val="CaseBody"/>
        <w:rPr>
          <w:lang w:val="es-ES"/>
        </w:rPr>
      </w:pPr>
      <w:r w:rsidRPr="00E54E3F">
        <w:rPr>
          <w:b/>
          <w:szCs w:val="24"/>
          <w:lang w:val="es-ES"/>
        </w:rPr>
        <w:t xml:space="preserve">Observado (404; 16 ms): </w:t>
      </w:r>
      <w:r w:rsidRPr="00E54E3F">
        <w:rPr>
          <w:szCs w:val="24"/>
          <w:lang w:val="es-ES"/>
        </w:rPr>
        <w:t xml:space="preserve">Se observa 404 Not Found y Body vacío. Coincide con la respuesta del controlador ante </w:t>
      </w:r>
      <w:proofErr w:type="spellStart"/>
      <w:r w:rsidRPr="00E54E3F">
        <w:rPr>
          <w:szCs w:val="24"/>
          <w:lang w:val="es-ES"/>
        </w:rPr>
        <w:t>RuntimeException</w:t>
      </w:r>
      <w:proofErr w:type="spellEnd"/>
      <w:r w:rsidRPr="00E54E3F">
        <w:rPr>
          <w:szCs w:val="24"/>
          <w:lang w:val="es-ES"/>
        </w:rPr>
        <w:t>.</w:t>
      </w:r>
    </w:p>
    <w:p w14:paraId="1D18DE08" w14:textId="77777777" w:rsidR="00E54E3F" w:rsidRPr="00E54E3F" w:rsidRDefault="00E54E3F" w:rsidP="00E54E3F">
      <w:pPr>
        <w:pStyle w:val="Descripcin"/>
        <w:pageBreakBefore/>
        <w:rPr>
          <w:lang w:val="es-ES"/>
        </w:rPr>
      </w:pPr>
      <w:bookmarkStart w:id="90" w:name="fig_B22"/>
      <w:r w:rsidRPr="00E54E3F">
        <w:rPr>
          <w:szCs w:val="24"/>
          <w:lang w:val="es-ES"/>
        </w:rPr>
        <w:lastRenderedPageBreak/>
        <w:t>Figura B22</w:t>
      </w:r>
      <w:bookmarkEnd w:id="90"/>
    </w:p>
    <w:p w14:paraId="5E0AA2DC" w14:textId="77777777" w:rsidR="00E54E3F" w:rsidRPr="00E54E3F" w:rsidRDefault="00E54E3F" w:rsidP="00E54E3F">
      <w:pPr>
        <w:pStyle w:val="FigureTitle"/>
        <w:rPr>
          <w:lang w:val="es-ES"/>
        </w:rPr>
      </w:pPr>
      <w:r w:rsidRPr="00E54E3F">
        <w:rPr>
          <w:lang w:val="es-ES"/>
        </w:rPr>
        <w:t>PM-17. Eliminación de un usuario existente</w:t>
      </w:r>
    </w:p>
    <w:p w14:paraId="5916B679" w14:textId="77777777" w:rsidR="00E54E3F" w:rsidRDefault="00E54E3F" w:rsidP="00E54E3F">
      <w:pPr>
        <w:pStyle w:val="Image"/>
        <w:keepNext/>
        <w:jc w:val="center"/>
      </w:pPr>
      <w:r>
        <w:rPr>
          <w:noProof/>
        </w:rPr>
        <w:drawing>
          <wp:inline distT="0" distB="0" distL="0" distR="0" wp14:anchorId="7EA24FBC" wp14:editId="33D9EDD0">
            <wp:extent cx="5943600" cy="3963741"/>
            <wp:effectExtent l="0" t="0" r="0" b="0"/>
            <wp:docPr id="25" name="Picture 25" descr="Figura B22. PM-17. Eliminación de un usuario existente. Captura aportada por el equipo (F4), vinculada con F2. OP-08: DELETE /api/usuario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57"/>
                    <a:stretch>
                      <a:fillRect/>
                    </a:stretch>
                  </pic:blipFill>
                  <pic:spPr>
                    <a:xfrm>
                      <a:off x="0" y="0"/>
                      <a:ext cx="5943600" cy="3963741"/>
                    </a:xfrm>
                    <a:prstGeom prst="rect">
                      <a:avLst/>
                    </a:prstGeom>
                  </pic:spPr>
                </pic:pic>
              </a:graphicData>
            </a:graphic>
          </wp:inline>
        </w:drawing>
      </w:r>
    </w:p>
    <w:p w14:paraId="57633704"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OP-08: DELETE /api/usuarios/1.</w:t>
      </w:r>
    </w:p>
    <w:p w14:paraId="14428659"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Sin cuerpo. ID=1.</w:t>
      </w:r>
    </w:p>
    <w:p w14:paraId="5728BB67"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HTTP 200 sin cuerpo si se elimina id=1.</w:t>
      </w:r>
    </w:p>
    <w:p w14:paraId="50AA4BAA" w14:textId="77777777" w:rsidR="00E54E3F" w:rsidRPr="00E54E3F" w:rsidRDefault="00E54E3F" w:rsidP="00E54E3F">
      <w:pPr>
        <w:pStyle w:val="CaseBody"/>
        <w:rPr>
          <w:lang w:val="es-ES"/>
        </w:rPr>
      </w:pPr>
      <w:r w:rsidRPr="00E54E3F">
        <w:rPr>
          <w:b/>
          <w:szCs w:val="24"/>
          <w:lang w:val="es-ES"/>
        </w:rPr>
        <w:t xml:space="preserve">Observado (200; 35 ms): </w:t>
      </w:r>
      <w:r w:rsidRPr="00E54E3F">
        <w:rPr>
          <w:szCs w:val="24"/>
          <w:lang w:val="es-ES"/>
        </w:rPr>
        <w:t>Se observa 200 OK y Body vacío. PM-24 muestra el resultado de repetir la eliminación sobre el mismo ID.</w:t>
      </w:r>
    </w:p>
    <w:p w14:paraId="30258C27" w14:textId="77777777" w:rsidR="00E54E3F" w:rsidRPr="00E54E3F" w:rsidRDefault="00E54E3F" w:rsidP="00E54E3F">
      <w:pPr>
        <w:pStyle w:val="Descripcin"/>
        <w:pageBreakBefore/>
        <w:rPr>
          <w:lang w:val="es-ES"/>
        </w:rPr>
      </w:pPr>
      <w:bookmarkStart w:id="91" w:name="fig_B23"/>
      <w:r w:rsidRPr="00E54E3F">
        <w:rPr>
          <w:szCs w:val="24"/>
          <w:lang w:val="es-ES"/>
        </w:rPr>
        <w:lastRenderedPageBreak/>
        <w:t>Figura B23</w:t>
      </w:r>
      <w:bookmarkEnd w:id="91"/>
    </w:p>
    <w:p w14:paraId="2B7E9461" w14:textId="77777777" w:rsidR="00E54E3F" w:rsidRPr="00E54E3F" w:rsidRDefault="00E54E3F" w:rsidP="00E54E3F">
      <w:pPr>
        <w:pStyle w:val="FigureTitle"/>
        <w:rPr>
          <w:lang w:val="es-ES"/>
        </w:rPr>
      </w:pPr>
      <w:r w:rsidRPr="00E54E3F">
        <w:rPr>
          <w:lang w:val="es-ES"/>
        </w:rPr>
        <w:t>PM-16. Eliminación de un usuario inexistente</w:t>
      </w:r>
    </w:p>
    <w:p w14:paraId="320F0968" w14:textId="77777777" w:rsidR="00E54E3F" w:rsidRDefault="00E54E3F" w:rsidP="00E54E3F">
      <w:pPr>
        <w:pStyle w:val="Image"/>
        <w:keepNext/>
        <w:jc w:val="center"/>
      </w:pPr>
      <w:r>
        <w:rPr>
          <w:noProof/>
        </w:rPr>
        <w:drawing>
          <wp:inline distT="0" distB="0" distL="0" distR="0" wp14:anchorId="4A850A9F" wp14:editId="6CF5493B">
            <wp:extent cx="5943600" cy="3951669"/>
            <wp:effectExtent l="0" t="0" r="0" b="0"/>
            <wp:docPr id="26" name="Picture 26" descr="Figura B23. PM-16. Eliminación de un usuario inexistente. Captura aportada por el equipo (F4), vinculada con F2. OP-08: DELETE /api/usuarios/99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58"/>
                    <a:stretch>
                      <a:fillRect/>
                    </a:stretch>
                  </pic:blipFill>
                  <pic:spPr>
                    <a:xfrm>
                      <a:off x="0" y="0"/>
                      <a:ext cx="5943600" cy="3951669"/>
                    </a:xfrm>
                    <a:prstGeom prst="rect">
                      <a:avLst/>
                    </a:prstGeom>
                  </pic:spPr>
                </pic:pic>
              </a:graphicData>
            </a:graphic>
          </wp:inline>
        </w:drawing>
      </w:r>
    </w:p>
    <w:p w14:paraId="05E8AF28"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OP-08: DELETE /api/usuarios/99999.</w:t>
      </w:r>
    </w:p>
    <w:p w14:paraId="4A9432E0"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Sin cuerpo. ID=99999.</w:t>
      </w:r>
    </w:p>
    <w:p w14:paraId="32708EB2"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HTTP 404 al eliminar id=99999.</w:t>
      </w:r>
    </w:p>
    <w:p w14:paraId="231F1BE8" w14:textId="77777777" w:rsidR="00E54E3F" w:rsidRPr="00E54E3F" w:rsidRDefault="00E54E3F" w:rsidP="00E54E3F">
      <w:pPr>
        <w:pStyle w:val="CaseBody"/>
        <w:rPr>
          <w:lang w:val="es-ES"/>
        </w:rPr>
      </w:pPr>
      <w:r w:rsidRPr="00E54E3F">
        <w:rPr>
          <w:b/>
          <w:szCs w:val="24"/>
          <w:lang w:val="es-ES"/>
        </w:rPr>
        <w:t xml:space="preserve">Observado (404; 27 ms): </w:t>
      </w:r>
      <w:r w:rsidRPr="00E54E3F">
        <w:rPr>
          <w:szCs w:val="24"/>
          <w:lang w:val="es-ES"/>
        </w:rPr>
        <w:t>Se observa 404 Not Found y Body vacío. Es un escenario distinto a las eliminaciones exitosas de la suite Java.</w:t>
      </w:r>
    </w:p>
    <w:p w14:paraId="7B7E5391" w14:textId="77777777" w:rsidR="00E54E3F" w:rsidRPr="00E54E3F" w:rsidRDefault="00E54E3F" w:rsidP="00E54E3F">
      <w:pPr>
        <w:pStyle w:val="Descripcin"/>
        <w:pageBreakBefore/>
        <w:rPr>
          <w:lang w:val="es-ES"/>
        </w:rPr>
      </w:pPr>
      <w:bookmarkStart w:id="92" w:name="fig_B24"/>
      <w:r w:rsidRPr="00E54E3F">
        <w:rPr>
          <w:szCs w:val="24"/>
          <w:lang w:val="es-ES"/>
        </w:rPr>
        <w:lastRenderedPageBreak/>
        <w:t>Figura B24</w:t>
      </w:r>
      <w:bookmarkEnd w:id="92"/>
    </w:p>
    <w:p w14:paraId="3858DC09" w14:textId="77777777" w:rsidR="00E54E3F" w:rsidRPr="00E54E3F" w:rsidRDefault="00E54E3F" w:rsidP="00E54E3F">
      <w:pPr>
        <w:pStyle w:val="FigureTitle"/>
        <w:rPr>
          <w:lang w:val="es-ES"/>
        </w:rPr>
      </w:pPr>
      <w:r w:rsidRPr="00E54E3F">
        <w:rPr>
          <w:lang w:val="es-ES"/>
        </w:rPr>
        <w:t>PM-24. Segunda eliminación del mismo usuario</w:t>
      </w:r>
    </w:p>
    <w:p w14:paraId="43FE1093" w14:textId="77777777" w:rsidR="00E54E3F" w:rsidRDefault="00E54E3F" w:rsidP="00E54E3F">
      <w:pPr>
        <w:pStyle w:val="Image"/>
        <w:keepNext/>
        <w:jc w:val="center"/>
      </w:pPr>
      <w:r>
        <w:rPr>
          <w:noProof/>
        </w:rPr>
        <w:drawing>
          <wp:inline distT="0" distB="0" distL="0" distR="0" wp14:anchorId="1907439D" wp14:editId="46B99628">
            <wp:extent cx="5943600" cy="3962400"/>
            <wp:effectExtent l="0" t="0" r="0" b="0"/>
            <wp:docPr id="27" name="Picture 27" descr="Figura B24. PM-24. Segunda eliminación del mismo usuario. Captura aportada por el equipo (F4), vinculada con F2. OP-08: DELETE /api/usuario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59"/>
                    <a:stretch>
                      <a:fillRect/>
                    </a:stretch>
                  </pic:blipFill>
                  <pic:spPr>
                    <a:xfrm>
                      <a:off x="0" y="0"/>
                      <a:ext cx="5943600" cy="3962400"/>
                    </a:xfrm>
                    <a:prstGeom prst="rect">
                      <a:avLst/>
                    </a:prstGeom>
                  </pic:spPr>
                </pic:pic>
              </a:graphicData>
            </a:graphic>
          </wp:inline>
        </w:drawing>
      </w:r>
    </w:p>
    <w:p w14:paraId="04CE9FF0"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vinculada con F2. OP-08: DELETE /api/usuarios/1.</w:t>
      </w:r>
    </w:p>
    <w:p w14:paraId="05DA6713" w14:textId="77777777" w:rsidR="00E54E3F" w:rsidRPr="00E54E3F" w:rsidRDefault="00E54E3F" w:rsidP="00E54E3F">
      <w:pPr>
        <w:pStyle w:val="CaseBody"/>
        <w:rPr>
          <w:lang w:val="es-ES"/>
        </w:rPr>
      </w:pPr>
      <w:r w:rsidRPr="00E54E3F">
        <w:rPr>
          <w:b/>
          <w:szCs w:val="24"/>
          <w:lang w:val="es-ES"/>
        </w:rPr>
        <w:t xml:space="preserve">Entrada: </w:t>
      </w:r>
      <w:r w:rsidRPr="00E54E3F">
        <w:rPr>
          <w:szCs w:val="24"/>
          <w:lang w:val="es-ES"/>
        </w:rPr>
        <w:t>Sin cuerpo. ID=1.</w:t>
      </w:r>
    </w:p>
    <w:p w14:paraId="26B0EFD0" w14:textId="77777777" w:rsidR="00E54E3F" w:rsidRPr="00E54E3F" w:rsidRDefault="00E54E3F" w:rsidP="00E54E3F">
      <w:pPr>
        <w:pStyle w:val="CaseBody"/>
        <w:rPr>
          <w:lang w:val="es-ES"/>
        </w:rPr>
      </w:pPr>
      <w:r w:rsidRPr="00E54E3F">
        <w:rPr>
          <w:b/>
          <w:szCs w:val="24"/>
          <w:lang w:val="es-ES"/>
        </w:rPr>
        <w:t xml:space="preserve">Salida esperada: </w:t>
      </w:r>
      <w:r w:rsidRPr="00E54E3F">
        <w:rPr>
          <w:szCs w:val="24"/>
          <w:lang w:val="es-ES"/>
        </w:rPr>
        <w:t>HTTP 404 al repetir la eliminación de id=1.</w:t>
      </w:r>
    </w:p>
    <w:p w14:paraId="6CECC2F8" w14:textId="77777777" w:rsidR="00E54E3F" w:rsidRPr="00E54E3F" w:rsidRDefault="00E54E3F" w:rsidP="00E54E3F">
      <w:pPr>
        <w:pStyle w:val="CaseBody"/>
        <w:rPr>
          <w:lang w:val="es-ES"/>
        </w:rPr>
      </w:pPr>
      <w:r w:rsidRPr="00E54E3F">
        <w:rPr>
          <w:b/>
          <w:szCs w:val="24"/>
          <w:lang w:val="es-ES"/>
        </w:rPr>
        <w:t xml:space="preserve">Observado (404; 25 ms): </w:t>
      </w:r>
      <w:r w:rsidRPr="00E54E3F">
        <w:rPr>
          <w:szCs w:val="24"/>
          <w:lang w:val="es-ES"/>
        </w:rPr>
        <w:t>Se observa 404 Not Found y Body vacío. PM-17 muestra el 200 de la eliminación inicial del mismo ID.</w:t>
      </w:r>
    </w:p>
    <w:p w14:paraId="52009E14" w14:textId="77777777" w:rsidR="00E54E3F" w:rsidRPr="00E54E3F" w:rsidRDefault="00E54E3F" w:rsidP="00E54E3F">
      <w:pPr>
        <w:pStyle w:val="Annex"/>
        <w:pageBreakBefore/>
        <w:rPr>
          <w:lang w:val="es-ES"/>
        </w:rPr>
      </w:pPr>
      <w:bookmarkStart w:id="93" w:name="annex_c"/>
      <w:r w:rsidRPr="00E54E3F">
        <w:rPr>
          <w:lang w:val="es-ES"/>
        </w:rPr>
        <w:lastRenderedPageBreak/>
        <w:t>Anexo C. Base de datos y entorno aportado</w:t>
      </w:r>
      <w:bookmarkEnd w:id="93"/>
    </w:p>
    <w:p w14:paraId="7CBD3403" w14:textId="77777777" w:rsidR="00E54E3F" w:rsidRPr="00E54E3F" w:rsidRDefault="00E54E3F" w:rsidP="00E54E3F">
      <w:pPr>
        <w:pStyle w:val="Descripcin"/>
        <w:rPr>
          <w:lang w:val="es-ES"/>
        </w:rPr>
      </w:pPr>
      <w:bookmarkStart w:id="94" w:name="fig_C1"/>
      <w:r w:rsidRPr="00E54E3F">
        <w:rPr>
          <w:szCs w:val="24"/>
          <w:lang w:val="es-ES"/>
        </w:rPr>
        <w:t>Figura C1</w:t>
      </w:r>
      <w:bookmarkEnd w:id="94"/>
    </w:p>
    <w:p w14:paraId="018153A0" w14:textId="77777777" w:rsidR="00E54E3F" w:rsidRPr="00E54E3F" w:rsidRDefault="00E54E3F" w:rsidP="00E54E3F">
      <w:pPr>
        <w:pStyle w:val="FigureTitle"/>
        <w:rPr>
          <w:lang w:val="es-ES"/>
        </w:rPr>
      </w:pPr>
      <w:r w:rsidRPr="00E54E3F">
        <w:rPr>
          <w:lang w:val="es-ES"/>
        </w:rPr>
        <w:t xml:space="preserve">Esquema </w:t>
      </w:r>
      <w:proofErr w:type="spellStart"/>
      <w:r w:rsidRPr="00E54E3F">
        <w:rPr>
          <w:lang w:val="es-ES"/>
        </w:rPr>
        <w:t>gym_tobyfit</w:t>
      </w:r>
      <w:proofErr w:type="spellEnd"/>
      <w:r w:rsidRPr="00E54E3F">
        <w:rPr>
          <w:lang w:val="es-ES"/>
        </w:rPr>
        <w:t xml:space="preserve"> observado en </w:t>
      </w:r>
      <w:proofErr w:type="spellStart"/>
      <w:r w:rsidRPr="00E54E3F">
        <w:rPr>
          <w:lang w:val="es-ES"/>
        </w:rPr>
        <w:t>phpMyAdmin</w:t>
      </w:r>
      <w:proofErr w:type="spellEnd"/>
    </w:p>
    <w:p w14:paraId="5971D067" w14:textId="0A058631" w:rsidR="00E54E3F" w:rsidRDefault="00790257" w:rsidP="00E54E3F">
      <w:pPr>
        <w:pStyle w:val="Image"/>
        <w:keepNext/>
        <w:jc w:val="center"/>
      </w:pPr>
      <w:r>
        <w:rPr>
          <w:noProof/>
        </w:rPr>
        <w:drawing>
          <wp:inline distT="0" distB="0" distL="0" distR="0" wp14:anchorId="21459014" wp14:editId="67EFEC78">
            <wp:extent cx="5822607" cy="2548989"/>
            <wp:effectExtent l="0" t="0" r="6985" b="3810"/>
            <wp:docPr id="8356162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852820" cy="2562215"/>
                    </a:xfrm>
                    <a:prstGeom prst="rect">
                      <a:avLst/>
                    </a:prstGeom>
                    <a:noFill/>
                  </pic:spPr>
                </pic:pic>
              </a:graphicData>
            </a:graphic>
          </wp:inline>
        </w:drawing>
      </w:r>
    </w:p>
    <w:p w14:paraId="7E54F0DB"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La vista de estructura muestra las tablas productos y usuarios; corresponde al estado de datos visible durante esa sesión.</w:t>
      </w:r>
    </w:p>
    <w:p w14:paraId="1BA90D61" w14:textId="77777777" w:rsidR="00E54E3F" w:rsidRPr="00E54E3F" w:rsidRDefault="00E54E3F" w:rsidP="00E54E3F">
      <w:pPr>
        <w:rPr>
          <w:lang w:val="es-ES"/>
        </w:rPr>
      </w:pPr>
      <w:r w:rsidRPr="00E54E3F">
        <w:rPr>
          <w:szCs w:val="24"/>
          <w:lang w:val="es-ES"/>
        </w:rPr>
        <w:t>La imagen muestra 17 filas en productos y 3 en usuarios. El SQL F3 contiene 15 productos y 4 usuarios: son estados de datos diferentes. El respaldo define nueve columnas en productos y ocho en usuarios, clave primaria id con autoincremento e índice único para correo.</w:t>
      </w:r>
    </w:p>
    <w:p w14:paraId="3F72F39E" w14:textId="77777777" w:rsidR="00E54E3F" w:rsidRPr="00E54E3F" w:rsidRDefault="00E54E3F" w:rsidP="00E54E3F">
      <w:pPr>
        <w:rPr>
          <w:lang w:val="es-ES"/>
        </w:rPr>
      </w:pPr>
      <w:r w:rsidRPr="00E54E3F">
        <w:rPr>
          <w:szCs w:val="24"/>
          <w:lang w:val="es-ES"/>
        </w:rPr>
        <w:t>La pantalla documenta el esquema y sus dos tablas. No muestra cada escritura de la API. PM-08/PM-09 aporta una comprobación HTTP adicional para la eliminación del producto 17.</w:t>
      </w:r>
    </w:p>
    <w:p w14:paraId="37F8C2C6" w14:textId="77777777" w:rsidR="00E54E3F" w:rsidRPr="00E54E3F" w:rsidRDefault="00E54E3F" w:rsidP="00E54E3F">
      <w:pPr>
        <w:pStyle w:val="Descripcin"/>
        <w:pageBreakBefore/>
        <w:rPr>
          <w:lang w:val="es-ES"/>
        </w:rPr>
      </w:pPr>
      <w:bookmarkStart w:id="95" w:name="fig_C2"/>
      <w:r w:rsidRPr="00E54E3F">
        <w:rPr>
          <w:szCs w:val="24"/>
          <w:lang w:val="es-ES"/>
        </w:rPr>
        <w:lastRenderedPageBreak/>
        <w:t>Figura C2</w:t>
      </w:r>
      <w:bookmarkEnd w:id="95"/>
    </w:p>
    <w:p w14:paraId="5D54FF9E" w14:textId="77777777" w:rsidR="00E54E3F" w:rsidRPr="00E54E3F" w:rsidRDefault="00E54E3F" w:rsidP="00E54E3F">
      <w:pPr>
        <w:pStyle w:val="FigureTitle"/>
        <w:rPr>
          <w:lang w:val="es-ES"/>
        </w:rPr>
      </w:pPr>
      <w:r w:rsidRPr="00E54E3F">
        <w:rPr>
          <w:lang w:val="es-ES"/>
        </w:rPr>
        <w:t>Servicios observados en el panel XAMPP</w:t>
      </w:r>
    </w:p>
    <w:p w14:paraId="20DF3A80" w14:textId="615F3647" w:rsidR="00E54E3F" w:rsidRDefault="00790257" w:rsidP="00E54E3F">
      <w:pPr>
        <w:pStyle w:val="Image"/>
        <w:keepNext/>
        <w:jc w:val="center"/>
      </w:pPr>
      <w:r>
        <w:rPr>
          <w:noProof/>
        </w:rPr>
        <w:drawing>
          <wp:inline distT="0" distB="0" distL="0" distR="0" wp14:anchorId="568FB242" wp14:editId="44F21640">
            <wp:extent cx="5885052" cy="3822617"/>
            <wp:effectExtent l="0" t="0" r="1905" b="6985"/>
            <wp:docPr id="16455574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892663" cy="3827561"/>
                    </a:xfrm>
                    <a:prstGeom prst="rect">
                      <a:avLst/>
                    </a:prstGeom>
                    <a:noFill/>
                  </pic:spPr>
                </pic:pic>
              </a:graphicData>
            </a:graphic>
          </wp:inline>
        </w:drawing>
      </w:r>
    </w:p>
    <w:p w14:paraId="2ED3FBC5"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Captura aportada por el equipo (F4). Se conserva la vista del panel y la solicitud Postman que aparece detrás; la imagen no es una ejecución nueva.</w:t>
      </w:r>
    </w:p>
    <w:p w14:paraId="156E820C" w14:textId="77777777" w:rsidR="00E54E3F" w:rsidRPr="00E54E3F" w:rsidRDefault="00E54E3F" w:rsidP="00E54E3F">
      <w:pPr>
        <w:rPr>
          <w:lang w:val="es-ES"/>
        </w:rPr>
      </w:pPr>
      <w:r w:rsidRPr="00E54E3F">
        <w:rPr>
          <w:szCs w:val="24"/>
          <w:lang w:val="es-ES"/>
        </w:rPr>
        <w:t xml:space="preserve">El panel muestra MySQL activo en el puerto 3306, además de Apache y Tomcat. El estado del panel documenta esos servicios; no prueba que Tomcat de XAMPP ejecute el backend Spring </w:t>
      </w:r>
      <w:proofErr w:type="spellStart"/>
      <w:r w:rsidRPr="00E54E3F">
        <w:rPr>
          <w:szCs w:val="24"/>
          <w:lang w:val="es-ES"/>
        </w:rPr>
        <w:t>Boot</w:t>
      </w:r>
      <w:proofErr w:type="spellEnd"/>
      <w:r w:rsidRPr="00E54E3F">
        <w:rPr>
          <w:szCs w:val="24"/>
          <w:lang w:val="es-ES"/>
        </w:rPr>
        <w:t xml:space="preserve"> de </w:t>
      </w:r>
      <w:proofErr w:type="spellStart"/>
      <w:r w:rsidRPr="00E54E3F">
        <w:rPr>
          <w:szCs w:val="24"/>
          <w:lang w:val="es-ES"/>
        </w:rPr>
        <w:t>Toby</w:t>
      </w:r>
      <w:proofErr w:type="spellEnd"/>
      <w:r w:rsidRPr="00E54E3F">
        <w:rPr>
          <w:szCs w:val="24"/>
          <w:lang w:val="es-ES"/>
        </w:rPr>
        <w:t xml:space="preserve"> </w:t>
      </w:r>
      <w:proofErr w:type="spellStart"/>
      <w:r w:rsidRPr="00E54E3F">
        <w:rPr>
          <w:szCs w:val="24"/>
          <w:lang w:val="es-ES"/>
        </w:rPr>
        <w:t>Fit</w:t>
      </w:r>
      <w:proofErr w:type="spellEnd"/>
      <w:r w:rsidRPr="00E54E3F">
        <w:rPr>
          <w:szCs w:val="24"/>
          <w:lang w:val="es-ES"/>
        </w:rPr>
        <w:t>.</w:t>
      </w:r>
    </w:p>
    <w:p w14:paraId="4B7FB2CB" w14:textId="77777777" w:rsidR="00E54E3F" w:rsidRPr="00E54E3F" w:rsidRDefault="00E54E3F" w:rsidP="00E54E3F">
      <w:pPr>
        <w:rPr>
          <w:lang w:val="es-ES"/>
        </w:rPr>
      </w:pPr>
      <w:r w:rsidRPr="00E54E3F">
        <w:rPr>
          <w:szCs w:val="24"/>
          <w:lang w:val="es-ES"/>
        </w:rPr>
        <w:t xml:space="preserve">La conexión prevista por </w:t>
      </w:r>
      <w:proofErr w:type="spellStart"/>
      <w:r w:rsidRPr="00E54E3F">
        <w:rPr>
          <w:szCs w:val="24"/>
          <w:lang w:val="es-ES"/>
        </w:rPr>
        <w:t>application.properties</w:t>
      </w:r>
      <w:proofErr w:type="spellEnd"/>
      <w:r w:rsidRPr="00E54E3F">
        <w:rPr>
          <w:szCs w:val="24"/>
          <w:lang w:val="es-ES"/>
        </w:rPr>
        <w:t xml:space="preserve"> utiliza el esquema </w:t>
      </w:r>
      <w:proofErr w:type="spellStart"/>
      <w:r w:rsidRPr="00E54E3F">
        <w:rPr>
          <w:szCs w:val="24"/>
          <w:lang w:val="es-ES"/>
        </w:rPr>
        <w:t>gym_tobyfit</w:t>
      </w:r>
      <w:proofErr w:type="spellEnd"/>
      <w:r w:rsidRPr="00E54E3F">
        <w:rPr>
          <w:szCs w:val="24"/>
          <w:lang w:val="es-ES"/>
        </w:rPr>
        <w:t xml:space="preserve">. Los reportes de </w:t>
      </w:r>
      <w:proofErr w:type="spellStart"/>
      <w:r w:rsidRPr="00E54E3F">
        <w:rPr>
          <w:szCs w:val="24"/>
          <w:lang w:val="es-ES"/>
        </w:rPr>
        <w:t>MockMvc</w:t>
      </w:r>
      <w:proofErr w:type="spellEnd"/>
      <w:r w:rsidRPr="00E54E3F">
        <w:rPr>
          <w:szCs w:val="24"/>
          <w:lang w:val="es-ES"/>
        </w:rPr>
        <w:t xml:space="preserve"> no requieren comprobar esta conexión porque sustituyen los servicios. Las solicitudes de Postman y el entorno de datos deben evaluarse como evidencias diferentes a la suite MVC.</w:t>
      </w:r>
    </w:p>
    <w:p w14:paraId="7CFAE491" w14:textId="77777777" w:rsidR="00E54E3F" w:rsidRPr="00E54E3F" w:rsidRDefault="00E54E3F" w:rsidP="00E54E3F">
      <w:pPr>
        <w:pStyle w:val="Annex"/>
        <w:pageBreakBefore/>
        <w:rPr>
          <w:lang w:val="es-ES"/>
        </w:rPr>
      </w:pPr>
      <w:bookmarkStart w:id="96" w:name="annex_d"/>
      <w:r w:rsidRPr="00E54E3F">
        <w:rPr>
          <w:lang w:val="es-ES"/>
        </w:rPr>
        <w:lastRenderedPageBreak/>
        <w:t>Anexo D. Fuentes técnicas y reproducción</w:t>
      </w:r>
      <w:bookmarkEnd w:id="96"/>
    </w:p>
    <w:p w14:paraId="401F922D" w14:textId="77777777" w:rsidR="00E54E3F" w:rsidRPr="00E54E3F" w:rsidRDefault="00E54E3F" w:rsidP="00E54E3F">
      <w:pPr>
        <w:rPr>
          <w:lang w:val="es-ES"/>
        </w:rPr>
      </w:pPr>
      <w:r w:rsidRPr="00E54E3F">
        <w:rPr>
          <w:szCs w:val="24"/>
          <w:lang w:val="es-ES"/>
        </w:rPr>
        <w:t xml:space="preserve">Las rutas S01–S04 y S08–S11 parten de </w:t>
      </w:r>
      <w:proofErr w:type="spellStart"/>
      <w:r w:rsidRPr="00E54E3F">
        <w:rPr>
          <w:szCs w:val="24"/>
          <w:lang w:val="es-ES"/>
        </w:rPr>
        <w:t>src</w:t>
      </w:r>
      <w:proofErr w:type="spellEnd"/>
      <w:r w:rsidRPr="00E54E3F">
        <w:rPr>
          <w:szCs w:val="24"/>
          <w:lang w:val="es-ES"/>
        </w:rPr>
        <w:t>/</w:t>
      </w:r>
      <w:proofErr w:type="spellStart"/>
      <w:r w:rsidRPr="00E54E3F">
        <w:rPr>
          <w:szCs w:val="24"/>
          <w:lang w:val="es-ES"/>
        </w:rPr>
        <w:t>main</w:t>
      </w:r>
      <w:proofErr w:type="spellEnd"/>
      <w:r w:rsidRPr="00E54E3F">
        <w:rPr>
          <w:szCs w:val="24"/>
          <w:lang w:val="es-ES"/>
        </w:rPr>
        <w:t>/java/</w:t>
      </w:r>
      <w:proofErr w:type="spellStart"/>
      <w:r w:rsidRPr="00E54E3F">
        <w:rPr>
          <w:szCs w:val="24"/>
          <w:lang w:val="es-ES"/>
        </w:rPr>
        <w:t>com</w:t>
      </w:r>
      <w:proofErr w:type="spellEnd"/>
      <w:r w:rsidRPr="00E54E3F">
        <w:rPr>
          <w:szCs w:val="24"/>
          <w:lang w:val="es-ES"/>
        </w:rPr>
        <w:t>/</w:t>
      </w:r>
      <w:proofErr w:type="spellStart"/>
      <w:r w:rsidRPr="00E54E3F">
        <w:rPr>
          <w:szCs w:val="24"/>
          <w:lang w:val="es-ES"/>
        </w:rPr>
        <w:t>gym</w:t>
      </w:r>
      <w:proofErr w:type="spellEnd"/>
      <w:r w:rsidRPr="00E54E3F">
        <w:rPr>
          <w:szCs w:val="24"/>
          <w:lang w:val="es-ES"/>
        </w:rPr>
        <w:t>/</w:t>
      </w:r>
      <w:proofErr w:type="spellStart"/>
      <w:r w:rsidRPr="00E54E3F">
        <w:rPr>
          <w:szCs w:val="24"/>
          <w:lang w:val="es-ES"/>
        </w:rPr>
        <w:t>gym_tobifit</w:t>
      </w:r>
      <w:proofErr w:type="spellEnd"/>
      <w:r w:rsidRPr="00E54E3F">
        <w:rPr>
          <w:szCs w:val="24"/>
          <w:lang w:val="es-ES"/>
        </w:rPr>
        <w:t xml:space="preserve"> dentro de </w:t>
      </w:r>
      <w:proofErr w:type="spellStart"/>
      <w:r w:rsidRPr="00E54E3F">
        <w:rPr>
          <w:szCs w:val="24"/>
          <w:lang w:val="es-ES"/>
        </w:rPr>
        <w:t>gym-tobyfit</w:t>
      </w:r>
      <w:proofErr w:type="spellEnd"/>
      <w:r w:rsidRPr="00E54E3F">
        <w:rPr>
          <w:szCs w:val="24"/>
          <w:lang w:val="es-ES"/>
        </w:rPr>
        <w:t>/. Se conserva el nombre real del paquete del proyecto.</w:t>
      </w:r>
    </w:p>
    <w:p w14:paraId="163799CC" w14:textId="77777777" w:rsidR="00E54E3F" w:rsidRPr="00E54E3F" w:rsidRDefault="00E54E3F" w:rsidP="00E54E3F">
      <w:pPr>
        <w:pStyle w:val="Descripcin"/>
        <w:rPr>
          <w:lang w:val="es-ES"/>
        </w:rPr>
      </w:pPr>
      <w:r w:rsidRPr="00E54E3F">
        <w:rPr>
          <w:szCs w:val="24"/>
          <w:lang w:val="es-ES"/>
        </w:rPr>
        <w:t>Tabla 11</w:t>
      </w:r>
    </w:p>
    <w:p w14:paraId="6E13EB97" w14:textId="77777777" w:rsidR="00E54E3F" w:rsidRPr="00E54E3F" w:rsidRDefault="00E54E3F" w:rsidP="00E54E3F">
      <w:pPr>
        <w:pStyle w:val="FigureTitle"/>
        <w:rPr>
          <w:lang w:val="es-ES"/>
        </w:rPr>
      </w:pPr>
      <w:r w:rsidRPr="00E54E3F">
        <w:rPr>
          <w:lang w:val="es-ES"/>
        </w:rPr>
        <w:t>Localización de las fuentes de código</w:t>
      </w:r>
    </w:p>
    <w:tbl>
      <w:tblPr>
        <w:tblW w:w="9360" w:type="dxa"/>
        <w:tblInd w:w="100" w:type="dxa"/>
        <w:tblBorders>
          <w:top w:val="single" w:sz="6" w:space="0" w:color="000000"/>
          <w:left w:val="nil"/>
          <w:bottom w:val="single" w:sz="6" w:space="0" w:color="000000"/>
          <w:right w:val="nil"/>
          <w:insideH w:val="nil"/>
          <w:insideV w:val="nil"/>
        </w:tblBorders>
        <w:tblLayout w:type="fixed"/>
        <w:tblCellMar>
          <w:left w:w="100" w:type="dxa"/>
          <w:right w:w="100" w:type="dxa"/>
        </w:tblCellMar>
        <w:tblLook w:val="04A0" w:firstRow="1" w:lastRow="0" w:firstColumn="1" w:lastColumn="0" w:noHBand="0" w:noVBand="1"/>
      </w:tblPr>
      <w:tblGrid>
        <w:gridCol w:w="1000"/>
        <w:gridCol w:w="8360"/>
      </w:tblGrid>
      <w:tr w:rsidR="00E54E3F" w14:paraId="1DA5AE6E" w14:textId="77777777" w:rsidTr="001D7174">
        <w:trPr>
          <w:cantSplit/>
          <w:tblHeader/>
        </w:trPr>
        <w:tc>
          <w:tcPr>
            <w:tcW w:w="1000" w:type="dxa"/>
            <w:tcBorders>
              <w:bottom w:val="single" w:sz="6" w:space="0" w:color="auto"/>
            </w:tcBorders>
          </w:tcPr>
          <w:p w14:paraId="0D4200CF" w14:textId="77777777" w:rsidR="00E54E3F" w:rsidRDefault="00E54E3F" w:rsidP="001D7174">
            <w:pPr>
              <w:pStyle w:val="TableText"/>
            </w:pPr>
            <w:r>
              <w:rPr>
                <w:b/>
                <w:szCs w:val="24"/>
              </w:rPr>
              <w:t>Clave</w:t>
            </w:r>
          </w:p>
        </w:tc>
        <w:tc>
          <w:tcPr>
            <w:tcW w:w="8360" w:type="dxa"/>
            <w:tcBorders>
              <w:bottom w:val="single" w:sz="6" w:space="0" w:color="auto"/>
            </w:tcBorders>
          </w:tcPr>
          <w:p w14:paraId="3825CFE7" w14:textId="77777777" w:rsidR="00E54E3F" w:rsidRDefault="00E54E3F" w:rsidP="001D7174">
            <w:pPr>
              <w:pStyle w:val="TableText"/>
            </w:pPr>
            <w:r>
              <w:rPr>
                <w:b/>
                <w:szCs w:val="24"/>
              </w:rPr>
              <w:t xml:space="preserve">Ruta </w:t>
            </w:r>
            <w:proofErr w:type="spellStart"/>
            <w:r>
              <w:rPr>
                <w:b/>
                <w:szCs w:val="24"/>
              </w:rPr>
              <w:t>relativa</w:t>
            </w:r>
            <w:proofErr w:type="spellEnd"/>
            <w:r>
              <w:rPr>
                <w:b/>
                <w:szCs w:val="24"/>
              </w:rPr>
              <w:t xml:space="preserve"> o </w:t>
            </w:r>
            <w:proofErr w:type="spellStart"/>
            <w:r>
              <w:rPr>
                <w:b/>
                <w:szCs w:val="24"/>
              </w:rPr>
              <w:t>archivo</w:t>
            </w:r>
            <w:proofErr w:type="spellEnd"/>
          </w:p>
        </w:tc>
      </w:tr>
      <w:tr w:rsidR="00E54E3F" w14:paraId="4F527B79" w14:textId="77777777" w:rsidTr="001D7174">
        <w:trPr>
          <w:cantSplit/>
        </w:trPr>
        <w:tc>
          <w:tcPr>
            <w:tcW w:w="1000" w:type="dxa"/>
          </w:tcPr>
          <w:p w14:paraId="78217FCF" w14:textId="77777777" w:rsidR="00E54E3F" w:rsidRDefault="00E54E3F" w:rsidP="001D7174">
            <w:pPr>
              <w:pStyle w:val="TableText"/>
            </w:pPr>
            <w:r>
              <w:rPr>
                <w:szCs w:val="24"/>
              </w:rPr>
              <w:t>S01</w:t>
            </w:r>
          </w:p>
        </w:tc>
        <w:tc>
          <w:tcPr>
            <w:tcW w:w="8360" w:type="dxa"/>
          </w:tcPr>
          <w:p w14:paraId="38311DD6" w14:textId="77777777" w:rsidR="00E54E3F" w:rsidRDefault="00E54E3F" w:rsidP="001D7174">
            <w:pPr>
              <w:pStyle w:val="TableText"/>
            </w:pPr>
            <w:r>
              <w:rPr>
                <w:szCs w:val="24"/>
              </w:rPr>
              <w:t>controllers/</w:t>
            </w:r>
            <w:proofErr w:type="spellStart"/>
            <w:r>
              <w:rPr>
                <w:szCs w:val="24"/>
              </w:rPr>
              <w:t>api</w:t>
            </w:r>
            <w:proofErr w:type="spellEnd"/>
            <w:r>
              <w:rPr>
                <w:szCs w:val="24"/>
              </w:rPr>
              <w:t>/ProductoApiController.java</w:t>
            </w:r>
          </w:p>
        </w:tc>
      </w:tr>
      <w:tr w:rsidR="00E54E3F" w14:paraId="1019BD2B" w14:textId="77777777" w:rsidTr="001D7174">
        <w:trPr>
          <w:cantSplit/>
        </w:trPr>
        <w:tc>
          <w:tcPr>
            <w:tcW w:w="1000" w:type="dxa"/>
          </w:tcPr>
          <w:p w14:paraId="2A57BDE8" w14:textId="77777777" w:rsidR="00E54E3F" w:rsidRDefault="00E54E3F" w:rsidP="001D7174">
            <w:pPr>
              <w:pStyle w:val="TableText"/>
            </w:pPr>
            <w:r>
              <w:rPr>
                <w:szCs w:val="24"/>
              </w:rPr>
              <w:t>S02</w:t>
            </w:r>
          </w:p>
        </w:tc>
        <w:tc>
          <w:tcPr>
            <w:tcW w:w="8360" w:type="dxa"/>
          </w:tcPr>
          <w:p w14:paraId="031D24CF" w14:textId="77777777" w:rsidR="00E54E3F" w:rsidRDefault="00E54E3F" w:rsidP="001D7174">
            <w:pPr>
              <w:pStyle w:val="TableText"/>
            </w:pPr>
            <w:r>
              <w:rPr>
                <w:szCs w:val="24"/>
              </w:rPr>
              <w:t>controllers/</w:t>
            </w:r>
            <w:proofErr w:type="spellStart"/>
            <w:r>
              <w:rPr>
                <w:szCs w:val="24"/>
              </w:rPr>
              <w:t>api</w:t>
            </w:r>
            <w:proofErr w:type="spellEnd"/>
            <w:r>
              <w:rPr>
                <w:szCs w:val="24"/>
              </w:rPr>
              <w:t>/UsuarioApiController.java</w:t>
            </w:r>
          </w:p>
        </w:tc>
      </w:tr>
      <w:tr w:rsidR="00E54E3F" w14:paraId="75EA014D" w14:textId="77777777" w:rsidTr="001D7174">
        <w:trPr>
          <w:cantSplit/>
        </w:trPr>
        <w:tc>
          <w:tcPr>
            <w:tcW w:w="1000" w:type="dxa"/>
          </w:tcPr>
          <w:p w14:paraId="467AD54B" w14:textId="77777777" w:rsidR="00E54E3F" w:rsidRDefault="00E54E3F" w:rsidP="001D7174">
            <w:pPr>
              <w:pStyle w:val="TableText"/>
            </w:pPr>
            <w:r>
              <w:rPr>
                <w:szCs w:val="24"/>
              </w:rPr>
              <w:t>S03</w:t>
            </w:r>
          </w:p>
        </w:tc>
        <w:tc>
          <w:tcPr>
            <w:tcW w:w="8360" w:type="dxa"/>
          </w:tcPr>
          <w:p w14:paraId="71557157" w14:textId="77777777" w:rsidR="00E54E3F" w:rsidRDefault="00E54E3F" w:rsidP="001D7174">
            <w:pPr>
              <w:pStyle w:val="TableText"/>
            </w:pPr>
            <w:r>
              <w:rPr>
                <w:szCs w:val="24"/>
              </w:rPr>
              <w:t>models/Producto.java</w:t>
            </w:r>
          </w:p>
        </w:tc>
      </w:tr>
      <w:tr w:rsidR="00E54E3F" w14:paraId="53A35B52" w14:textId="77777777" w:rsidTr="001D7174">
        <w:trPr>
          <w:cantSplit/>
        </w:trPr>
        <w:tc>
          <w:tcPr>
            <w:tcW w:w="1000" w:type="dxa"/>
          </w:tcPr>
          <w:p w14:paraId="2D40D9FD" w14:textId="77777777" w:rsidR="00E54E3F" w:rsidRDefault="00E54E3F" w:rsidP="001D7174">
            <w:pPr>
              <w:pStyle w:val="TableText"/>
            </w:pPr>
            <w:r>
              <w:rPr>
                <w:szCs w:val="24"/>
              </w:rPr>
              <w:t>S04</w:t>
            </w:r>
          </w:p>
        </w:tc>
        <w:tc>
          <w:tcPr>
            <w:tcW w:w="8360" w:type="dxa"/>
          </w:tcPr>
          <w:p w14:paraId="2BF791DB" w14:textId="77777777" w:rsidR="00E54E3F" w:rsidRDefault="00E54E3F" w:rsidP="001D7174">
            <w:pPr>
              <w:pStyle w:val="TableText"/>
            </w:pPr>
            <w:r>
              <w:rPr>
                <w:szCs w:val="24"/>
              </w:rPr>
              <w:t>models/Usuario.java</w:t>
            </w:r>
          </w:p>
        </w:tc>
      </w:tr>
      <w:tr w:rsidR="00E54E3F" w14:paraId="3A1FDD80" w14:textId="77777777" w:rsidTr="001D7174">
        <w:trPr>
          <w:cantSplit/>
        </w:trPr>
        <w:tc>
          <w:tcPr>
            <w:tcW w:w="1000" w:type="dxa"/>
          </w:tcPr>
          <w:p w14:paraId="3CF32DAF" w14:textId="77777777" w:rsidR="00E54E3F" w:rsidRDefault="00E54E3F" w:rsidP="001D7174">
            <w:pPr>
              <w:pStyle w:val="TableText"/>
            </w:pPr>
            <w:r>
              <w:rPr>
                <w:szCs w:val="24"/>
              </w:rPr>
              <w:t>S08</w:t>
            </w:r>
          </w:p>
        </w:tc>
        <w:tc>
          <w:tcPr>
            <w:tcW w:w="8360" w:type="dxa"/>
          </w:tcPr>
          <w:p w14:paraId="582C64B2" w14:textId="77777777" w:rsidR="00E54E3F" w:rsidRDefault="00E54E3F" w:rsidP="001D7174">
            <w:pPr>
              <w:pStyle w:val="TableText"/>
            </w:pPr>
            <w:r>
              <w:rPr>
                <w:szCs w:val="24"/>
              </w:rPr>
              <w:t>repositories/ProductoRepository.java</w:t>
            </w:r>
          </w:p>
        </w:tc>
      </w:tr>
      <w:tr w:rsidR="00E54E3F" w14:paraId="03C0D04F" w14:textId="77777777" w:rsidTr="001D7174">
        <w:trPr>
          <w:cantSplit/>
        </w:trPr>
        <w:tc>
          <w:tcPr>
            <w:tcW w:w="1000" w:type="dxa"/>
          </w:tcPr>
          <w:p w14:paraId="7381535C" w14:textId="77777777" w:rsidR="00E54E3F" w:rsidRDefault="00E54E3F" w:rsidP="001D7174">
            <w:pPr>
              <w:pStyle w:val="TableText"/>
            </w:pPr>
            <w:r>
              <w:rPr>
                <w:szCs w:val="24"/>
              </w:rPr>
              <w:t>S09</w:t>
            </w:r>
          </w:p>
        </w:tc>
        <w:tc>
          <w:tcPr>
            <w:tcW w:w="8360" w:type="dxa"/>
          </w:tcPr>
          <w:p w14:paraId="4367E4C9" w14:textId="77777777" w:rsidR="00E54E3F" w:rsidRDefault="00E54E3F" w:rsidP="001D7174">
            <w:pPr>
              <w:pStyle w:val="TableText"/>
            </w:pPr>
            <w:r>
              <w:rPr>
                <w:szCs w:val="24"/>
              </w:rPr>
              <w:t>services/ProductoService.java</w:t>
            </w:r>
          </w:p>
        </w:tc>
      </w:tr>
      <w:tr w:rsidR="00E54E3F" w14:paraId="4A078539" w14:textId="77777777" w:rsidTr="001D7174">
        <w:trPr>
          <w:cantSplit/>
        </w:trPr>
        <w:tc>
          <w:tcPr>
            <w:tcW w:w="1000" w:type="dxa"/>
          </w:tcPr>
          <w:p w14:paraId="17041FA6" w14:textId="77777777" w:rsidR="00E54E3F" w:rsidRDefault="00E54E3F" w:rsidP="001D7174">
            <w:pPr>
              <w:pStyle w:val="TableText"/>
            </w:pPr>
            <w:r>
              <w:rPr>
                <w:szCs w:val="24"/>
              </w:rPr>
              <w:t>S10</w:t>
            </w:r>
          </w:p>
        </w:tc>
        <w:tc>
          <w:tcPr>
            <w:tcW w:w="8360" w:type="dxa"/>
          </w:tcPr>
          <w:p w14:paraId="143ED895" w14:textId="77777777" w:rsidR="00E54E3F" w:rsidRDefault="00E54E3F" w:rsidP="001D7174">
            <w:pPr>
              <w:pStyle w:val="TableText"/>
            </w:pPr>
            <w:r>
              <w:rPr>
                <w:szCs w:val="24"/>
              </w:rPr>
              <w:t>services/UsuarioService.java</w:t>
            </w:r>
          </w:p>
        </w:tc>
      </w:tr>
      <w:tr w:rsidR="00E54E3F" w14:paraId="0C2050D7" w14:textId="77777777" w:rsidTr="001D7174">
        <w:trPr>
          <w:cantSplit/>
        </w:trPr>
        <w:tc>
          <w:tcPr>
            <w:tcW w:w="1000" w:type="dxa"/>
          </w:tcPr>
          <w:p w14:paraId="1D8EC549" w14:textId="77777777" w:rsidR="00E54E3F" w:rsidRDefault="00E54E3F" w:rsidP="001D7174">
            <w:pPr>
              <w:pStyle w:val="TableText"/>
            </w:pPr>
            <w:r>
              <w:rPr>
                <w:szCs w:val="24"/>
              </w:rPr>
              <w:t>S11</w:t>
            </w:r>
          </w:p>
        </w:tc>
        <w:tc>
          <w:tcPr>
            <w:tcW w:w="8360" w:type="dxa"/>
          </w:tcPr>
          <w:p w14:paraId="09333260" w14:textId="77777777" w:rsidR="00E54E3F" w:rsidRDefault="00E54E3F" w:rsidP="001D7174">
            <w:pPr>
              <w:pStyle w:val="TableText"/>
            </w:pPr>
            <w:r>
              <w:rPr>
                <w:szCs w:val="24"/>
              </w:rPr>
              <w:t>repositories/UsuarioRepository.java</w:t>
            </w:r>
          </w:p>
        </w:tc>
      </w:tr>
    </w:tbl>
    <w:p w14:paraId="4EC9F1EA" w14:textId="77777777" w:rsidR="00E54E3F" w:rsidRPr="00E54E3F" w:rsidRDefault="00E54E3F" w:rsidP="00E54E3F">
      <w:pPr>
        <w:pStyle w:val="Source"/>
        <w:rPr>
          <w:lang w:val="es-ES"/>
        </w:rPr>
      </w:pPr>
      <w:r w:rsidRPr="00E54E3F">
        <w:rPr>
          <w:i/>
          <w:szCs w:val="24"/>
          <w:lang w:val="es-ES"/>
        </w:rPr>
        <w:t xml:space="preserve">Nota. </w:t>
      </w:r>
      <w:r w:rsidRPr="00E54E3F">
        <w:rPr>
          <w:szCs w:val="24"/>
          <w:lang w:val="es-ES"/>
        </w:rPr>
        <w:t>Elaboración propia a partir de F1. Los rangos de líneas de los listados y fichas corresponden a estos archivos recibidos.</w:t>
      </w:r>
    </w:p>
    <w:p w14:paraId="3452857C" w14:textId="77777777" w:rsidR="00E54E3F" w:rsidRDefault="00E54E3F" w:rsidP="00E54E3F">
      <w:pPr>
        <w:pStyle w:val="Technical"/>
      </w:pPr>
      <w:r>
        <w:rPr>
          <w:b/>
          <w:szCs w:val="24"/>
        </w:rPr>
        <w:t xml:space="preserve">S05 · </w:t>
      </w:r>
      <w:proofErr w:type="spellStart"/>
      <w:r>
        <w:rPr>
          <w:b/>
          <w:szCs w:val="24"/>
        </w:rPr>
        <w:t>Pruebas</w:t>
      </w:r>
      <w:proofErr w:type="spellEnd"/>
      <w:r>
        <w:rPr>
          <w:b/>
          <w:szCs w:val="24"/>
        </w:rPr>
        <w:t xml:space="preserve">: </w:t>
      </w:r>
      <w:proofErr w:type="spellStart"/>
      <w:r>
        <w:rPr>
          <w:szCs w:val="24"/>
        </w:rPr>
        <w:t>src</w:t>
      </w:r>
      <w:proofErr w:type="spellEnd"/>
      <w:r>
        <w:rPr>
          <w:szCs w:val="24"/>
        </w:rPr>
        <w:t>/test/java/com/gym/</w:t>
      </w:r>
      <w:proofErr w:type="spellStart"/>
      <w:r>
        <w:rPr>
          <w:szCs w:val="24"/>
        </w:rPr>
        <w:t>gym_tobifit</w:t>
      </w:r>
      <w:proofErr w:type="spellEnd"/>
      <w:r>
        <w:rPr>
          <w:szCs w:val="24"/>
        </w:rPr>
        <w:t>/ApiControllersTest.java</w:t>
      </w:r>
    </w:p>
    <w:p w14:paraId="5CD7B9F7" w14:textId="77777777" w:rsidR="00E54E3F" w:rsidRDefault="00E54E3F" w:rsidP="00E54E3F">
      <w:pPr>
        <w:pStyle w:val="Technical"/>
      </w:pPr>
      <w:r>
        <w:rPr>
          <w:b/>
          <w:szCs w:val="24"/>
        </w:rPr>
        <w:t xml:space="preserve">S06 · </w:t>
      </w:r>
      <w:proofErr w:type="spellStart"/>
      <w:r>
        <w:rPr>
          <w:b/>
          <w:szCs w:val="24"/>
        </w:rPr>
        <w:t>Reporte</w:t>
      </w:r>
      <w:proofErr w:type="spellEnd"/>
      <w:r>
        <w:rPr>
          <w:b/>
          <w:szCs w:val="24"/>
        </w:rPr>
        <w:t xml:space="preserve"> TXT: </w:t>
      </w:r>
      <w:r>
        <w:rPr>
          <w:szCs w:val="24"/>
        </w:rPr>
        <w:t>target/surefire-reports/com.gym.gym_tobifit.ApiControllersTest.txt</w:t>
      </w:r>
    </w:p>
    <w:p w14:paraId="5B06235A" w14:textId="77777777" w:rsidR="00E54E3F" w:rsidRDefault="00E54E3F" w:rsidP="00E54E3F">
      <w:pPr>
        <w:pStyle w:val="Technical"/>
      </w:pPr>
      <w:r>
        <w:rPr>
          <w:b/>
          <w:szCs w:val="24"/>
        </w:rPr>
        <w:t xml:space="preserve">S07 · </w:t>
      </w:r>
      <w:proofErr w:type="spellStart"/>
      <w:r>
        <w:rPr>
          <w:b/>
          <w:szCs w:val="24"/>
        </w:rPr>
        <w:t>Reporte</w:t>
      </w:r>
      <w:proofErr w:type="spellEnd"/>
      <w:r>
        <w:rPr>
          <w:b/>
          <w:szCs w:val="24"/>
        </w:rPr>
        <w:t xml:space="preserve"> XML: </w:t>
      </w:r>
      <w:r>
        <w:rPr>
          <w:szCs w:val="24"/>
        </w:rPr>
        <w:t>target/surefire-reports/TEST-com.gym.gym_tobifit.ApiControllersTest.xml</w:t>
      </w:r>
    </w:p>
    <w:p w14:paraId="15871FBF" w14:textId="77777777" w:rsidR="00E54E3F" w:rsidRPr="00E54E3F" w:rsidRDefault="00E54E3F" w:rsidP="00E54E3F">
      <w:pPr>
        <w:pStyle w:val="AnnexSub"/>
        <w:pageBreakBefore/>
        <w:rPr>
          <w:lang w:val="es-ES"/>
        </w:rPr>
      </w:pPr>
      <w:r w:rsidRPr="00E54E3F">
        <w:rPr>
          <w:lang w:val="es-ES"/>
        </w:rPr>
        <w:lastRenderedPageBreak/>
        <w:t>Reproducción y conservación de resultados</w:t>
      </w:r>
    </w:p>
    <w:p w14:paraId="7BD99303" w14:textId="77777777" w:rsidR="00E54E3F" w:rsidRPr="00E54E3F" w:rsidRDefault="00E54E3F" w:rsidP="00E54E3F">
      <w:pPr>
        <w:rPr>
          <w:lang w:val="es-ES"/>
        </w:rPr>
      </w:pPr>
      <w:r w:rsidRPr="00E54E3F">
        <w:rPr>
          <w:szCs w:val="24"/>
          <w:lang w:val="es-ES"/>
        </w:rPr>
        <w:t xml:space="preserve">Para reproducir las pruebas recibidas se debe abrir la carpeta </w:t>
      </w:r>
      <w:proofErr w:type="spellStart"/>
      <w:r w:rsidRPr="00E54E3F">
        <w:rPr>
          <w:szCs w:val="24"/>
          <w:lang w:val="es-ES"/>
        </w:rPr>
        <w:t>gym-tobyfit</w:t>
      </w:r>
      <w:proofErr w:type="spellEnd"/>
      <w:r w:rsidRPr="00E54E3F">
        <w:rPr>
          <w:szCs w:val="24"/>
          <w:lang w:val="es-ES"/>
        </w:rPr>
        <w:t xml:space="preserve"> con JDK 21 y acceso a las dependencias Maven declaradas. El comando de pruebas se ejecuta desde la carpeta que contiene pom.xml.</w:t>
      </w:r>
    </w:p>
    <w:p w14:paraId="64E9D5DF" w14:textId="77777777" w:rsidR="00E54E3F" w:rsidRDefault="00E54E3F" w:rsidP="00E54E3F">
      <w:pPr>
        <w:pStyle w:val="Technical"/>
      </w:pPr>
      <w:r>
        <w:rPr>
          <w:b/>
          <w:szCs w:val="24"/>
        </w:rPr>
        <w:t xml:space="preserve">Windows: </w:t>
      </w:r>
      <w:r>
        <w:rPr>
          <w:szCs w:val="24"/>
        </w:rPr>
        <w:t>.\mvnw.cmd test</w:t>
      </w:r>
    </w:p>
    <w:p w14:paraId="79BEA88C" w14:textId="77777777" w:rsidR="00E54E3F" w:rsidRDefault="00E54E3F" w:rsidP="00E54E3F">
      <w:pPr>
        <w:pStyle w:val="Technical"/>
      </w:pPr>
      <w:r>
        <w:rPr>
          <w:b/>
          <w:szCs w:val="24"/>
        </w:rPr>
        <w:t xml:space="preserve">Linux o macOS: </w:t>
      </w:r>
      <w:proofErr w:type="spellStart"/>
      <w:r>
        <w:rPr>
          <w:szCs w:val="24"/>
        </w:rPr>
        <w:t>sh</w:t>
      </w:r>
      <w:proofErr w:type="spellEnd"/>
      <w:r>
        <w:rPr>
          <w:szCs w:val="24"/>
        </w:rPr>
        <w:t xml:space="preserve"> </w:t>
      </w:r>
      <w:proofErr w:type="spellStart"/>
      <w:r>
        <w:rPr>
          <w:szCs w:val="24"/>
        </w:rPr>
        <w:t>mvnw</w:t>
      </w:r>
      <w:proofErr w:type="spellEnd"/>
      <w:r>
        <w:rPr>
          <w:szCs w:val="24"/>
        </w:rPr>
        <w:t xml:space="preserve"> test</w:t>
      </w:r>
    </w:p>
    <w:p w14:paraId="2254E937" w14:textId="77777777" w:rsidR="00E54E3F" w:rsidRPr="00E54E3F" w:rsidRDefault="00E54E3F" w:rsidP="00E54E3F">
      <w:pPr>
        <w:rPr>
          <w:lang w:val="es-ES"/>
        </w:rPr>
      </w:pPr>
      <w:r w:rsidRPr="00E54E3F">
        <w:rPr>
          <w:szCs w:val="24"/>
          <w:lang w:val="es-ES"/>
        </w:rPr>
        <w:t>Se deben conservar el comando ejecutado, el entorno, la salida de consola y los archivos TXT y XML de target/</w:t>
      </w:r>
      <w:proofErr w:type="spellStart"/>
      <w:r w:rsidRPr="00E54E3F">
        <w:rPr>
          <w:szCs w:val="24"/>
          <w:lang w:val="es-ES"/>
        </w:rPr>
        <w:t>surefire-reports</w:t>
      </w:r>
      <w:proofErr w:type="spellEnd"/>
      <w:r w:rsidRPr="00E54E3F">
        <w:rPr>
          <w:szCs w:val="24"/>
          <w:lang w:val="es-ES"/>
        </w:rPr>
        <w:t>. Si una nueva ejecución falla, debe registrarse el fallo y corregirse su causa antes de atribuirle el resultado del reporte anterior.</w:t>
      </w:r>
    </w:p>
    <w:p w14:paraId="2E839B41" w14:textId="77777777" w:rsidR="00E54E3F" w:rsidRPr="00E54E3F" w:rsidRDefault="00E54E3F" w:rsidP="00E54E3F">
      <w:pPr>
        <w:rPr>
          <w:lang w:val="es-ES"/>
        </w:rPr>
      </w:pPr>
      <w:r w:rsidRPr="00E54E3F">
        <w:rPr>
          <w:szCs w:val="24"/>
          <w:lang w:val="es-ES"/>
        </w:rPr>
        <w:t xml:space="preserve">Para reproducir las solicitudes manuales se requiere iniciar el backend y usar una base de datos de prueba. La colección usa http://localhost:8080. Los </w:t>
      </w:r>
      <w:proofErr w:type="spellStart"/>
      <w:r w:rsidRPr="00E54E3F">
        <w:rPr>
          <w:szCs w:val="24"/>
          <w:lang w:val="es-ES"/>
        </w:rPr>
        <w:t>IDs</w:t>
      </w:r>
      <w:proofErr w:type="spellEnd"/>
      <w:r w:rsidRPr="00E54E3F">
        <w:rPr>
          <w:szCs w:val="24"/>
          <w:lang w:val="es-ES"/>
        </w:rPr>
        <w:t xml:space="preserve"> fijos deben existir o sustituirse por los devueltos en las creaciones; las eliminaciones cambian el estado de los datos.</w:t>
      </w:r>
    </w:p>
    <w:p w14:paraId="09E7CFE7" w14:textId="77777777" w:rsidR="00E54E3F" w:rsidRPr="00E54E3F" w:rsidRDefault="00E54E3F" w:rsidP="00E54E3F">
      <w:pPr>
        <w:rPr>
          <w:lang w:val="es-ES"/>
        </w:rPr>
      </w:pPr>
      <w:r w:rsidRPr="00E54E3F">
        <w:rPr>
          <w:szCs w:val="24"/>
          <w:lang w:val="es-ES"/>
        </w:rPr>
        <w:t>Las evidencias de una repetición deben incluir el método, la URL, el cuerpo de entrada, el estado y la respuesta, junto con la verificación ejecutada. Las acciones de lectura posteriores permiten comprobar que una creación, actualización o eliminación tuvo el efecto esperado.</w:t>
      </w:r>
    </w:p>
    <w:p w14:paraId="1D1F88BE" w14:textId="77777777" w:rsidR="00E54E3F" w:rsidRPr="00E54E3F" w:rsidRDefault="00E54E3F" w:rsidP="00E54E3F">
      <w:pPr>
        <w:rPr>
          <w:lang w:val="es-ES"/>
        </w:rPr>
      </w:pPr>
      <w:r w:rsidRPr="00E54E3F">
        <w:rPr>
          <w:szCs w:val="24"/>
          <w:lang w:val="es-ES"/>
        </w:rPr>
        <w:t>Las capturas y el reporte de este informe proceden del material aportado. No se asegura una reproducción actual en otro equipo ni se presentan propuestas como pruebas ya implementadas.</w:t>
      </w:r>
    </w:p>
    <w:p w14:paraId="7A9F219B" w14:textId="77777777" w:rsidR="00E54E3F" w:rsidRPr="00E54E3F" w:rsidRDefault="00E54E3F" w:rsidP="00E54E3F">
      <w:pPr>
        <w:rPr>
          <w:lang w:val="es-ES"/>
        </w:rPr>
      </w:pPr>
    </w:p>
    <w:p w14:paraId="416F5E77" w14:textId="77777777" w:rsidR="008A501F" w:rsidRPr="00E54E3F" w:rsidRDefault="00000000">
      <w:pPr>
        <w:pStyle w:val="Ttulo2"/>
        <w:pageBreakBefore/>
        <w:rPr>
          <w:lang w:val="es-ES"/>
        </w:rPr>
      </w:pPr>
      <w:bookmarkStart w:id="97" w:name="h_13_3"/>
      <w:r w:rsidRPr="00E54E3F">
        <w:rPr>
          <w:lang w:val="es-ES"/>
        </w:rPr>
        <w:lastRenderedPageBreak/>
        <w:t>Índice de figuras y tablas</w:t>
      </w:r>
      <w:bookmarkEnd w:id="97"/>
    </w:p>
    <w:p w14:paraId="6887D91D" w14:textId="77777777" w:rsidR="008A501F" w:rsidRPr="00ED5ADE" w:rsidRDefault="00000000">
      <w:pPr>
        <w:pStyle w:val="Technical"/>
        <w:rPr>
          <w:lang w:val="es-ES"/>
        </w:rPr>
      </w:pPr>
      <w:r w:rsidRPr="00ED5ADE">
        <w:rPr>
          <w:lang w:val="es-ES"/>
        </w:rPr>
        <w:t>Las imágenes se mantienen junto a su explicación técnica. Este índice permite localizar los anexos gráficos sin separar la evidencia de su análisis.</w:t>
      </w:r>
    </w:p>
    <w:p w14:paraId="3EA11E3A" w14:textId="77777777" w:rsidR="008A501F" w:rsidRPr="00ED5ADE" w:rsidRDefault="00000000">
      <w:pPr>
        <w:pStyle w:val="Source"/>
        <w:tabs>
          <w:tab w:val="right" w:leader="dot" w:pos="9216"/>
        </w:tabs>
        <w:rPr>
          <w:lang w:val="es-ES"/>
        </w:rPr>
      </w:pPr>
      <w:hyperlink w:anchor="fig_1">
        <w:r w:rsidR="008A501F" w:rsidRPr="00ED5ADE">
          <w:rPr>
            <w:lang w:val="es-ES"/>
          </w:rPr>
          <w:t>Figura 1. Capas comprobadas para productos y usuarios</w:t>
        </w:r>
      </w:hyperlink>
      <w:r w:rsidR="008A501F" w:rsidRPr="00ED5ADE">
        <w:rPr>
          <w:lang w:val="es-ES"/>
        </w:rPr>
        <w:tab/>
        <w:t>7</w:t>
      </w:r>
    </w:p>
    <w:p w14:paraId="4611781A" w14:textId="77777777" w:rsidR="008A501F" w:rsidRPr="00ED5ADE" w:rsidRDefault="00000000">
      <w:pPr>
        <w:pStyle w:val="Source"/>
        <w:tabs>
          <w:tab w:val="right" w:leader="dot" w:pos="9216"/>
        </w:tabs>
        <w:rPr>
          <w:lang w:val="es-ES"/>
        </w:rPr>
      </w:pPr>
      <w:hyperlink w:anchor="fig_2">
        <w:r w:rsidR="008A501F" w:rsidRPr="00ED5ADE">
          <w:rPr>
            <w:lang w:val="es-ES"/>
          </w:rPr>
          <w:t xml:space="preserve">Figura 2. Definiciones de </w:t>
        </w:r>
        <w:proofErr w:type="spellStart"/>
        <w:r w:rsidR="008A501F" w:rsidRPr="00ED5ADE">
          <w:rPr>
            <w:lang w:val="es-ES"/>
          </w:rPr>
          <w:t>Membresia</w:t>
        </w:r>
        <w:proofErr w:type="spellEnd"/>
        <w:r w:rsidR="008A501F" w:rsidRPr="00ED5ADE">
          <w:rPr>
            <w:lang w:val="es-ES"/>
          </w:rPr>
          <w:t xml:space="preserve"> y </w:t>
        </w:r>
        <w:proofErr w:type="spellStart"/>
        <w:r w:rsidR="008A501F" w:rsidRPr="00ED5ADE">
          <w:rPr>
            <w:lang w:val="es-ES"/>
          </w:rPr>
          <w:t>CarritoCompras</w:t>
        </w:r>
        <w:proofErr w:type="spellEnd"/>
        <w:r w:rsidR="008A501F" w:rsidRPr="00ED5ADE">
          <w:rPr>
            <w:lang w:val="es-ES"/>
          </w:rPr>
          <w:t xml:space="preserve"> en F2</w:t>
        </w:r>
      </w:hyperlink>
      <w:r w:rsidR="008A501F" w:rsidRPr="00ED5ADE">
        <w:rPr>
          <w:lang w:val="es-ES"/>
        </w:rPr>
        <w:tab/>
        <w:t>12</w:t>
      </w:r>
    </w:p>
    <w:p w14:paraId="27395FE7" w14:textId="77777777" w:rsidR="008A501F" w:rsidRPr="00ED5ADE" w:rsidRDefault="00000000">
      <w:pPr>
        <w:pStyle w:val="Source"/>
        <w:tabs>
          <w:tab w:val="right" w:leader="dot" w:pos="9216"/>
        </w:tabs>
        <w:rPr>
          <w:lang w:val="es-ES"/>
        </w:rPr>
      </w:pPr>
      <w:hyperlink w:anchor="fig_3">
        <w:r w:rsidR="008A501F" w:rsidRPr="00ED5ADE">
          <w:rPr>
            <w:lang w:val="es-ES"/>
          </w:rPr>
          <w:t>Figura 3. Código que expone las cinco operaciones de productos</w:t>
        </w:r>
      </w:hyperlink>
      <w:r w:rsidR="008A501F" w:rsidRPr="00ED5ADE">
        <w:rPr>
          <w:lang w:val="es-ES"/>
        </w:rPr>
        <w:tab/>
        <w:t>14</w:t>
      </w:r>
    </w:p>
    <w:p w14:paraId="5F20EE51" w14:textId="77777777" w:rsidR="008A501F" w:rsidRPr="00ED5ADE" w:rsidRDefault="00000000">
      <w:pPr>
        <w:pStyle w:val="Source"/>
        <w:tabs>
          <w:tab w:val="right" w:leader="dot" w:pos="9216"/>
        </w:tabs>
        <w:rPr>
          <w:lang w:val="es-ES"/>
        </w:rPr>
      </w:pPr>
      <w:hyperlink w:anchor="fig_4">
        <w:r w:rsidR="008A501F" w:rsidRPr="00ED5ADE">
          <w:rPr>
            <w:lang w:val="es-ES"/>
          </w:rPr>
          <w:t>Figura 4. Código que expone las tres operaciones de usuarios</w:t>
        </w:r>
      </w:hyperlink>
      <w:r w:rsidR="008A501F" w:rsidRPr="00ED5ADE">
        <w:rPr>
          <w:lang w:val="es-ES"/>
        </w:rPr>
        <w:tab/>
        <w:t>15</w:t>
      </w:r>
    </w:p>
    <w:p w14:paraId="0D638B9F" w14:textId="77777777" w:rsidR="008A501F" w:rsidRPr="00ED5ADE" w:rsidRDefault="00000000">
      <w:pPr>
        <w:pStyle w:val="Source"/>
        <w:tabs>
          <w:tab w:val="right" w:leader="dot" w:pos="9216"/>
        </w:tabs>
        <w:rPr>
          <w:lang w:val="es-ES"/>
        </w:rPr>
      </w:pPr>
      <w:hyperlink w:anchor="fig_5">
        <w:r w:rsidR="008A501F" w:rsidRPr="00ED5ADE">
          <w:rPr>
            <w:lang w:val="es-ES"/>
          </w:rPr>
          <w:t>Figura 5. Resumen de ejecución incluido en gym-tobyfit.zip</w:t>
        </w:r>
      </w:hyperlink>
      <w:r w:rsidR="008A501F" w:rsidRPr="00ED5ADE">
        <w:rPr>
          <w:lang w:val="es-ES"/>
        </w:rPr>
        <w:tab/>
        <w:t>18</w:t>
      </w:r>
    </w:p>
    <w:p w14:paraId="3EEFFF58" w14:textId="77777777" w:rsidR="008A501F" w:rsidRPr="00ED5ADE" w:rsidRDefault="00000000">
      <w:pPr>
        <w:pStyle w:val="Source"/>
        <w:tabs>
          <w:tab w:val="right" w:leader="dot" w:pos="9216"/>
        </w:tabs>
        <w:rPr>
          <w:lang w:val="es-ES"/>
        </w:rPr>
      </w:pPr>
      <w:hyperlink w:anchor="fig_6">
        <w:r w:rsidR="008A501F" w:rsidRPr="00ED5ADE">
          <w:rPr>
            <w:lang w:val="es-ES"/>
          </w:rPr>
          <w:t>Figura 6. Ejemplo de OP-01: CP-01</w:t>
        </w:r>
      </w:hyperlink>
      <w:r w:rsidR="008A501F" w:rsidRPr="00ED5ADE">
        <w:rPr>
          <w:lang w:val="es-ES"/>
        </w:rPr>
        <w:tab/>
        <w:t>20</w:t>
      </w:r>
    </w:p>
    <w:p w14:paraId="1823AFBC" w14:textId="77777777" w:rsidR="008A501F" w:rsidRPr="00ED5ADE" w:rsidRDefault="00000000">
      <w:pPr>
        <w:pStyle w:val="Source"/>
        <w:tabs>
          <w:tab w:val="right" w:leader="dot" w:pos="9216"/>
        </w:tabs>
        <w:rPr>
          <w:lang w:val="es-ES"/>
        </w:rPr>
      </w:pPr>
      <w:hyperlink w:anchor="fig_7">
        <w:r w:rsidR="008A501F" w:rsidRPr="00ED5ADE">
          <w:rPr>
            <w:lang w:val="es-ES"/>
          </w:rPr>
          <w:t>Figura 7. Ejemplo de OP-02: CP-05</w:t>
        </w:r>
      </w:hyperlink>
      <w:r w:rsidR="008A501F" w:rsidRPr="00ED5ADE">
        <w:rPr>
          <w:lang w:val="es-ES"/>
        </w:rPr>
        <w:tab/>
        <w:t>21</w:t>
      </w:r>
    </w:p>
    <w:p w14:paraId="2C196DD4" w14:textId="77777777" w:rsidR="008A501F" w:rsidRPr="00ED5ADE" w:rsidRDefault="00000000">
      <w:pPr>
        <w:pStyle w:val="Source"/>
        <w:tabs>
          <w:tab w:val="right" w:leader="dot" w:pos="9216"/>
        </w:tabs>
        <w:rPr>
          <w:lang w:val="es-ES"/>
        </w:rPr>
      </w:pPr>
      <w:hyperlink w:anchor="fig_8">
        <w:r w:rsidR="008A501F" w:rsidRPr="00ED5ADE">
          <w:rPr>
            <w:lang w:val="es-ES"/>
          </w:rPr>
          <w:t>Figura 8. Ejemplo de OP-03: CP-07</w:t>
        </w:r>
      </w:hyperlink>
      <w:r w:rsidR="008A501F" w:rsidRPr="00ED5ADE">
        <w:rPr>
          <w:lang w:val="es-ES"/>
        </w:rPr>
        <w:tab/>
        <w:t>22</w:t>
      </w:r>
    </w:p>
    <w:p w14:paraId="66973023" w14:textId="77777777" w:rsidR="008A501F" w:rsidRPr="00ED5ADE" w:rsidRDefault="00000000">
      <w:pPr>
        <w:pStyle w:val="Source"/>
        <w:tabs>
          <w:tab w:val="right" w:leader="dot" w:pos="9216"/>
        </w:tabs>
        <w:rPr>
          <w:lang w:val="es-ES"/>
        </w:rPr>
      </w:pPr>
      <w:hyperlink w:anchor="fig_9">
        <w:r w:rsidR="008A501F" w:rsidRPr="00ED5ADE">
          <w:rPr>
            <w:lang w:val="es-ES"/>
          </w:rPr>
          <w:t>Figura 9. Ejemplo de OP-04: CP-11</w:t>
        </w:r>
      </w:hyperlink>
      <w:r w:rsidR="008A501F" w:rsidRPr="00ED5ADE">
        <w:rPr>
          <w:lang w:val="es-ES"/>
        </w:rPr>
        <w:tab/>
        <w:t>23</w:t>
      </w:r>
    </w:p>
    <w:p w14:paraId="511E8B8D" w14:textId="77777777" w:rsidR="008A501F" w:rsidRPr="00ED5ADE" w:rsidRDefault="00000000">
      <w:pPr>
        <w:pStyle w:val="Source"/>
        <w:tabs>
          <w:tab w:val="right" w:leader="dot" w:pos="9216"/>
        </w:tabs>
        <w:rPr>
          <w:lang w:val="es-ES"/>
        </w:rPr>
      </w:pPr>
      <w:hyperlink w:anchor="fig_10">
        <w:r w:rsidR="008A501F" w:rsidRPr="00ED5ADE">
          <w:rPr>
            <w:lang w:val="es-ES"/>
          </w:rPr>
          <w:t>Figura 10. Ejemplo de OP-05: CP-13</w:t>
        </w:r>
      </w:hyperlink>
      <w:r w:rsidR="008A501F" w:rsidRPr="00ED5ADE">
        <w:rPr>
          <w:lang w:val="es-ES"/>
        </w:rPr>
        <w:tab/>
        <w:t>24</w:t>
      </w:r>
    </w:p>
    <w:p w14:paraId="1BDC7C16" w14:textId="77777777" w:rsidR="008A501F" w:rsidRPr="00ED5ADE" w:rsidRDefault="00000000">
      <w:pPr>
        <w:pStyle w:val="Source"/>
        <w:tabs>
          <w:tab w:val="right" w:leader="dot" w:pos="9216"/>
        </w:tabs>
        <w:rPr>
          <w:lang w:val="es-ES"/>
        </w:rPr>
      </w:pPr>
      <w:hyperlink w:anchor="fig_11">
        <w:r w:rsidR="008A501F" w:rsidRPr="00ED5ADE">
          <w:rPr>
            <w:lang w:val="es-ES"/>
          </w:rPr>
          <w:t>Figura 11. Ejemplo de OP-06: CP-16</w:t>
        </w:r>
      </w:hyperlink>
      <w:r w:rsidR="008A501F" w:rsidRPr="00ED5ADE">
        <w:rPr>
          <w:lang w:val="es-ES"/>
        </w:rPr>
        <w:tab/>
        <w:t>25</w:t>
      </w:r>
    </w:p>
    <w:p w14:paraId="749125FD" w14:textId="77777777" w:rsidR="008A501F" w:rsidRPr="00ED5ADE" w:rsidRDefault="00000000">
      <w:pPr>
        <w:pStyle w:val="Source"/>
        <w:tabs>
          <w:tab w:val="right" w:leader="dot" w:pos="9216"/>
        </w:tabs>
        <w:rPr>
          <w:lang w:val="es-ES"/>
        </w:rPr>
      </w:pPr>
      <w:hyperlink w:anchor="fig_12">
        <w:r w:rsidR="008A501F" w:rsidRPr="00ED5ADE">
          <w:rPr>
            <w:lang w:val="es-ES"/>
          </w:rPr>
          <w:t>Figura 12. Ejemplo de OP-07: CP-20</w:t>
        </w:r>
      </w:hyperlink>
      <w:r w:rsidR="008A501F" w:rsidRPr="00ED5ADE">
        <w:rPr>
          <w:lang w:val="es-ES"/>
        </w:rPr>
        <w:tab/>
        <w:t>26</w:t>
      </w:r>
    </w:p>
    <w:p w14:paraId="7F6B5E7B" w14:textId="77777777" w:rsidR="008A501F" w:rsidRPr="00ED5ADE" w:rsidRDefault="00000000">
      <w:pPr>
        <w:pStyle w:val="Source"/>
        <w:tabs>
          <w:tab w:val="right" w:leader="dot" w:pos="9216"/>
        </w:tabs>
        <w:rPr>
          <w:lang w:val="es-ES"/>
        </w:rPr>
      </w:pPr>
      <w:hyperlink w:anchor="fig_13">
        <w:r w:rsidR="008A501F" w:rsidRPr="00ED5ADE">
          <w:rPr>
            <w:lang w:val="es-ES"/>
          </w:rPr>
          <w:t>Figura 13. Ejemplo de OP-08: CP-22</w:t>
        </w:r>
      </w:hyperlink>
      <w:r w:rsidR="008A501F" w:rsidRPr="00ED5ADE">
        <w:rPr>
          <w:lang w:val="es-ES"/>
        </w:rPr>
        <w:tab/>
        <w:t>27</w:t>
      </w:r>
    </w:p>
    <w:p w14:paraId="55149363" w14:textId="77777777" w:rsidR="008A501F" w:rsidRPr="00ED5ADE" w:rsidRDefault="00000000">
      <w:pPr>
        <w:pStyle w:val="Source"/>
        <w:tabs>
          <w:tab w:val="right" w:leader="dot" w:pos="9216"/>
        </w:tabs>
        <w:rPr>
          <w:lang w:val="es-ES"/>
        </w:rPr>
      </w:pPr>
      <w:hyperlink w:anchor="fig_14">
        <w:r w:rsidR="008A501F" w:rsidRPr="00ED5ADE">
          <w:rPr>
            <w:lang w:val="es-ES"/>
          </w:rPr>
          <w:t>Figura 14. Datos de la colección y cuerpo de creación guardado</w:t>
        </w:r>
      </w:hyperlink>
      <w:r w:rsidR="008A501F" w:rsidRPr="00ED5ADE">
        <w:rPr>
          <w:lang w:val="es-ES"/>
        </w:rPr>
        <w:tab/>
        <w:t>30</w:t>
      </w:r>
    </w:p>
    <w:p w14:paraId="11671CCD" w14:textId="77777777" w:rsidR="008A501F" w:rsidRPr="00ED5ADE" w:rsidRDefault="00000000">
      <w:pPr>
        <w:pStyle w:val="Source"/>
        <w:tabs>
          <w:tab w:val="right" w:leader="dot" w:pos="9216"/>
        </w:tabs>
        <w:rPr>
          <w:lang w:val="es-ES"/>
        </w:rPr>
      </w:pPr>
      <w:hyperlink w:anchor="fig_15">
        <w:r w:rsidR="008A501F" w:rsidRPr="00ED5ADE">
          <w:rPr>
            <w:lang w:val="es-ES"/>
          </w:rPr>
          <w:t xml:space="preserve">Figura 15. Declaraciones CREATE TABLE del respaldo </w:t>
        </w:r>
        <w:proofErr w:type="spellStart"/>
        <w:r w:rsidR="008A501F" w:rsidRPr="00ED5ADE">
          <w:rPr>
            <w:lang w:val="es-ES"/>
          </w:rPr>
          <w:t>gym_tobyfit.sql</w:t>
        </w:r>
        <w:proofErr w:type="spellEnd"/>
      </w:hyperlink>
      <w:r w:rsidR="008A501F" w:rsidRPr="00ED5ADE">
        <w:rPr>
          <w:lang w:val="es-ES"/>
        </w:rPr>
        <w:tab/>
        <w:t>31</w:t>
      </w:r>
    </w:p>
    <w:p w14:paraId="3BC8A42A" w14:textId="77777777" w:rsidR="008A501F" w:rsidRPr="00ED5ADE" w:rsidRDefault="00000000">
      <w:pPr>
        <w:pStyle w:val="CaseHeading"/>
        <w:pageBreakBefore/>
        <w:rPr>
          <w:lang w:val="es-ES"/>
        </w:rPr>
      </w:pPr>
      <w:r w:rsidRPr="00ED5ADE">
        <w:rPr>
          <w:lang w:val="es-ES"/>
        </w:rPr>
        <w:lastRenderedPageBreak/>
        <w:t>Índice de tablas (continuación del apartado 13.3)</w:t>
      </w:r>
    </w:p>
    <w:p w14:paraId="1B4EA1DF" w14:textId="77777777" w:rsidR="008A501F" w:rsidRPr="00ED5ADE" w:rsidRDefault="00000000">
      <w:pPr>
        <w:pStyle w:val="Source"/>
        <w:tabs>
          <w:tab w:val="right" w:leader="dot" w:pos="9216"/>
        </w:tabs>
        <w:rPr>
          <w:lang w:val="es-ES"/>
        </w:rPr>
      </w:pPr>
      <w:hyperlink w:anchor="table_1">
        <w:r w:rsidR="008A501F" w:rsidRPr="00ED5ADE">
          <w:rPr>
            <w:lang w:val="es-ES"/>
          </w:rPr>
          <w:t>Tabla 1. Resultado del contraste con los requisitos solicitados</w:t>
        </w:r>
      </w:hyperlink>
      <w:r w:rsidR="008A501F" w:rsidRPr="00ED5ADE">
        <w:rPr>
          <w:lang w:val="es-ES"/>
        </w:rPr>
        <w:tab/>
        <w:t>1</w:t>
      </w:r>
    </w:p>
    <w:p w14:paraId="32A4ADD9" w14:textId="77777777" w:rsidR="008A501F" w:rsidRPr="00ED5ADE" w:rsidRDefault="00000000">
      <w:pPr>
        <w:pStyle w:val="Source"/>
        <w:tabs>
          <w:tab w:val="right" w:leader="dot" w:pos="9216"/>
        </w:tabs>
        <w:rPr>
          <w:lang w:val="es-ES"/>
        </w:rPr>
      </w:pPr>
      <w:hyperlink w:anchor="table_2">
        <w:r w:rsidR="008A501F" w:rsidRPr="00ED5ADE">
          <w:rPr>
            <w:lang w:val="es-ES"/>
          </w:rPr>
          <w:t>Tabla 2. Archivos técnicos utilizados en el informe integrado</w:t>
        </w:r>
      </w:hyperlink>
      <w:r w:rsidR="008A501F" w:rsidRPr="00ED5ADE">
        <w:rPr>
          <w:lang w:val="es-ES"/>
        </w:rPr>
        <w:tab/>
        <w:t>4</w:t>
      </w:r>
    </w:p>
    <w:p w14:paraId="72AE1C65" w14:textId="77777777" w:rsidR="008A501F" w:rsidRPr="00ED5ADE" w:rsidRDefault="00000000">
      <w:pPr>
        <w:pStyle w:val="Source"/>
        <w:tabs>
          <w:tab w:val="right" w:leader="dot" w:pos="9216"/>
        </w:tabs>
        <w:rPr>
          <w:lang w:val="es-ES"/>
        </w:rPr>
      </w:pPr>
      <w:hyperlink w:anchor="table_3">
        <w:r w:rsidR="008A501F" w:rsidRPr="00ED5ADE">
          <w:rPr>
            <w:lang w:val="es-ES"/>
          </w:rPr>
          <w:t>Tabla 3. Correcciones aplicadas al unificar los documentos</w:t>
        </w:r>
      </w:hyperlink>
      <w:r w:rsidR="008A501F" w:rsidRPr="00ED5ADE">
        <w:rPr>
          <w:lang w:val="es-ES"/>
        </w:rPr>
        <w:tab/>
        <w:t>5</w:t>
      </w:r>
    </w:p>
    <w:p w14:paraId="1C84423C" w14:textId="77777777" w:rsidR="008A501F" w:rsidRPr="00ED5ADE" w:rsidRDefault="00000000">
      <w:pPr>
        <w:pStyle w:val="Source"/>
        <w:tabs>
          <w:tab w:val="right" w:leader="dot" w:pos="9216"/>
        </w:tabs>
        <w:rPr>
          <w:lang w:val="es-ES"/>
        </w:rPr>
      </w:pPr>
      <w:hyperlink w:anchor="table_4">
        <w:r w:rsidR="008A501F" w:rsidRPr="00ED5ADE">
          <w:rPr>
            <w:lang w:val="es-ES"/>
          </w:rPr>
          <w:t>Tabla 4. Configuración declarada por cada proyecto</w:t>
        </w:r>
      </w:hyperlink>
      <w:r w:rsidR="008A501F" w:rsidRPr="00ED5ADE">
        <w:rPr>
          <w:lang w:val="es-ES"/>
        </w:rPr>
        <w:tab/>
        <w:t>6</w:t>
      </w:r>
    </w:p>
    <w:p w14:paraId="18EDAEDF" w14:textId="77777777" w:rsidR="008A501F" w:rsidRPr="00ED5ADE" w:rsidRDefault="00000000">
      <w:pPr>
        <w:pStyle w:val="Source"/>
        <w:tabs>
          <w:tab w:val="right" w:leader="dot" w:pos="9216"/>
        </w:tabs>
        <w:rPr>
          <w:lang w:val="es-ES"/>
        </w:rPr>
      </w:pPr>
      <w:hyperlink w:anchor="table_5">
        <w:r w:rsidR="008A501F" w:rsidRPr="00ED5ADE">
          <w:rPr>
            <w:lang w:val="es-ES"/>
          </w:rPr>
          <w:t>Tabla 5. Diccionario completo de Producto</w:t>
        </w:r>
      </w:hyperlink>
      <w:r w:rsidR="008A501F" w:rsidRPr="00ED5ADE">
        <w:rPr>
          <w:lang w:val="es-ES"/>
        </w:rPr>
        <w:tab/>
        <w:t>8</w:t>
      </w:r>
    </w:p>
    <w:p w14:paraId="715A67E4" w14:textId="77777777" w:rsidR="008A501F" w:rsidRPr="00ED5ADE" w:rsidRDefault="00000000">
      <w:pPr>
        <w:pStyle w:val="Source"/>
        <w:tabs>
          <w:tab w:val="right" w:leader="dot" w:pos="9216"/>
        </w:tabs>
        <w:rPr>
          <w:lang w:val="es-ES"/>
        </w:rPr>
      </w:pPr>
      <w:hyperlink w:anchor="table_6">
        <w:r w:rsidR="008A501F" w:rsidRPr="00ED5ADE">
          <w:rPr>
            <w:lang w:val="es-ES"/>
          </w:rPr>
          <w:t>Tabla 6. Diccionario completo de Usuario</w:t>
        </w:r>
      </w:hyperlink>
      <w:r w:rsidR="008A501F" w:rsidRPr="00ED5ADE">
        <w:rPr>
          <w:lang w:val="es-ES"/>
        </w:rPr>
        <w:tab/>
        <w:t>9</w:t>
      </w:r>
    </w:p>
    <w:p w14:paraId="34508F96" w14:textId="77777777" w:rsidR="008A501F" w:rsidRPr="00ED5ADE" w:rsidRDefault="00000000">
      <w:pPr>
        <w:pStyle w:val="Source"/>
        <w:tabs>
          <w:tab w:val="right" w:leader="dot" w:pos="9216"/>
        </w:tabs>
        <w:rPr>
          <w:lang w:val="es-ES"/>
        </w:rPr>
      </w:pPr>
      <w:hyperlink w:anchor="table_7">
        <w:r w:rsidR="008A501F" w:rsidRPr="00ED5ADE">
          <w:rPr>
            <w:lang w:val="es-ES"/>
          </w:rPr>
          <w:t>Tabla 7. Diccionario completo de Membresia</w:t>
        </w:r>
      </w:hyperlink>
      <w:r w:rsidR="008A501F" w:rsidRPr="00ED5ADE">
        <w:rPr>
          <w:lang w:val="es-ES"/>
        </w:rPr>
        <w:tab/>
        <w:t>10</w:t>
      </w:r>
    </w:p>
    <w:p w14:paraId="11A14DC7" w14:textId="77777777" w:rsidR="008A501F" w:rsidRPr="00ED5ADE" w:rsidRDefault="00000000">
      <w:pPr>
        <w:pStyle w:val="Source"/>
        <w:tabs>
          <w:tab w:val="right" w:leader="dot" w:pos="9216"/>
        </w:tabs>
        <w:rPr>
          <w:lang w:val="es-ES"/>
        </w:rPr>
      </w:pPr>
      <w:hyperlink w:anchor="table_8">
        <w:r w:rsidR="008A501F" w:rsidRPr="00ED5ADE">
          <w:rPr>
            <w:lang w:val="es-ES"/>
          </w:rPr>
          <w:t xml:space="preserve">Tabla 8. Diccionario completo de </w:t>
        </w:r>
        <w:proofErr w:type="spellStart"/>
        <w:r w:rsidR="008A501F" w:rsidRPr="00ED5ADE">
          <w:rPr>
            <w:lang w:val="es-ES"/>
          </w:rPr>
          <w:t>CarritoCompras</w:t>
        </w:r>
        <w:proofErr w:type="spellEnd"/>
      </w:hyperlink>
      <w:r w:rsidR="008A501F" w:rsidRPr="00ED5ADE">
        <w:rPr>
          <w:lang w:val="es-ES"/>
        </w:rPr>
        <w:tab/>
        <w:t>11</w:t>
      </w:r>
    </w:p>
    <w:p w14:paraId="74318E6D" w14:textId="77777777" w:rsidR="008A501F" w:rsidRPr="00ED5ADE" w:rsidRDefault="00000000">
      <w:pPr>
        <w:pStyle w:val="Source"/>
        <w:tabs>
          <w:tab w:val="right" w:leader="dot" w:pos="9216"/>
        </w:tabs>
        <w:rPr>
          <w:lang w:val="es-ES"/>
        </w:rPr>
      </w:pPr>
      <w:hyperlink w:anchor="table_9">
        <w:r w:rsidR="008A501F" w:rsidRPr="00ED5ADE">
          <w:rPr>
            <w:lang w:val="es-ES"/>
          </w:rPr>
          <w:t>Tabla 9. Inventario de las ocho operaciones y su utilidad</w:t>
        </w:r>
      </w:hyperlink>
      <w:r w:rsidR="008A501F" w:rsidRPr="00ED5ADE">
        <w:rPr>
          <w:lang w:val="es-ES"/>
        </w:rPr>
        <w:tab/>
        <w:t>13</w:t>
      </w:r>
    </w:p>
    <w:p w14:paraId="2C31E236" w14:textId="77777777" w:rsidR="008A501F" w:rsidRPr="00ED5ADE" w:rsidRDefault="00000000">
      <w:pPr>
        <w:pStyle w:val="Source"/>
        <w:tabs>
          <w:tab w:val="right" w:leader="dot" w:pos="9216"/>
        </w:tabs>
        <w:rPr>
          <w:lang w:val="es-ES"/>
        </w:rPr>
      </w:pPr>
      <w:hyperlink w:anchor="table_10">
        <w:r w:rsidR="008A501F" w:rsidRPr="00ED5ADE">
          <w:rPr>
            <w:lang w:val="es-ES"/>
          </w:rPr>
          <w:t>Tabla 10. Distribución de los 24 casos por operación</w:t>
        </w:r>
      </w:hyperlink>
      <w:r w:rsidR="008A501F" w:rsidRPr="00ED5ADE">
        <w:rPr>
          <w:lang w:val="es-ES"/>
        </w:rPr>
        <w:tab/>
        <w:t>16</w:t>
      </w:r>
    </w:p>
    <w:p w14:paraId="10BFF9C7" w14:textId="77777777" w:rsidR="008A501F" w:rsidRPr="00ED5ADE" w:rsidRDefault="00000000">
      <w:pPr>
        <w:pStyle w:val="Source"/>
        <w:tabs>
          <w:tab w:val="right" w:leader="dot" w:pos="9216"/>
        </w:tabs>
        <w:rPr>
          <w:lang w:val="es-ES"/>
        </w:rPr>
      </w:pPr>
      <w:hyperlink w:anchor="table_11">
        <w:r w:rsidR="008A501F" w:rsidRPr="00ED5ADE">
          <w:rPr>
            <w:lang w:val="es-ES"/>
          </w:rPr>
          <w:t>Tabla 11. Casos CP-01 a CP-12 presentes en el reporte XML</w:t>
        </w:r>
      </w:hyperlink>
      <w:r w:rsidR="008A501F" w:rsidRPr="00ED5ADE">
        <w:rPr>
          <w:lang w:val="es-ES"/>
        </w:rPr>
        <w:tab/>
        <w:t>18</w:t>
      </w:r>
    </w:p>
    <w:p w14:paraId="2FDDF7B3" w14:textId="77777777" w:rsidR="008A501F" w:rsidRPr="00ED5ADE" w:rsidRDefault="00000000">
      <w:pPr>
        <w:pStyle w:val="Source"/>
        <w:tabs>
          <w:tab w:val="right" w:leader="dot" w:pos="9216"/>
        </w:tabs>
        <w:rPr>
          <w:lang w:val="es-ES"/>
        </w:rPr>
      </w:pPr>
      <w:hyperlink w:anchor="table_12">
        <w:r w:rsidR="008A501F" w:rsidRPr="00ED5ADE">
          <w:rPr>
            <w:lang w:val="es-ES"/>
          </w:rPr>
          <w:t>Tabla 12. Casos CP-13 a CP-24 presentes en el reporte XML</w:t>
        </w:r>
      </w:hyperlink>
      <w:r w:rsidR="008A501F" w:rsidRPr="00ED5ADE">
        <w:rPr>
          <w:lang w:val="es-ES"/>
        </w:rPr>
        <w:tab/>
        <w:t>19</w:t>
      </w:r>
    </w:p>
    <w:p w14:paraId="71744E8A" w14:textId="77777777" w:rsidR="008A501F" w:rsidRPr="00ED5ADE" w:rsidRDefault="00000000">
      <w:pPr>
        <w:pStyle w:val="Source"/>
        <w:tabs>
          <w:tab w:val="right" w:leader="dot" w:pos="9216"/>
        </w:tabs>
        <w:rPr>
          <w:lang w:val="es-ES"/>
        </w:rPr>
      </w:pPr>
      <w:hyperlink w:anchor="table_13">
        <w:r w:rsidR="008A501F" w:rsidRPr="00ED5ADE">
          <w:rPr>
            <w:lang w:val="es-ES"/>
          </w:rPr>
          <w:t>Tabla 13. Solicitudes Postman para productos</w:t>
        </w:r>
      </w:hyperlink>
      <w:r w:rsidR="008A501F" w:rsidRPr="00ED5ADE">
        <w:rPr>
          <w:lang w:val="es-ES"/>
        </w:rPr>
        <w:tab/>
        <w:t>28</w:t>
      </w:r>
    </w:p>
    <w:p w14:paraId="15F5ED09" w14:textId="77777777" w:rsidR="008A501F" w:rsidRPr="00ED5ADE" w:rsidRDefault="00000000">
      <w:pPr>
        <w:pStyle w:val="Source"/>
        <w:tabs>
          <w:tab w:val="right" w:leader="dot" w:pos="9216"/>
        </w:tabs>
        <w:rPr>
          <w:lang w:val="es-ES"/>
        </w:rPr>
      </w:pPr>
      <w:hyperlink w:anchor="table_14">
        <w:r w:rsidR="008A501F" w:rsidRPr="00ED5ADE">
          <w:rPr>
            <w:lang w:val="es-ES"/>
          </w:rPr>
          <w:t>Tabla 14. Solicitudes Postman para usuarios</w:t>
        </w:r>
      </w:hyperlink>
      <w:r w:rsidR="008A501F" w:rsidRPr="00ED5ADE">
        <w:rPr>
          <w:lang w:val="es-ES"/>
        </w:rPr>
        <w:tab/>
        <w:t>29</w:t>
      </w:r>
    </w:p>
    <w:p w14:paraId="16933123" w14:textId="77777777" w:rsidR="008A501F" w:rsidRPr="00ED5ADE" w:rsidRDefault="00000000">
      <w:pPr>
        <w:pStyle w:val="Source"/>
        <w:tabs>
          <w:tab w:val="right" w:leader="dot" w:pos="9216"/>
        </w:tabs>
        <w:rPr>
          <w:lang w:val="es-ES"/>
        </w:rPr>
      </w:pPr>
      <w:hyperlink w:anchor="table_15">
        <w:r w:rsidR="008A501F" w:rsidRPr="00ED5ADE">
          <w:rPr>
            <w:lang w:val="es-ES"/>
          </w:rPr>
          <w:t>Tabla 15. Cantidad de solicitudes por operación</w:t>
        </w:r>
      </w:hyperlink>
      <w:r w:rsidR="008A501F" w:rsidRPr="00ED5ADE">
        <w:rPr>
          <w:lang w:val="es-ES"/>
        </w:rPr>
        <w:tab/>
        <w:t>29</w:t>
      </w:r>
    </w:p>
    <w:p w14:paraId="27D0CE67" w14:textId="77777777" w:rsidR="008A501F" w:rsidRPr="00ED5ADE" w:rsidRDefault="00000000">
      <w:pPr>
        <w:pStyle w:val="Source"/>
        <w:tabs>
          <w:tab w:val="right" w:leader="dot" w:pos="9216"/>
        </w:tabs>
        <w:rPr>
          <w:lang w:val="es-ES"/>
        </w:rPr>
      </w:pPr>
      <w:hyperlink w:anchor="table_16">
        <w:r w:rsidR="008A501F" w:rsidRPr="00ED5ADE">
          <w:rPr>
            <w:lang w:val="es-ES"/>
          </w:rPr>
          <w:t>Tabla 16. Propuesta mínima de ampliación, todavía no implementada</w:t>
        </w:r>
      </w:hyperlink>
      <w:r w:rsidR="008A501F" w:rsidRPr="00ED5ADE">
        <w:rPr>
          <w:lang w:val="es-ES"/>
        </w:rPr>
        <w:tab/>
        <w:t>32</w:t>
      </w:r>
    </w:p>
    <w:p w14:paraId="108B1239" w14:textId="77777777" w:rsidR="008A501F" w:rsidRPr="00ED5ADE" w:rsidRDefault="00000000">
      <w:pPr>
        <w:pStyle w:val="Source"/>
        <w:tabs>
          <w:tab w:val="right" w:leader="dot" w:pos="9216"/>
        </w:tabs>
        <w:rPr>
          <w:lang w:val="es-ES"/>
        </w:rPr>
      </w:pPr>
      <w:hyperlink w:anchor="table_17">
        <w:r w:rsidR="008A501F" w:rsidRPr="00ED5ADE">
          <w:rPr>
            <w:lang w:val="es-ES"/>
          </w:rPr>
          <w:t>Tabla 17. Código de aplicación presente en F2</w:t>
        </w:r>
      </w:hyperlink>
      <w:r w:rsidR="008A501F" w:rsidRPr="00ED5ADE">
        <w:rPr>
          <w:lang w:val="es-ES"/>
        </w:rPr>
        <w:tab/>
        <w:t>39</w:t>
      </w:r>
    </w:p>
    <w:p w14:paraId="4246CF27" w14:textId="77777777" w:rsidR="008A501F" w:rsidRPr="00ED5ADE" w:rsidRDefault="00000000">
      <w:pPr>
        <w:pStyle w:val="Source"/>
        <w:tabs>
          <w:tab w:val="right" w:leader="dot" w:pos="9216"/>
        </w:tabs>
        <w:rPr>
          <w:lang w:val="es-ES"/>
        </w:rPr>
      </w:pPr>
      <w:hyperlink w:anchor="table_18">
        <w:r w:rsidR="008A501F" w:rsidRPr="00ED5ADE">
          <w:rPr>
            <w:lang w:val="es-ES"/>
          </w:rPr>
          <w:t>Tabla 18. Pruebas y construcción presentes en F2</w:t>
        </w:r>
      </w:hyperlink>
      <w:r w:rsidR="008A501F" w:rsidRPr="00ED5ADE">
        <w:rPr>
          <w:lang w:val="es-ES"/>
        </w:rPr>
        <w:tab/>
        <w:t>40</w:t>
      </w:r>
    </w:p>
    <w:p w14:paraId="3185D8B8" w14:textId="77777777" w:rsidR="00041BF2" w:rsidRPr="00ED5ADE" w:rsidRDefault="00041BF2">
      <w:pPr>
        <w:pStyle w:val="Technical"/>
        <w:rPr>
          <w:lang w:val="es-ES"/>
        </w:rPr>
      </w:pPr>
    </w:p>
    <w:p w14:paraId="76D7E49B" w14:textId="77777777" w:rsidR="00520898" w:rsidRPr="00ED5ADE" w:rsidRDefault="00520898">
      <w:pPr>
        <w:pStyle w:val="Technical"/>
        <w:rPr>
          <w:lang w:val="es-ES"/>
        </w:rPr>
      </w:pPr>
    </w:p>
    <w:p w14:paraId="5369FF60" w14:textId="77777777" w:rsidR="00520898" w:rsidRPr="00ED5ADE" w:rsidRDefault="00520898">
      <w:pPr>
        <w:pStyle w:val="Technical"/>
        <w:rPr>
          <w:lang w:val="es-ES"/>
        </w:rPr>
      </w:pPr>
    </w:p>
    <w:p w14:paraId="2476E376" w14:textId="77777777" w:rsidR="00520898" w:rsidRPr="00ED5ADE" w:rsidRDefault="00520898">
      <w:pPr>
        <w:pStyle w:val="Technical"/>
        <w:rPr>
          <w:lang w:val="es-ES"/>
        </w:rPr>
      </w:pPr>
    </w:p>
    <w:p w14:paraId="0000FAB1" w14:textId="77777777" w:rsidR="00520898" w:rsidRPr="00ED5ADE" w:rsidRDefault="00520898">
      <w:pPr>
        <w:pStyle w:val="Technical"/>
        <w:rPr>
          <w:lang w:val="es-ES"/>
        </w:rPr>
      </w:pPr>
    </w:p>
    <w:p w14:paraId="409DFD17" w14:textId="77777777" w:rsidR="00520898" w:rsidRPr="00ED5ADE" w:rsidRDefault="00520898">
      <w:pPr>
        <w:pStyle w:val="Technical"/>
        <w:rPr>
          <w:lang w:val="es-ES"/>
        </w:rPr>
      </w:pPr>
    </w:p>
    <w:p w14:paraId="08033C51" w14:textId="77777777" w:rsidR="00041BF2" w:rsidRPr="00ED5ADE" w:rsidRDefault="00041BF2">
      <w:pPr>
        <w:pStyle w:val="Technical"/>
        <w:rPr>
          <w:lang w:val="es-ES"/>
        </w:rPr>
      </w:pPr>
    </w:p>
    <w:p w14:paraId="7F2DB268" w14:textId="77777777" w:rsidR="00041BF2" w:rsidRPr="00ED5ADE" w:rsidRDefault="00041BF2">
      <w:pPr>
        <w:pStyle w:val="Technical"/>
        <w:rPr>
          <w:lang w:val="es-ES"/>
        </w:rPr>
      </w:pPr>
    </w:p>
    <w:p w14:paraId="17224ED2" w14:textId="77777777" w:rsidR="00041BF2" w:rsidRPr="00ED5ADE" w:rsidRDefault="00041BF2">
      <w:pPr>
        <w:pStyle w:val="Technical"/>
        <w:rPr>
          <w:lang w:val="es-ES"/>
        </w:rPr>
      </w:pPr>
    </w:p>
    <w:p w14:paraId="1A369EB1" w14:textId="77777777" w:rsidR="00041BF2" w:rsidRPr="00ED5ADE" w:rsidRDefault="00041BF2">
      <w:pPr>
        <w:pStyle w:val="Technical"/>
        <w:rPr>
          <w:lang w:val="es-ES"/>
        </w:rPr>
      </w:pPr>
    </w:p>
    <w:p w14:paraId="3C729BF5" w14:textId="77777777" w:rsidR="00041BF2" w:rsidRPr="00ED5ADE" w:rsidRDefault="00041BF2">
      <w:pPr>
        <w:pStyle w:val="Technical"/>
        <w:rPr>
          <w:lang w:val="es-ES"/>
        </w:rPr>
      </w:pPr>
    </w:p>
    <w:p w14:paraId="13D5CD90" w14:textId="77777777" w:rsidR="00041BF2" w:rsidRPr="00ED5ADE" w:rsidRDefault="00041BF2">
      <w:pPr>
        <w:pStyle w:val="Technical"/>
        <w:rPr>
          <w:lang w:val="es-ES"/>
        </w:rPr>
      </w:pPr>
    </w:p>
    <w:p w14:paraId="0C3BD2B3" w14:textId="77777777" w:rsidR="00041BF2" w:rsidRPr="00ED5ADE" w:rsidRDefault="00041BF2">
      <w:pPr>
        <w:pStyle w:val="Technical"/>
        <w:rPr>
          <w:lang w:val="es-ES"/>
        </w:rPr>
      </w:pPr>
    </w:p>
    <w:p w14:paraId="6E0ED825" w14:textId="77777777" w:rsidR="00041BF2" w:rsidRPr="00ED5ADE" w:rsidRDefault="00041BF2">
      <w:pPr>
        <w:pStyle w:val="Technical"/>
        <w:rPr>
          <w:lang w:val="es-ES"/>
        </w:rPr>
      </w:pPr>
    </w:p>
    <w:sectPr w:rsidR="00041BF2" w:rsidRPr="00ED5ADE" w:rsidSect="00034616">
      <w:headerReference w:type="default" r:id="rId62"/>
      <w:footerReference w:type="default" r:id="rId63"/>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BB3446" w14:textId="77777777" w:rsidR="007E126C" w:rsidRDefault="007E126C">
      <w:pPr>
        <w:spacing w:line="240" w:lineRule="auto"/>
      </w:pPr>
      <w:r>
        <w:separator/>
      </w:r>
    </w:p>
  </w:endnote>
  <w:endnote w:type="continuationSeparator" w:id="0">
    <w:p w14:paraId="2CE1AE80" w14:textId="77777777" w:rsidR="007E126C" w:rsidRDefault="007E12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B3FDF8" w14:textId="77777777" w:rsidR="008A501F" w:rsidRDefault="00000000">
    <w:pPr>
      <w:pStyle w:val="Piedepgina"/>
      <w:jc w:val="right"/>
    </w:pPr>
    <w:r>
      <w:t xml:space="preserve">Página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9B945D" w14:textId="77777777" w:rsidR="007E126C" w:rsidRDefault="007E126C">
      <w:pPr>
        <w:spacing w:line="240" w:lineRule="auto"/>
      </w:pPr>
      <w:r>
        <w:separator/>
      </w:r>
    </w:p>
  </w:footnote>
  <w:footnote w:type="continuationSeparator" w:id="0">
    <w:p w14:paraId="010900DA" w14:textId="77777777" w:rsidR="007E126C" w:rsidRDefault="007E12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CEB690" w14:textId="77777777" w:rsidR="008A501F" w:rsidRPr="00ED5ADE" w:rsidRDefault="00000000">
    <w:pPr>
      <w:pStyle w:val="Encabezado"/>
      <w:tabs>
        <w:tab w:val="right" w:pos="9360"/>
      </w:tabs>
      <w:rPr>
        <w:lang w:val="es-ES"/>
      </w:rPr>
    </w:pPr>
    <w:r w:rsidRPr="00ED5ADE">
      <w:rPr>
        <w:b/>
        <w:color w:val="B42332"/>
        <w:lang w:val="es-ES"/>
      </w:rPr>
      <w:t>TOBY FIT</w:t>
    </w:r>
    <w:r w:rsidRPr="00ED5ADE">
      <w:rPr>
        <w:lang w:val="es-ES"/>
      </w:rPr>
      <w:tab/>
      <w:t>Informe académico y evidencias REST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6BF3FBF"/>
    <w:multiLevelType w:val="hybridMultilevel"/>
    <w:tmpl w:val="8AEAA658"/>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0" w15:restartNumberingAfterBreak="0">
    <w:nsid w:val="4D840032"/>
    <w:multiLevelType w:val="multilevel"/>
    <w:tmpl w:val="533EECE6"/>
    <w:lvl w:ilvl="0">
      <w:start w:val="1"/>
      <w:numFmt w:val="decimal"/>
      <w:pStyle w:val="Ttulo1"/>
      <w:suff w:val="space"/>
      <w:lvlText w:val="%1."/>
      <w:lvlJc w:val="left"/>
      <w:rPr>
        <w:rFonts w:ascii="Times New Roman" w:hAnsi="Times New Roman"/>
        <w:sz w:val="24"/>
      </w:rPr>
    </w:lvl>
    <w:lvl w:ilvl="1">
      <w:start w:val="1"/>
      <w:numFmt w:val="decimal"/>
      <w:pStyle w:val="Ttulo2"/>
      <w:suff w:val="space"/>
      <w:lvlText w:val="%1.%2."/>
      <w:lvlJc w:val="left"/>
      <w:rPr>
        <w:rFonts w:ascii="Times New Roman" w:hAnsi="Times New Roman"/>
        <w:sz w:val="24"/>
      </w:rPr>
    </w:lvl>
    <w:lvl w:ilvl="2">
      <w:start w:val="1"/>
      <w:numFmt w:val="decimal"/>
      <w:pStyle w:val="Ttulo3"/>
      <w:suff w:val="space"/>
      <w:lvlText w:val="%1.%2.%3."/>
      <w:lvlJc w:val="left"/>
      <w:rPr>
        <w:rFonts w:ascii="Times New Roman" w:hAnsi="Times New Roman"/>
        <w:sz w:val="24"/>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10106255">
    <w:abstractNumId w:val="10"/>
  </w:num>
  <w:num w:numId="2" w16cid:durableId="1081627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BF2"/>
    <w:rsid w:val="0006063C"/>
    <w:rsid w:val="0015074B"/>
    <w:rsid w:val="001E4B9A"/>
    <w:rsid w:val="0029639D"/>
    <w:rsid w:val="00326F90"/>
    <w:rsid w:val="004A5B0B"/>
    <w:rsid w:val="00520898"/>
    <w:rsid w:val="00631ABF"/>
    <w:rsid w:val="007003D7"/>
    <w:rsid w:val="00725805"/>
    <w:rsid w:val="00790257"/>
    <w:rsid w:val="007E126C"/>
    <w:rsid w:val="007F2FC5"/>
    <w:rsid w:val="008A501F"/>
    <w:rsid w:val="0092634D"/>
    <w:rsid w:val="00A05607"/>
    <w:rsid w:val="00A905B6"/>
    <w:rsid w:val="00AA1D8D"/>
    <w:rsid w:val="00B47730"/>
    <w:rsid w:val="00CB0664"/>
    <w:rsid w:val="00D75F17"/>
    <w:rsid w:val="00E54E3F"/>
    <w:rsid w:val="00ED5A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D9746"/>
  <w14:defaultImageDpi w14:val="300"/>
  <w15:docId w15:val="{1FD2199E-40B2-4068-9576-F548A204B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color w:val="000000"/>
    </w:rPr>
  </w:style>
  <w:style w:type="paragraph" w:styleId="Ttulo1">
    <w:name w:val="heading 1"/>
    <w:basedOn w:val="Normal"/>
    <w:next w:val="Normal"/>
    <w:link w:val="Ttulo1Car"/>
    <w:uiPriority w:val="9"/>
    <w:qFormat/>
    <w:rsid w:val="00FC693F"/>
    <w:pPr>
      <w:keepNext/>
      <w:numPr>
        <w:numId w:val="1"/>
      </w:numPr>
      <w:spacing w:after="240" w:line="276" w:lineRule="auto"/>
      <w:ind w:firstLine="0"/>
      <w:jc w:val="center"/>
      <w:outlineLvl w:val="0"/>
    </w:pPr>
    <w:rPr>
      <w:rFonts w:cstheme="majorBidi"/>
      <w:b/>
      <w:bCs/>
      <w:color w:val="B42332"/>
      <w:szCs w:val="28"/>
    </w:rPr>
  </w:style>
  <w:style w:type="paragraph" w:styleId="Ttulo2">
    <w:name w:val="heading 2"/>
    <w:basedOn w:val="Normal"/>
    <w:next w:val="Normal"/>
    <w:link w:val="Ttulo2Car"/>
    <w:uiPriority w:val="9"/>
    <w:unhideWhenUsed/>
    <w:qFormat/>
    <w:rsid w:val="00FC693F"/>
    <w:pPr>
      <w:keepNext/>
      <w:numPr>
        <w:ilvl w:val="1"/>
        <w:numId w:val="1"/>
      </w:numPr>
      <w:spacing w:before="240" w:after="120" w:line="276" w:lineRule="auto"/>
      <w:ind w:firstLine="0"/>
      <w:outlineLvl w:val="1"/>
    </w:pPr>
    <w:rPr>
      <w:rFonts w:cstheme="majorBidi"/>
      <w:b/>
      <w:bCs/>
      <w:color w:val="B42332"/>
      <w:szCs w:val="26"/>
    </w:rPr>
  </w:style>
  <w:style w:type="paragraph" w:styleId="Ttulo3">
    <w:name w:val="heading 3"/>
    <w:basedOn w:val="Normal"/>
    <w:next w:val="Normal"/>
    <w:link w:val="Ttulo3Car"/>
    <w:uiPriority w:val="9"/>
    <w:unhideWhenUsed/>
    <w:qFormat/>
    <w:rsid w:val="00FC693F"/>
    <w:pPr>
      <w:keepNext/>
      <w:numPr>
        <w:ilvl w:val="2"/>
        <w:numId w:val="1"/>
      </w:numPr>
      <w:spacing w:before="160" w:after="80" w:line="276" w:lineRule="auto"/>
      <w:ind w:firstLine="0"/>
      <w:outlineLvl w:val="2"/>
    </w:pPr>
    <w:rPr>
      <w:rFonts w:cstheme="majorBidi"/>
      <w:b/>
      <w:bCs/>
      <w:i/>
      <w:color w:val="B42332"/>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spacing w:line="240" w:lineRule="auto"/>
      <w:ind w:firstLine="0"/>
    </w:pPr>
  </w:style>
  <w:style w:type="character" w:customStyle="1" w:styleId="EncabezadoCar">
    <w:name w:val="Encabezado Car"/>
    <w:basedOn w:val="Fuentedeprrafopredeter"/>
    <w:link w:val="Encabezado"/>
    <w:uiPriority w:val="99"/>
    <w:rsid w:val="00E618BF"/>
    <w:rPr>
      <w:rFonts w:ascii="Times New Roman" w:eastAsia="Times New Roman" w:hAnsi="Times New Roman" w:cs="Times New Roman"/>
      <w:sz w:val="24"/>
    </w:rPr>
  </w:style>
  <w:style w:type="paragraph" w:styleId="Piedepgina">
    <w:name w:val="footer"/>
    <w:basedOn w:val="Normal"/>
    <w:link w:val="PiedepginaCar"/>
    <w:uiPriority w:val="99"/>
    <w:unhideWhenUsed/>
    <w:rsid w:val="00E618BF"/>
    <w:pPr>
      <w:spacing w:line="240" w:lineRule="auto"/>
      <w:ind w:firstLine="0"/>
    </w:pPr>
  </w:style>
  <w:style w:type="character" w:customStyle="1" w:styleId="PiedepginaCar">
    <w:name w:val="Pie de página Car"/>
    <w:basedOn w:val="Fuentedeprrafopredeter"/>
    <w:link w:val="Piedepgina"/>
    <w:uiPriority w:val="99"/>
    <w:rsid w:val="00E618BF"/>
    <w:rPr>
      <w:rFonts w:ascii="Times New Roman" w:eastAsia="Times New Roman" w:hAnsi="Times New Roman" w:cs="Times New Roman"/>
      <w:sz w:val="24"/>
    </w:rPr>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imes New Roman" w:eastAsia="Times New Roman" w:hAnsi="Times New Roman" w:cstheme="majorBidi"/>
      <w:b/>
      <w:bCs/>
      <w:color w:val="365F91" w:themeColor="accent1" w:themeShade="BF"/>
      <w:sz w:val="24"/>
      <w:szCs w:val="28"/>
    </w:rPr>
  </w:style>
  <w:style w:type="character" w:customStyle="1" w:styleId="Ttulo2Car">
    <w:name w:val="Título 2 Car"/>
    <w:basedOn w:val="Fuentedeprrafopredeter"/>
    <w:link w:val="Ttulo2"/>
    <w:uiPriority w:val="9"/>
    <w:rsid w:val="00FC693F"/>
    <w:rPr>
      <w:rFonts w:ascii="Times New Roman" w:eastAsia="Times New Roman" w:hAnsi="Times New Roman" w:cstheme="majorBidi"/>
      <w:b/>
      <w:bCs/>
      <w:color w:val="4F81BD" w:themeColor="accent1"/>
      <w:sz w:val="24"/>
      <w:szCs w:val="26"/>
    </w:rPr>
  </w:style>
  <w:style w:type="character" w:customStyle="1" w:styleId="Ttulo3Car">
    <w:name w:val="Título 3 Car"/>
    <w:basedOn w:val="Fuentedeprrafopredeter"/>
    <w:link w:val="Ttulo3"/>
    <w:uiPriority w:val="9"/>
    <w:rsid w:val="00FC693F"/>
    <w:rPr>
      <w:rFonts w:ascii="Times New Roman" w:eastAsia="Times New Roman" w:hAnsi="Times New Roman" w:cstheme="majorBidi"/>
      <w:b/>
      <w:bCs/>
      <w:color w:val="4F81BD" w:themeColor="accent1"/>
      <w:sz w:val="24"/>
    </w:rPr>
  </w:style>
  <w:style w:type="paragraph" w:styleId="Ttulo">
    <w:name w:val="Title"/>
    <w:basedOn w:val="Normal"/>
    <w:next w:val="Normal"/>
    <w:link w:val="TtuloCar"/>
    <w:uiPriority w:val="10"/>
    <w:qFormat/>
    <w:rsid w:val="00FC693F"/>
    <w:pPr>
      <w:spacing w:after="240" w:line="336" w:lineRule="auto"/>
      <w:ind w:firstLine="0"/>
      <w:contextualSpacing/>
      <w:jc w:val="center"/>
    </w:pPr>
    <w:rPr>
      <w:rFonts w:cstheme="majorBidi"/>
      <w:b/>
      <w:spacing w:val="5"/>
      <w:kern w:val="28"/>
      <w:szCs w:val="52"/>
    </w:rPr>
  </w:style>
  <w:style w:type="character" w:customStyle="1" w:styleId="TtuloCar">
    <w:name w:val="Título Car"/>
    <w:basedOn w:val="Fuentedeprrafopredeter"/>
    <w:link w:val="Ttulo"/>
    <w:uiPriority w:val="10"/>
    <w:rsid w:val="00FC693F"/>
    <w:rPr>
      <w:rFonts w:ascii="Times New Roman" w:eastAsia="Times New Roman" w:hAnsi="Times New Roman" w:cstheme="majorBidi"/>
      <w:color w:val="17365D" w:themeColor="text2" w:themeShade="BF"/>
      <w:spacing w:val="5"/>
      <w:kern w:val="28"/>
      <w:sz w:val="24"/>
      <w:szCs w:val="52"/>
    </w:rPr>
  </w:style>
  <w:style w:type="paragraph" w:styleId="Subttulo">
    <w:name w:val="Subtitle"/>
    <w:basedOn w:val="Normal"/>
    <w:next w:val="Normal"/>
    <w:link w:val="SubttuloCar"/>
    <w:uiPriority w:val="11"/>
    <w:qFormat/>
    <w:rsid w:val="00FC693F"/>
    <w:pPr>
      <w:numPr>
        <w:ilvl w:val="1"/>
      </w:numPr>
      <w:spacing w:after="160" w:line="336" w:lineRule="auto"/>
      <w:ind w:firstLine="720"/>
      <w:jc w:val="center"/>
    </w:pPr>
    <w:rPr>
      <w:rFonts w:cstheme="majorBidi"/>
      <w:iCs/>
      <w:spacing w:val="15"/>
      <w:szCs w:val="24"/>
    </w:rPr>
  </w:style>
  <w:style w:type="character" w:customStyle="1" w:styleId="SubttuloCar">
    <w:name w:val="Subtítulo Car"/>
    <w:basedOn w:val="Fuentedeprrafopredeter"/>
    <w:link w:val="Subttulo"/>
    <w:uiPriority w:val="11"/>
    <w:rsid w:val="00FC693F"/>
    <w:rPr>
      <w:rFonts w:ascii="Times New Roman" w:eastAsia="Times New Roman" w:hAnsi="Times New Roman"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Times New Roman" w:eastAsia="Times New Roman" w:hAnsi="Times New Roman" w:cs="Times New Roman"/>
      <w:sz w:val="24"/>
    </w:rPr>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rPr>
      <w:rFonts w:ascii="Times New Roman" w:eastAsia="Times New Roman" w:hAnsi="Times New Roman" w:cs="Times New Roman"/>
      <w:sz w:val="24"/>
    </w:rPr>
  </w:style>
  <w:style w:type="paragraph" w:styleId="Textoindependiente3">
    <w:name w:val="Body Text 3"/>
    <w:basedOn w:val="Normal"/>
    <w:link w:val="Textoindependiente3Car"/>
    <w:uiPriority w:val="99"/>
    <w:unhideWhenUsed/>
    <w:rsid w:val="00AA1D8D"/>
    <w:pPr>
      <w:spacing w:after="120"/>
    </w:pPr>
    <w:rPr>
      <w:szCs w:val="16"/>
    </w:rPr>
  </w:style>
  <w:style w:type="character" w:customStyle="1" w:styleId="Textoindependiente3Car">
    <w:name w:val="Texto independiente 3 Car"/>
    <w:basedOn w:val="Fuentedeprrafopredeter"/>
    <w:link w:val="Textoindependiente3"/>
    <w:uiPriority w:val="99"/>
    <w:rsid w:val="00AA1D8D"/>
    <w:rPr>
      <w:rFonts w:ascii="Times New Roman" w:eastAsia="Times New Roman" w:hAnsi="Times New Roman" w:cs="Times New Roman"/>
      <w:sz w:val="24"/>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contextualSpacing/>
    </w:pPr>
  </w:style>
  <w:style w:type="paragraph" w:styleId="Listaconvietas2">
    <w:name w:val="List Bullet 2"/>
    <w:basedOn w:val="Normal"/>
    <w:uiPriority w:val="99"/>
    <w:unhideWhenUsed/>
    <w:rsid w:val="00326F90"/>
    <w:pPr>
      <w:tabs>
        <w:tab w:val="num" w:pos="360"/>
      </w:tabs>
      <w:contextualSpacing/>
    </w:pPr>
  </w:style>
  <w:style w:type="paragraph" w:styleId="Listaconvietas3">
    <w:name w:val="List Bullet 3"/>
    <w:basedOn w:val="Normal"/>
    <w:uiPriority w:val="99"/>
    <w:unhideWhenUsed/>
    <w:rsid w:val="00326F90"/>
    <w:pPr>
      <w:tabs>
        <w:tab w:val="num" w:pos="360"/>
      </w:tabs>
      <w:contextualSpacing/>
    </w:pPr>
  </w:style>
  <w:style w:type="paragraph" w:styleId="Listaconnmeros">
    <w:name w:val="List Number"/>
    <w:basedOn w:val="Normal"/>
    <w:uiPriority w:val="99"/>
    <w:unhideWhenUsed/>
    <w:rsid w:val="00326F90"/>
    <w:pPr>
      <w:tabs>
        <w:tab w:val="num" w:pos="360"/>
      </w:tabs>
      <w:contextualSpacing/>
    </w:pPr>
  </w:style>
  <w:style w:type="paragraph" w:styleId="Listaconnmeros2">
    <w:name w:val="List Number 2"/>
    <w:basedOn w:val="Normal"/>
    <w:uiPriority w:val="99"/>
    <w:unhideWhenUsed/>
    <w:rsid w:val="0029639D"/>
    <w:pPr>
      <w:tabs>
        <w:tab w:val="num" w:pos="360"/>
      </w:tabs>
      <w:contextualSpacing/>
    </w:pPr>
  </w:style>
  <w:style w:type="paragraph" w:styleId="Listaconnmeros3">
    <w:name w:val="List Number 3"/>
    <w:basedOn w:val="Normal"/>
    <w:uiPriority w:val="99"/>
    <w:unhideWhenUsed/>
    <w:rsid w:val="0029639D"/>
    <w:pPr>
      <w:tabs>
        <w:tab w:val="num" w:pos="360"/>
      </w:tabs>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szCs w:val="20"/>
    </w:rPr>
  </w:style>
  <w:style w:type="character" w:customStyle="1" w:styleId="TextomacroCar">
    <w:name w:val="Texto macro Car"/>
    <w:basedOn w:val="Fuentedeprrafopredeter"/>
    <w:link w:val="Textomacro"/>
    <w:uiPriority w:val="99"/>
    <w:rsid w:val="0029639D"/>
    <w:rPr>
      <w:rFonts w:ascii="Times New Roman" w:eastAsia="Times New Roman" w:hAnsi="Times New Roman" w:cs="Times New Roman"/>
      <w:sz w:val="24"/>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rFonts w:ascii="Times New Roman" w:eastAsia="Times New Roman" w:hAnsi="Times New Roman" w:cs="Times New Roman"/>
      <w:i/>
      <w:iCs/>
      <w:color w:val="000000" w:themeColor="text1"/>
      <w:sz w:val="24"/>
    </w:rPr>
  </w:style>
  <w:style w:type="character" w:customStyle="1" w:styleId="Ttulo4Car">
    <w:name w:val="Título 4 Car"/>
    <w:basedOn w:val="Fuentedeprrafopredeter"/>
    <w:link w:val="Ttulo4"/>
    <w:uiPriority w:val="9"/>
    <w:semiHidden/>
    <w:rsid w:val="00FC693F"/>
    <w:rPr>
      <w:rFonts w:ascii="Times New Roman" w:eastAsia="Times New Roman" w:hAnsi="Times New Roman" w:cstheme="majorBidi"/>
      <w:b/>
      <w:bCs/>
      <w:i/>
      <w:iCs/>
      <w:color w:val="4F81BD" w:themeColor="accent1"/>
      <w:sz w:val="24"/>
    </w:rPr>
  </w:style>
  <w:style w:type="character" w:customStyle="1" w:styleId="Ttulo5Car">
    <w:name w:val="Título 5 Car"/>
    <w:basedOn w:val="Fuentedeprrafopredeter"/>
    <w:link w:val="Ttulo5"/>
    <w:uiPriority w:val="9"/>
    <w:semiHidden/>
    <w:rsid w:val="00FC693F"/>
    <w:rPr>
      <w:rFonts w:ascii="Times New Roman" w:eastAsia="Times New Roman" w:hAnsi="Times New Roman" w:cstheme="majorBidi"/>
      <w:color w:val="243F60" w:themeColor="accent1" w:themeShade="7F"/>
      <w:sz w:val="24"/>
    </w:rPr>
  </w:style>
  <w:style w:type="character" w:customStyle="1" w:styleId="Ttulo6Car">
    <w:name w:val="Título 6 Car"/>
    <w:basedOn w:val="Fuentedeprrafopredeter"/>
    <w:link w:val="Ttulo6"/>
    <w:uiPriority w:val="9"/>
    <w:semiHidden/>
    <w:rsid w:val="00FC693F"/>
    <w:rPr>
      <w:rFonts w:ascii="Times New Roman" w:eastAsia="Times New Roman" w:hAnsi="Times New Roman" w:cstheme="majorBidi"/>
      <w:i/>
      <w:iCs/>
      <w:color w:val="243F60" w:themeColor="accent1" w:themeShade="7F"/>
      <w:sz w:val="24"/>
    </w:rPr>
  </w:style>
  <w:style w:type="character" w:customStyle="1" w:styleId="Ttulo7Car">
    <w:name w:val="Título 7 Car"/>
    <w:basedOn w:val="Fuentedeprrafopredeter"/>
    <w:link w:val="Ttulo7"/>
    <w:uiPriority w:val="9"/>
    <w:semiHidden/>
    <w:rsid w:val="00FC693F"/>
    <w:rPr>
      <w:rFonts w:ascii="Times New Roman" w:eastAsia="Times New Roman" w:hAnsi="Times New Roman" w:cstheme="majorBidi"/>
      <w:i/>
      <w:iCs/>
      <w:color w:val="404040" w:themeColor="text1" w:themeTint="BF"/>
      <w:sz w:val="24"/>
    </w:rPr>
  </w:style>
  <w:style w:type="character" w:customStyle="1" w:styleId="Ttulo8Car">
    <w:name w:val="Título 8 Car"/>
    <w:basedOn w:val="Fuentedeprrafopredeter"/>
    <w:link w:val="Ttulo8"/>
    <w:uiPriority w:val="9"/>
    <w:semiHidden/>
    <w:rsid w:val="00FC693F"/>
    <w:rPr>
      <w:rFonts w:ascii="Times New Roman" w:eastAsia="Times New Roman" w:hAnsi="Times New Roman" w:cstheme="majorBidi"/>
      <w:color w:val="4F81BD" w:themeColor="accent1"/>
      <w:sz w:val="24"/>
      <w:szCs w:val="20"/>
    </w:rPr>
  </w:style>
  <w:style w:type="character" w:customStyle="1" w:styleId="Ttulo9Car">
    <w:name w:val="Título 9 Car"/>
    <w:basedOn w:val="Fuentedeprrafopredeter"/>
    <w:link w:val="Ttulo9"/>
    <w:uiPriority w:val="9"/>
    <w:semiHidden/>
    <w:rsid w:val="00FC693F"/>
    <w:rPr>
      <w:rFonts w:ascii="Times New Roman" w:eastAsia="Times New Roman" w:hAnsi="Times New Roman" w:cstheme="majorBidi"/>
      <w:i/>
      <w:iCs/>
      <w:color w:val="404040" w:themeColor="text1" w:themeTint="BF"/>
      <w:sz w:val="24"/>
      <w:szCs w:val="20"/>
    </w:rPr>
  </w:style>
  <w:style w:type="paragraph" w:styleId="Descripcin">
    <w:name w:val="caption"/>
    <w:basedOn w:val="Normal"/>
    <w:next w:val="Normal"/>
    <w:uiPriority w:val="35"/>
    <w:unhideWhenUsed/>
    <w:qFormat/>
    <w:rsid w:val="00FC693F"/>
    <w:pPr>
      <w:keepNext/>
      <w:spacing w:before="120" w:after="80" w:line="252" w:lineRule="auto"/>
      <w:ind w:firstLine="0"/>
    </w:pPr>
    <w:rPr>
      <w:bCs/>
      <w:szCs w:val="18"/>
    </w:rPr>
  </w:style>
  <w:style w:type="character" w:styleId="Textoennegrita">
    <w:name w:val="Strong"/>
    <w:basedOn w:val="Fuentedeprrafopredeter"/>
    <w:uiPriority w:val="22"/>
    <w:qFormat/>
    <w:rsid w:val="00FC693F"/>
    <w:rPr>
      <w:rFonts w:ascii="Times New Roman" w:eastAsia="Times New Roman" w:hAnsi="Times New Roman" w:cs="Times New Roman"/>
      <w:b/>
      <w:bCs/>
      <w:sz w:val="24"/>
    </w:rPr>
  </w:style>
  <w:style w:type="character" w:styleId="nfasis">
    <w:name w:val="Emphasis"/>
    <w:basedOn w:val="Fuentedeprrafopredeter"/>
    <w:uiPriority w:val="20"/>
    <w:qFormat/>
    <w:rsid w:val="00FC693F"/>
    <w:rPr>
      <w:rFonts w:ascii="Times New Roman" w:eastAsia="Times New Roman" w:hAnsi="Times New Roman" w:cs="Times New Roman"/>
      <w:i/>
      <w:iCs/>
      <w:sz w:val="24"/>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rFonts w:ascii="Times New Roman" w:eastAsia="Times New Roman" w:hAnsi="Times New Roman" w:cs="Times New Roman"/>
      <w:b/>
      <w:bCs/>
      <w:i/>
      <w:iCs/>
      <w:color w:val="4F81BD" w:themeColor="accent1"/>
      <w:sz w:val="24"/>
    </w:rPr>
  </w:style>
  <w:style w:type="character" w:styleId="nfasissutil">
    <w:name w:val="Subtle Emphasis"/>
    <w:basedOn w:val="Fuentedeprrafopredeter"/>
    <w:uiPriority w:val="19"/>
    <w:qFormat/>
    <w:rsid w:val="00FC693F"/>
    <w:rPr>
      <w:rFonts w:ascii="Times New Roman" w:eastAsia="Times New Roman" w:hAnsi="Times New Roman" w:cs="Times New Roman"/>
      <w:i/>
      <w:iCs/>
      <w:color w:val="808080" w:themeColor="text1" w:themeTint="7F"/>
      <w:sz w:val="24"/>
    </w:rPr>
  </w:style>
  <w:style w:type="character" w:styleId="nfasisintenso">
    <w:name w:val="Intense Emphasis"/>
    <w:basedOn w:val="Fuentedeprrafopredeter"/>
    <w:uiPriority w:val="21"/>
    <w:qFormat/>
    <w:rsid w:val="00FC693F"/>
    <w:rPr>
      <w:rFonts w:ascii="Times New Roman" w:eastAsia="Times New Roman" w:hAnsi="Times New Roman" w:cs="Times New Roman"/>
      <w:b/>
      <w:bCs/>
      <w:i/>
      <w:iCs/>
      <w:color w:val="4F81BD" w:themeColor="accent1"/>
      <w:sz w:val="24"/>
    </w:rPr>
  </w:style>
  <w:style w:type="character" w:styleId="Referenciasutil">
    <w:name w:val="Subtle Reference"/>
    <w:basedOn w:val="Fuentedeprrafopredeter"/>
    <w:uiPriority w:val="31"/>
    <w:qFormat/>
    <w:rsid w:val="00FC693F"/>
    <w:rPr>
      <w:rFonts w:ascii="Times New Roman" w:eastAsia="Times New Roman" w:hAnsi="Times New Roman" w:cs="Times New Roman"/>
      <w:smallCaps/>
      <w:color w:val="C0504D" w:themeColor="accent2"/>
      <w:sz w:val="24"/>
      <w:u w:val="single"/>
    </w:rPr>
  </w:style>
  <w:style w:type="character" w:styleId="Referenciaintensa">
    <w:name w:val="Intense Reference"/>
    <w:basedOn w:val="Fuentedeprrafopredeter"/>
    <w:uiPriority w:val="32"/>
    <w:qFormat/>
    <w:rsid w:val="00FC693F"/>
    <w:rPr>
      <w:rFonts w:ascii="Times New Roman" w:eastAsia="Times New Roman" w:hAnsi="Times New Roman" w:cs="Times New Roman"/>
      <w:b/>
      <w:bCs/>
      <w:smallCaps/>
      <w:color w:val="C0504D" w:themeColor="accent2"/>
      <w:spacing w:val="5"/>
      <w:sz w:val="24"/>
      <w:u w:val="single"/>
    </w:rPr>
  </w:style>
  <w:style w:type="character" w:styleId="Ttulodellibro">
    <w:name w:val="Book Title"/>
    <w:basedOn w:val="Fuentedeprrafopredeter"/>
    <w:uiPriority w:val="33"/>
    <w:qFormat/>
    <w:rsid w:val="00FC693F"/>
    <w:rPr>
      <w:rFonts w:ascii="Times New Roman" w:eastAsia="Times New Roman" w:hAnsi="Times New Roman" w:cs="Times New Roman"/>
      <w:b/>
      <w:bCs/>
      <w:smallCaps/>
      <w:spacing w:val="5"/>
      <w:sz w:val="24"/>
    </w:rPr>
  </w:style>
  <w:style w:type="paragraph" w:styleId="TtuloTDC">
    <w:name w:val="TOC Heading"/>
    <w:basedOn w:val="Ttulo1"/>
    <w:next w:val="Normal"/>
    <w:uiPriority w:val="39"/>
    <w:semiHidden/>
    <w:unhideWhenUsed/>
    <w:qFormat/>
    <w:rsid w:val="00FC693F"/>
    <w:pPr>
      <w:outlineLvl w:val="9"/>
    </w:pPr>
    <w:rPr>
      <w:rFonts w:cs="Times New Roman"/>
    </w:r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chnical">
    <w:name w:val="Technical"/>
    <w:pPr>
      <w:spacing w:after="100" w:line="259" w:lineRule="auto"/>
    </w:pPr>
    <w:rPr>
      <w:color w:val="000000"/>
    </w:rPr>
  </w:style>
  <w:style w:type="paragraph" w:customStyle="1" w:styleId="CaseHeading">
    <w:name w:val="Case Heading"/>
    <w:pPr>
      <w:keepNext/>
      <w:spacing w:before="160" w:after="60" w:line="252" w:lineRule="auto"/>
    </w:pPr>
    <w:rPr>
      <w:b/>
      <w:color w:val="B42332"/>
    </w:rPr>
  </w:style>
  <w:style w:type="paragraph" w:customStyle="1" w:styleId="CaseBody">
    <w:name w:val="Case Body"/>
    <w:pPr>
      <w:spacing w:after="40" w:line="240" w:lineRule="auto"/>
    </w:pPr>
    <w:rPr>
      <w:color w:val="000000"/>
    </w:rPr>
  </w:style>
  <w:style w:type="paragraph" w:customStyle="1" w:styleId="Source">
    <w:name w:val="Source"/>
    <w:pPr>
      <w:spacing w:before="80" w:after="100" w:line="252" w:lineRule="auto"/>
    </w:pPr>
    <w:rPr>
      <w:color w:val="000000"/>
    </w:rPr>
  </w:style>
  <w:style w:type="paragraph" w:customStyle="1" w:styleId="TableText">
    <w:name w:val="Table Text"/>
    <w:pPr>
      <w:spacing w:after="0" w:line="252" w:lineRule="auto"/>
    </w:pPr>
    <w:rPr>
      <w:color w:val="000000"/>
    </w:rPr>
  </w:style>
  <w:style w:type="paragraph" w:customStyle="1" w:styleId="Reference">
    <w:name w:val="Reference"/>
    <w:pPr>
      <w:spacing w:after="0" w:line="480" w:lineRule="auto"/>
      <w:ind w:left="720" w:hanging="720"/>
    </w:pPr>
    <w:rPr>
      <w:color w:val="000000"/>
    </w:rPr>
  </w:style>
  <w:style w:type="paragraph" w:customStyle="1" w:styleId="TOCEntry">
    <w:name w:val="TOC Entry"/>
    <w:pPr>
      <w:spacing w:after="60" w:line="252" w:lineRule="auto"/>
    </w:pPr>
    <w:rPr>
      <w:color w:val="000000"/>
    </w:rPr>
  </w:style>
  <w:style w:type="paragraph" w:customStyle="1" w:styleId="TOCSub">
    <w:name w:val="TOC Sub"/>
    <w:pPr>
      <w:spacing w:after="60" w:line="252" w:lineRule="auto"/>
    </w:pPr>
    <w:rPr>
      <w:color w:val="000000"/>
    </w:rPr>
  </w:style>
  <w:style w:type="paragraph" w:customStyle="1" w:styleId="Code">
    <w:name w:val="Code"/>
    <w:pPr>
      <w:spacing w:after="40" w:line="252" w:lineRule="auto"/>
    </w:pPr>
    <w:rPr>
      <w:color w:val="000000"/>
    </w:rPr>
  </w:style>
  <w:style w:type="character" w:styleId="Hipervnculo">
    <w:name w:val="Hyperlink"/>
    <w:basedOn w:val="Fuentedeprrafopredeter"/>
    <w:uiPriority w:val="99"/>
    <w:unhideWhenUsed/>
    <w:rsid w:val="001E4B9A"/>
    <w:rPr>
      <w:color w:val="0000FF" w:themeColor="hyperlink"/>
      <w:u w:val="single"/>
    </w:rPr>
  </w:style>
  <w:style w:type="character" w:styleId="Mencinsinresolver">
    <w:name w:val="Unresolved Mention"/>
    <w:basedOn w:val="Fuentedeprrafopredeter"/>
    <w:uiPriority w:val="99"/>
    <w:semiHidden/>
    <w:unhideWhenUsed/>
    <w:rsid w:val="001E4B9A"/>
    <w:rPr>
      <w:color w:val="605E5C"/>
      <w:shd w:val="clear" w:color="auto" w:fill="E1DFDD"/>
    </w:rPr>
  </w:style>
  <w:style w:type="paragraph" w:customStyle="1" w:styleId="FigureTitle">
    <w:name w:val="Figure Title"/>
    <w:rsid w:val="00ED5ADE"/>
    <w:pPr>
      <w:keepNext/>
      <w:spacing w:after="0" w:line="480" w:lineRule="auto"/>
    </w:pPr>
    <w:rPr>
      <w:i/>
      <w:color w:val="000000"/>
      <w:szCs w:val="24"/>
    </w:rPr>
  </w:style>
  <w:style w:type="paragraph" w:customStyle="1" w:styleId="Image">
    <w:name w:val="Image"/>
    <w:rsid w:val="00ED5ADE"/>
    <w:pPr>
      <w:spacing w:after="0" w:line="480" w:lineRule="auto"/>
    </w:pPr>
    <w:rPr>
      <w:color w:val="000000"/>
      <w:szCs w:val="24"/>
    </w:rPr>
  </w:style>
  <w:style w:type="paragraph" w:customStyle="1" w:styleId="Annex">
    <w:name w:val="Annex"/>
    <w:rsid w:val="00E54E3F"/>
    <w:pPr>
      <w:keepNext/>
      <w:spacing w:after="0" w:line="480" w:lineRule="auto"/>
      <w:jc w:val="center"/>
      <w:outlineLvl w:val="0"/>
    </w:pPr>
    <w:rPr>
      <w:b/>
      <w:color w:val="000000"/>
      <w:szCs w:val="24"/>
    </w:rPr>
  </w:style>
  <w:style w:type="paragraph" w:customStyle="1" w:styleId="AnnexSub">
    <w:name w:val="Annex Sub"/>
    <w:rsid w:val="00E54E3F"/>
    <w:pPr>
      <w:keepNext/>
      <w:spacing w:after="0" w:line="480" w:lineRule="auto"/>
      <w:outlineLvl w:val="1"/>
    </w:pPr>
    <w:rPr>
      <w:b/>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eroku.com/codeish-podcasts/spring-boot-with-guest-josh-long/" TargetMode="External"/><Relationship Id="rId21" Type="http://schemas.openxmlformats.org/officeDocument/2006/relationships/image" Target="media/image14.png"/><Relationship Id="rId34" Type="http://schemas.openxmlformats.org/officeDocument/2006/relationships/hyperlink" Target="https://spring.io/projects/spring-data-jpa/" TargetMode="External"/><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hdl.handle.net/20.500.12692/59575"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spring.io/guides/gs/securing-web/" TargetMode="Externa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47772/IJRISS.2025.910000602" TargetMode="External"/><Relationship Id="rId30" Type="http://schemas.openxmlformats.org/officeDocument/2006/relationships/hyperlink" Target="https://docs.spring.io/spring-framework/reference/testing/mockmvc.html" TargetMode="External"/><Relationship Id="rId35" Type="http://schemas.openxmlformats.org/officeDocument/2006/relationships/hyperlink" Target="https://www.thymeleaf.org/doc/tutorials/3.1/usingthymeleaf.html" TargetMode="External"/><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etbootstrap.com/docs/5.3/getting-started/introduction/" TargetMode="External"/><Relationship Id="rId33" Type="http://schemas.openxmlformats.org/officeDocument/2006/relationships/hyperlink" Target="https://docs.spring.io/spring-boot/3.4/index.html" TargetMode="External"/><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20" Type="http://schemas.openxmlformats.org/officeDocument/2006/relationships/image" Target="media/image13.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learning.postman.com/docs/tests-and-scripts/write-scripts/test-scripts/" TargetMode="External"/><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image" Target="media/image3.png"/><Relationship Id="rId31" Type="http://schemas.openxmlformats.org/officeDocument/2006/relationships/hyperlink" Target="https://docs.spring.io/spring-security/reference/features/authentication/password-storage.html" TargetMode="Externa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77</Pages>
  <Words>11413</Words>
  <Characters>62773</Characters>
  <Application>Microsoft Office Word</Application>
  <DocSecurity>0</DocSecurity>
  <Lines>523</Lines>
  <Paragraphs>148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TOBY FIT — Informe académico integrado y evidencias REST</vt:lpstr>
      <vt:lpstr/>
    </vt:vector>
  </TitlesOfParts>
  <Manager/>
  <Company/>
  <LinksUpToDate>false</LinksUpToDate>
  <CharactersWithSpaces>74038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TOBY FIT — Informe académico integrado y evidencias REST</dc:title>
  <dc:subject>Operaciones REST, modelos completos y 24 casos de prueba documentados</dc:subject>
  <dc:creator>Equipo de TOBY FIT</dc:creator>
  <cp:keywords>TOBY FIT, APA, REST, 24 casos, Times New Roman 12</cp:keywords>
  <dc:description>Integra ambos informes. Código y resultado aportado diferenciados. No se afirma transmisión REST de modelos no expuestos.</dc:description>
  <cp:lastModifiedBy>dlgfab@outlook.com</cp:lastModifiedBy>
  <cp:revision>7</cp:revision>
  <dcterms:created xsi:type="dcterms:W3CDTF">2013-12-23T23:15:00Z</dcterms:created>
  <dcterms:modified xsi:type="dcterms:W3CDTF">2026-09-08T21:48:00Z</dcterms:modified>
  <cp:category/>
</cp:coreProperties>
</file>